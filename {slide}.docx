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0"/>
        </w:rPr>
        <w:t>1.</w:t>
      </w:r>
      <w:r>
        <w:rPr>
          <w:rFonts w:ascii="Times New Roman" w:hAnsi="Times New Roman"/>
          <w:b/>
          <w:color w:val="FF0000"/>
          <w:sz w:val="20"/>
        </w:rPr>
        <w:t xml:space="preserve"> cover</w:t>
      </w:r>
      <w:r>
        <w:rPr>
          <w:rFonts w:ascii="Times New Roman" w:hAnsi="Times New Roman"/>
          <w:b/>
          <w:sz w:val="20"/>
        </w:rPr>
        <w:t xml:space="preserve"> all </w:t>
      </w:r>
      <w:r>
        <w:rPr>
          <w:rFonts w:ascii="Times New Roman" w:hAnsi="Times New Roman"/>
          <w:b/>
          <w:color w:val="FF0000"/>
          <w:sz w:val="20"/>
        </w:rPr>
        <w:t>aspect</w:t>
      </w:r>
      <w:r>
        <w:rPr>
          <w:rFonts w:ascii="Times New Roman" w:hAnsi="Times New Roman"/>
          <w:b/>
          <w:sz w:val="20"/>
        </w:rPr>
        <w:t>s of modern computer science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99"/>
          <w:sz w:val="20"/>
        </w:rPr>
        <w:t>previous</w:t>
      </w:r>
      <w:r>
        <w:rPr>
          <w:rFonts w:ascii="Times New Roman" w:hAnsi="Times New Roman"/>
          <w:b/>
          <w:sz w:val="20"/>
        </w:rPr>
        <w:t xml:space="preserve"> knowledge</w:t>
      </w:r>
    </w:p>
    <w:p>
      <w:r>
        <w:rPr>
          <w:rFonts w:ascii="Times New Roman" w:hAnsi="Times New Roman"/>
          <w:b/>
          <w:color w:val="FF0099"/>
          <w:sz w:val="20"/>
        </w:rPr>
        <w:t>previously</w:t>
      </w:r>
      <w:r>
        <w:rPr>
          <w:rFonts w:ascii="Times New Roman" w:hAnsi="Times New Roman"/>
          <w:b/>
          <w:sz w:val="20"/>
        </w:rPr>
        <w:t xml:space="preserve">         adj.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99"/>
          <w:sz w:val="20"/>
        </w:rPr>
        <w:t>it is recommended</w:t>
      </w:r>
      <w:r>
        <w:rPr>
          <w:rFonts w:ascii="Times New Roman" w:hAnsi="Times New Roman"/>
          <w:b/>
          <w:sz w:val="20"/>
        </w:rPr>
        <w:t xml:space="preserve"> to do...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register for</w:t>
      </w:r>
      <w:r>
        <w:rPr>
          <w:rFonts w:ascii="Times New Roman" w:hAnsi="Times New Roman"/>
          <w:b/>
          <w:sz w:val="20"/>
        </w:rPr>
        <w:t xml:space="preserve"> it in advance     (</w:t>
      </w:r>
      <w:r>
        <w:rPr>
          <w:rFonts w:ascii="Times New Roman" w:hAnsi="Times New Roman"/>
          <w:b/>
          <w:color w:val="AA00FF"/>
          <w:sz w:val="20"/>
        </w:rPr>
        <w:t>registration for</w:t>
      </w:r>
      <w:r>
        <w:rPr>
          <w:rFonts w:ascii="Times New Roman" w:hAnsi="Times New Roman"/>
          <w:b/>
          <w:sz w:val="20"/>
        </w:rPr>
        <w:t>...)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00"/>
          <w:sz w:val="20"/>
        </w:rPr>
        <w:t>admission</w:t>
      </w:r>
      <w:r>
        <w:rPr>
          <w:rFonts w:ascii="Times New Roman" w:hAnsi="Times New Roman"/>
          <w:b/>
          <w:sz w:val="20"/>
        </w:rPr>
        <w:t xml:space="preserve"> information</w:t>
      </w:r>
    </w:p>
    <w:p>
      <w:r>
        <w:rPr>
          <w:rFonts w:ascii="Times New Roman" w:hAnsi="Times New Roman"/>
          <w:b/>
          <w:color w:val="FF0000"/>
          <w:sz w:val="20"/>
        </w:rPr>
        <w:t>be admitted to</w:t>
      </w:r>
      <w:r>
        <w:rPr>
          <w:rFonts w:ascii="Times New Roman" w:hAnsi="Times New Roman"/>
          <w:b/>
          <w:sz w:val="20"/>
        </w:rPr>
        <w:t xml:space="preserve"> a key university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a</w:t>
      </w:r>
      <w:r>
        <w:rPr>
          <w:rFonts w:ascii="Times New Roman" w:hAnsi="Times New Roman"/>
          <w:b/>
          <w:sz w:val="20"/>
        </w:rPr>
        <w:t xml:space="preserve"> must for </w:t>
      </w:r>
      <w:r>
        <w:rPr>
          <w:rFonts w:ascii="Times New Roman" w:hAnsi="Times New Roman"/>
          <w:b/>
          <w:color w:val="AA00FF"/>
          <w:sz w:val="20"/>
        </w:rPr>
        <w:t>applicant</w:t>
      </w:r>
      <w:r>
        <w:rPr>
          <w:rFonts w:ascii="Times New Roman" w:hAnsi="Times New Roman"/>
          <w:b/>
          <w:sz w:val="20"/>
        </w:rPr>
        <w:t>s</w:t>
      </w:r>
    </w:p>
    <w:p>
      <w:r>
        <w:rPr>
          <w:rFonts w:ascii="Times New Roman" w:hAnsi="Times New Roman"/>
          <w:b/>
          <w:sz w:val="20"/>
        </w:rPr>
        <w:t>7. a marr</w:t>
      </w:r>
      <w:r>
        <w:rPr>
          <w:rFonts w:ascii="Times New Roman" w:hAnsi="Times New Roman"/>
          <w:b/>
          <w:color w:val="FF0000"/>
          <w:sz w:val="20"/>
        </w:rPr>
        <w:t>ied</w:t>
      </w:r>
      <w:r>
        <w:rPr>
          <w:rFonts w:ascii="Times New Roman" w:hAnsi="Times New Roman"/>
          <w:b/>
          <w:sz w:val="20"/>
        </w:rPr>
        <w:t xml:space="preserve"> man</w:t>
      </w:r>
    </w:p>
    <w:p>
      <w:r>
        <w:rPr>
          <w:rFonts w:ascii="Times New Roman" w:hAnsi="Times New Roman"/>
          <w:b/>
          <w:sz w:val="20"/>
        </w:rPr>
        <w:t xml:space="preserve">    a happy </w:t>
      </w:r>
      <w:r>
        <w:rPr>
          <w:rFonts w:ascii="Times New Roman" w:hAnsi="Times New Roman"/>
          <w:b/>
          <w:color w:val="FF0000"/>
          <w:sz w:val="20"/>
        </w:rPr>
        <w:t>marriage</w:t>
      </w:r>
    </w:p>
    <w:p>
      <w:r>
        <w:rPr>
          <w:rFonts w:ascii="Times New Roman" w:hAnsi="Times New Roman"/>
          <w:b/>
          <w:color w:val="FF0000"/>
          <w:sz w:val="20"/>
        </w:rPr>
        <w:t>a marriage of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participate in</w:t>
      </w:r>
      <w:r>
        <w:rPr>
          <w:rFonts w:ascii="Times New Roman" w:hAnsi="Times New Roman"/>
          <w:b/>
          <w:sz w:val="20"/>
        </w:rPr>
        <w:t xml:space="preserve"> the action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99"/>
          <w:sz w:val="20"/>
        </w:rPr>
        <w:t>arrest a thief</w:t>
      </w:r>
      <w:r>
        <w:rPr>
          <w:rFonts w:ascii="Times New Roman" w:hAnsi="Times New Roman"/>
          <w:b/>
          <w:sz w:val="20"/>
        </w:rPr>
        <w:t xml:space="preserve">       n.       </w:t>
      </w:r>
      <w:r>
        <w:rPr>
          <w:rFonts w:ascii="Times New Roman" w:hAnsi="Times New Roman"/>
          <w:b/>
          <w:color w:val="AA00FF"/>
          <w:sz w:val="20"/>
        </w:rPr>
        <w:t>see</w:t>
      </w:r>
      <w:r>
        <w:rPr>
          <w:rFonts w:ascii="Times New Roman" w:hAnsi="Times New Roman"/>
          <w:b/>
          <w:sz w:val="20"/>
        </w:rPr>
        <w:t xml:space="preserve"> the thie</w:t>
      </w:r>
      <w:r>
        <w:rPr>
          <w:rFonts w:ascii="Times New Roman" w:hAnsi="Times New Roman"/>
          <w:b/>
          <w:color w:val="FF0000"/>
          <w:sz w:val="20"/>
        </w:rPr>
        <w:t>ves</w:t>
      </w:r>
      <w:r>
        <w:rPr>
          <w:rFonts w:ascii="Times New Roman" w:hAnsi="Times New Roman"/>
          <w:b/>
          <w:color w:val="AA00FF"/>
          <w:sz w:val="20"/>
        </w:rPr>
        <w:t>arrested</w:t>
      </w:r>
    </w:p>
    <w:p>
      <w:r>
        <w:rPr>
          <w:rFonts w:ascii="Times New Roman" w:hAnsi="Times New Roman"/>
          <w:b/>
          <w:color w:val="FF0000"/>
          <w:sz w:val="20"/>
        </w:rPr>
        <w:t xml:space="preserve"> be </w:t>
      </w:r>
      <w:r>
        <w:rPr>
          <w:rFonts w:ascii="Times New Roman" w:hAnsi="Times New Roman"/>
          <w:b/>
          <w:color w:val="FF0000"/>
          <w:sz w:val="20"/>
        </w:rPr>
        <w:t xml:space="preserve">under </w:t>
      </w:r>
      <w:r>
        <w:rPr>
          <w:rFonts w:ascii="Times New Roman" w:hAnsi="Times New Roman"/>
          <w:b/>
          <w:color w:val="FF0000"/>
          <w:sz w:val="20"/>
        </w:rPr>
        <w:t xml:space="preserve">arrest </w:t>
      </w:r>
    </w:p>
    <w:p>
      <w:r>
        <w:rPr>
          <w:rFonts w:ascii="Times New Roman" w:hAnsi="Times New Roman"/>
          <w:b/>
          <w:color w:val="FF0099"/>
          <w:sz w:val="20"/>
        </w:rPr>
        <w:t xml:space="preserve"> arrest one's attention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claim</w:t>
      </w:r>
      <w:r>
        <w:rPr>
          <w:rFonts w:ascii="Times New Roman" w:hAnsi="Times New Roman"/>
          <w:b/>
          <w:sz w:val="20"/>
        </w:rPr>
        <w:t xml:space="preserve"> to be the owner</w:t>
      </w:r>
    </w:p>
    <w:p>
      <w:r>
        <w:rPr>
          <w:rFonts w:ascii="Times New Roman" w:hAnsi="Times New Roman"/>
          <w:b/>
          <w:color w:val="AA00FF"/>
          <w:sz w:val="20"/>
        </w:rPr>
        <w:t xml:space="preserve"> claim</w:t>
      </w:r>
      <w:r>
        <w:rPr>
          <w:rFonts w:ascii="Times New Roman" w:hAnsi="Times New Roman"/>
          <w:b/>
          <w:sz w:val="20"/>
        </w:rPr>
        <w:t xml:space="preserve"> first place/many people's lives</w:t>
      </w:r>
    </w:p>
    <w:p/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涵盖</w:t>
      </w:r>
      <w:r>
        <w:rPr>
          <w:rFonts w:ascii="Times New Roman" w:hAnsi="Times New Roman"/>
          <w:b/>
          <w:sz w:val="20"/>
        </w:rPr>
        <w:t>现代计算机科学的各个</w:t>
      </w:r>
      <w:r>
        <w:rPr>
          <w:rFonts w:ascii="Times New Roman" w:hAnsi="Times New Roman"/>
          <w:b/>
          <w:color w:val="FF0000"/>
          <w:sz w:val="20"/>
        </w:rPr>
        <w:t>方面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99"/>
          <w:sz w:val="20"/>
        </w:rPr>
        <w:t>先前的</w:t>
      </w:r>
      <w:r>
        <w:rPr>
          <w:rFonts w:ascii="Times New Roman" w:hAnsi="Times New Roman"/>
          <w:b/>
          <w:sz w:val="20"/>
        </w:rPr>
        <w:t xml:space="preserve">知识 </w:t>
      </w:r>
    </w:p>
    <w:p>
      <w:r>
        <w:rPr>
          <w:rFonts w:ascii="Times New Roman" w:hAnsi="Times New Roman"/>
          <w:b/>
          <w:color w:val="FF0099"/>
          <w:sz w:val="20"/>
        </w:rPr>
        <w:t>先前地</w:t>
      </w:r>
    </w:p>
    <w:p>
      <w:r>
        <w:rPr>
          <w:rFonts w:ascii="Times New Roman" w:hAnsi="Times New Roman"/>
          <w:b/>
          <w:sz w:val="20"/>
        </w:rPr>
        <w:t>3. 建议做……</w:t>
      </w:r>
    </w:p>
    <w:p>
      <w:r>
        <w:rPr>
          <w:rFonts w:ascii="Times New Roman" w:hAnsi="Times New Roman"/>
          <w:b/>
          <w:sz w:val="20"/>
        </w:rPr>
        <w:t>4. 提前</w:t>
      </w:r>
      <w:r>
        <w:rPr>
          <w:rFonts w:ascii="Times New Roman" w:hAnsi="Times New Roman"/>
          <w:b/>
          <w:color w:val="FF0000"/>
          <w:sz w:val="20"/>
        </w:rPr>
        <w:t>注册</w:t>
      </w:r>
      <w:r>
        <w:rPr>
          <w:rFonts w:ascii="Times New Roman" w:hAnsi="Times New Roman"/>
          <w:b/>
          <w:sz w:val="20"/>
        </w:rPr>
        <w:t xml:space="preserve">     针对……的注册</w:t>
      </w:r>
    </w:p>
    <w:p>
      <w:r>
        <w:rPr>
          <w:rFonts w:ascii="Times New Roman" w:hAnsi="Times New Roman"/>
          <w:b/>
          <w:sz w:val="20"/>
        </w:rPr>
        <w:t xml:space="preserve">5. 录取信息 </w:t>
      </w:r>
    </w:p>
    <w:p>
      <w:r>
        <w:rPr>
          <w:rFonts w:ascii="Times New Roman" w:hAnsi="Times New Roman"/>
          <w:b/>
          <w:color w:val="FF0000"/>
          <w:sz w:val="20"/>
        </w:rPr>
        <w:t xml:space="preserve">    被</w:t>
      </w:r>
      <w:r>
        <w:rPr>
          <w:rFonts w:ascii="Times New Roman" w:hAnsi="Times New Roman"/>
          <w:b/>
          <w:sz w:val="20"/>
        </w:rPr>
        <w:t>重点大学</w:t>
      </w:r>
      <w:r>
        <w:rPr>
          <w:rFonts w:ascii="Times New Roman" w:hAnsi="Times New Roman"/>
          <w:b/>
          <w:color w:val="FF0000"/>
          <w:sz w:val="20"/>
        </w:rPr>
        <w:t>录取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申请者</w:t>
      </w:r>
      <w:r>
        <w:rPr>
          <w:rFonts w:ascii="Times New Roman" w:hAnsi="Times New Roman"/>
          <w:b/>
          <w:sz w:val="20"/>
        </w:rPr>
        <w:t>的必备条件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已婚</w:t>
      </w:r>
      <w:r>
        <w:rPr>
          <w:rFonts w:ascii="Times New Roman" w:hAnsi="Times New Roman"/>
          <w:b/>
          <w:sz w:val="20"/>
        </w:rPr>
        <w:t xml:space="preserve">男子 </w:t>
      </w:r>
    </w:p>
    <w:p>
      <w:r>
        <w:rPr>
          <w:rFonts w:ascii="Times New Roman" w:hAnsi="Times New Roman"/>
          <w:b/>
          <w:sz w:val="20"/>
        </w:rPr>
        <w:t xml:space="preserve">    一段幸福的</w:t>
      </w:r>
      <w:r>
        <w:rPr>
          <w:rFonts w:ascii="Times New Roman" w:hAnsi="Times New Roman"/>
          <w:b/>
          <w:color w:val="FF0000"/>
          <w:sz w:val="20"/>
        </w:rPr>
        <w:t>婚姻</w:t>
      </w:r>
    </w:p>
    <w:p>
      <w:r>
        <w:rPr>
          <w:rFonts w:ascii="Times New Roman" w:hAnsi="Times New Roman"/>
          <w:b/>
          <w:sz w:val="20"/>
        </w:rPr>
        <w:t xml:space="preserve">   ……的</w:t>
      </w:r>
      <w:r>
        <w:rPr>
          <w:rFonts w:ascii="Times New Roman" w:hAnsi="Times New Roman"/>
          <w:b/>
          <w:color w:val="FF0000"/>
          <w:sz w:val="20"/>
        </w:rPr>
        <w:t>结合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参与</w:t>
      </w:r>
      <w:r>
        <w:rPr>
          <w:rFonts w:ascii="Times New Roman" w:hAnsi="Times New Roman"/>
          <w:b/>
          <w:sz w:val="20"/>
        </w:rPr>
        <w:t>行动</w:t>
      </w:r>
    </w:p>
    <w:p>
      <w:r>
        <w:rPr>
          <w:rFonts w:ascii="Times New Roman" w:hAnsi="Times New Roman"/>
          <w:b/>
          <w:sz w:val="20"/>
        </w:rPr>
        <w:t xml:space="preserve">9. 抓住一个小偷 / 看到小偷被抓住 </w:t>
      </w:r>
    </w:p>
    <w:p>
      <w:r>
        <w:rPr>
          <w:rFonts w:ascii="Times New Roman" w:hAnsi="Times New Roman"/>
          <w:b/>
          <w:color w:val="FF0000"/>
          <w:sz w:val="20"/>
        </w:rPr>
        <w:t xml:space="preserve"> 被逮捕</w:t>
      </w:r>
    </w:p>
    <w:p>
      <w:r>
        <w:rPr>
          <w:rFonts w:ascii="Times New Roman" w:hAnsi="Times New Roman"/>
          <w:b/>
          <w:color w:val="FF0099"/>
          <w:sz w:val="20"/>
        </w:rPr>
        <w:t>吸引某人的注意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声称</w:t>
      </w:r>
      <w:r>
        <w:rPr>
          <w:rFonts w:ascii="Times New Roman" w:hAnsi="Times New Roman"/>
          <w:b/>
          <w:sz w:val="20"/>
        </w:rPr>
        <w:t xml:space="preserve">自己是主人 </w:t>
      </w:r>
    </w:p>
    <w:p>
      <w:r>
        <w:rPr>
          <w:rFonts w:ascii="Times New Roman" w:hAnsi="Times New Roman"/>
          <w:b/>
          <w:color w:val="AA00FF"/>
          <w:sz w:val="20"/>
        </w:rPr>
        <w:t>夺得</w:t>
      </w:r>
      <w:r>
        <w:rPr>
          <w:rFonts w:ascii="Times New Roman" w:hAnsi="Times New Roman"/>
          <w:b/>
          <w:sz w:val="20"/>
        </w:rPr>
        <w:t xml:space="preserve">第一名 / </w:t>
      </w:r>
      <w:r>
        <w:rPr>
          <w:rFonts w:ascii="Times New Roman" w:hAnsi="Times New Roman"/>
          <w:b/>
          <w:color w:val="AA00FF"/>
          <w:sz w:val="20"/>
        </w:rPr>
        <w:t>夺走</w:t>
      </w:r>
      <w:r>
        <w:rPr>
          <w:rFonts w:ascii="Times New Roman" w:hAnsi="Times New Roman"/>
          <w:b/>
          <w:sz w:val="20"/>
        </w:rPr>
        <w:t>许多人的生命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recover</w:t>
      </w:r>
      <w:r>
        <w:rPr>
          <w:rFonts w:ascii="Times New Roman" w:hAnsi="Times New Roman"/>
          <w:b/>
          <w:sz w:val="20"/>
        </w:rPr>
        <w:t xml:space="preserve"> a wide range of </w:t>
      </w:r>
      <w:r>
        <w:rPr>
          <w:rFonts w:ascii="Times New Roman" w:hAnsi="Times New Roman"/>
          <w:b/>
          <w:color w:val="AA00FF"/>
          <w:sz w:val="20"/>
        </w:rPr>
        <w:t>prized</w:t>
      </w:r>
      <w:r>
        <w:rPr>
          <w:rFonts w:ascii="Times New Roman" w:hAnsi="Times New Roman"/>
          <w:b/>
          <w:color w:val="AA00FF"/>
          <w:sz w:val="20"/>
        </w:rPr>
        <w:t>possessions</w:t>
      </w:r>
    </w:p>
    <w:p>
      <w:r>
        <w:rPr>
          <w:rFonts w:ascii="Times New Roman" w:hAnsi="Times New Roman"/>
          <w:b/>
          <w:sz w:val="20"/>
        </w:rPr>
        <w:t>2. a suspect</w:t>
      </w:r>
    </w:p>
    <w:p>
      <w:r>
        <w:rPr>
          <w:rFonts w:ascii="Times New Roman" w:hAnsi="Times New Roman"/>
          <w:b/>
          <w:sz w:val="20"/>
        </w:rPr>
        <w:t xml:space="preserve">    suspect sb/sth. to be</w:t>
      </w:r>
    </w:p>
    <w:p>
      <w:r>
        <w:rPr>
          <w:rFonts w:ascii="Times New Roman" w:hAnsi="Times New Roman"/>
          <w:b/>
          <w:sz w:val="20"/>
        </w:rPr>
        <w:t xml:space="preserve">    suspect sb. </w:t>
      </w:r>
      <w:r>
        <w:rPr>
          <w:rFonts w:ascii="Times New Roman" w:hAnsi="Times New Roman"/>
          <w:b/>
          <w:color w:val="FF0000"/>
          <w:sz w:val="20"/>
        </w:rPr>
        <w:t>of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>3. cross-reference</w:t>
      </w:r>
    </w:p>
    <w:p>
      <w:r>
        <w:rPr>
          <w:rFonts w:ascii="Times New Roman" w:hAnsi="Times New Roman"/>
          <w:b/>
          <w:sz w:val="20"/>
        </w:rPr>
        <w:t xml:space="preserve">4. a recent study </w:t>
      </w:r>
      <w:r>
        <w:rPr>
          <w:rFonts w:ascii="Times New Roman" w:hAnsi="Times New Roman"/>
          <w:b/>
          <w:color w:val="FF0000"/>
          <w:sz w:val="20"/>
        </w:rPr>
        <w:t>reveal</w:t>
      </w:r>
      <w:r>
        <w:rPr>
          <w:rFonts w:ascii="Times New Roman" w:hAnsi="Times New Roman"/>
          <w:b/>
          <w:sz w:val="20"/>
        </w:rPr>
        <w:t>s that...</w:t>
      </w:r>
    </w:p>
    <w:p>
      <w:r>
        <w:rPr>
          <w:rFonts w:ascii="Times New Roman" w:hAnsi="Times New Roman"/>
          <w:b/>
          <w:sz w:val="20"/>
        </w:rPr>
        <w:t>5.</w:t>
      </w:r>
      <w:r>
        <w:rPr>
          <w:rFonts w:ascii="Times New Roman" w:hAnsi="Times New Roman"/>
          <w:b/>
          <w:color w:val="FF0000"/>
          <w:sz w:val="20"/>
        </w:rPr>
        <w:t xml:space="preserve"> challenge</w:t>
      </w:r>
      <w:r>
        <w:rPr>
          <w:rFonts w:ascii="Times New Roman" w:hAnsi="Times New Roman"/>
          <w:b/>
          <w:sz w:val="20"/>
        </w:rPr>
        <w:t xml:space="preserve"> the idea that...</w:t>
      </w:r>
    </w:p>
    <w:p>
      <w:r>
        <w:rPr>
          <w:rFonts w:ascii="Times New Roman" w:hAnsi="Times New Roman"/>
          <w:b/>
          <w:sz w:val="20"/>
        </w:rPr>
        <w:t xml:space="preserve">    the </w:t>
      </w:r>
      <w:r>
        <w:rPr>
          <w:rFonts w:ascii="Times New Roman" w:hAnsi="Times New Roman"/>
          <w:b/>
          <w:color w:val="FF0000"/>
          <w:sz w:val="20"/>
        </w:rPr>
        <w:t>challenged</w:t>
      </w:r>
      <w:r>
        <w:rPr>
          <w:rFonts w:ascii="Times New Roman" w:hAnsi="Times New Roman"/>
          <w:b/>
          <w:sz w:val="20"/>
        </w:rPr>
        <w:t xml:space="preserve"> idea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be entirely separate from</w:t>
      </w:r>
      <w:r>
        <w:rPr>
          <w:rFonts w:ascii="Times New Roman" w:hAnsi="Times New Roman"/>
          <w:b/>
          <w:sz w:val="20"/>
        </w:rPr>
        <w:t xml:space="preserve"> each other</w:t>
      </w:r>
    </w:p>
    <w:p>
      <w:r>
        <w:rPr>
          <w:rFonts w:ascii="Times New Roman" w:hAnsi="Times New Roman"/>
          <w:b/>
          <w:color w:val="FF0000"/>
          <w:sz w:val="20"/>
        </w:rPr>
        <w:t xml:space="preserve"> separate...from...           separation    (n.)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raise</w:t>
      </w:r>
      <w:r>
        <w:rPr>
          <w:rFonts w:ascii="Times New Roman" w:hAnsi="Times New Roman"/>
          <w:b/>
          <w:sz w:val="20"/>
        </w:rPr>
        <w:t xml:space="preserve"> questions about ...</w:t>
      </w:r>
    </w:p>
    <w:p>
      <w:r>
        <w:rPr>
          <w:rFonts w:ascii="Times New Roman" w:hAnsi="Times New Roman"/>
          <w:b/>
          <w:sz w:val="20"/>
        </w:rPr>
        <w:t>8.</w:t>
      </w:r>
      <w:r>
        <w:rPr>
          <w:rFonts w:ascii="Times New Roman" w:hAnsi="Times New Roman"/>
          <w:b/>
          <w:color w:val="FF0099"/>
          <w:sz w:val="20"/>
        </w:rPr>
        <w:t xml:space="preserve"> how</w:t>
      </w:r>
      <w:r>
        <w:rPr>
          <w:rFonts w:ascii="Times New Roman" w:hAnsi="Times New Roman"/>
          <w:b/>
          <w:sz w:val="20"/>
        </w:rPr>
        <w:t xml:space="preserve"> our mental abilities</w:t>
      </w:r>
      <w:r>
        <w:rPr>
          <w:rFonts w:ascii="Times New Roman" w:hAnsi="Times New Roman"/>
          <w:b/>
          <w:color w:val="FF0000"/>
          <w:sz w:val="20"/>
        </w:rPr>
        <w:t xml:space="preserve"> relate to</w:t>
      </w:r>
      <w:r>
        <w:rPr>
          <w:rFonts w:ascii="Times New Roman" w:hAnsi="Times New Roman"/>
          <w:b/>
          <w:sz w:val="20"/>
        </w:rPr>
        <w:t xml:space="preserve"> each other</w:t>
      </w:r>
    </w:p>
    <w:p>
      <w:r>
        <w:rPr>
          <w:rFonts w:ascii="Times New Roman" w:hAnsi="Times New Roman"/>
          <w:b/>
          <w:color w:val="FF0099"/>
          <w:sz w:val="20"/>
        </w:rPr>
        <w:t>relate</w:t>
      </w:r>
      <w:r>
        <w:rPr>
          <w:rFonts w:ascii="Times New Roman" w:hAnsi="Times New Roman"/>
          <w:b/>
          <w:sz w:val="20"/>
        </w:rPr>
        <w:t xml:space="preserve"> what you are studying </w:t>
      </w:r>
      <w:r>
        <w:rPr>
          <w:rFonts w:ascii="Times New Roman" w:hAnsi="Times New Roman"/>
          <w:b/>
          <w:color w:val="FF0099"/>
          <w:sz w:val="20"/>
        </w:rPr>
        <w:t>to</w:t>
      </w:r>
      <w:r>
        <w:rPr>
          <w:rFonts w:ascii="Times New Roman" w:hAnsi="Times New Roman"/>
          <w:b/>
          <w:sz w:val="20"/>
        </w:rPr>
        <w:t xml:space="preserve"> daily life</w:t>
      </w:r>
    </w:p>
    <w:p>
      <w:r>
        <w:rPr>
          <w:rFonts w:ascii="Times New Roman" w:hAnsi="Times New Roman"/>
          <w:b/>
          <w:sz w:val="20"/>
        </w:rPr>
        <w:t xml:space="preserve">    tasks </w:t>
      </w:r>
      <w:r>
        <w:rPr>
          <w:rFonts w:ascii="Times New Roman" w:hAnsi="Times New Roman"/>
          <w:b/>
          <w:color w:val="FF0000"/>
          <w:sz w:val="20"/>
        </w:rPr>
        <w:t>related to</w:t>
      </w:r>
      <w:r>
        <w:rPr>
          <w:rFonts w:ascii="Times New Roman" w:hAnsi="Times New Roman"/>
          <w:b/>
          <w:sz w:val="20"/>
        </w:rPr>
        <w:t xml:space="preserve"> reading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involve</w:t>
      </w:r>
      <w:r>
        <w:rPr>
          <w:rFonts w:ascii="Times New Roman" w:hAnsi="Times New Roman"/>
          <w:b/>
          <w:sz w:val="20"/>
        </w:rPr>
        <w:t xml:space="preserve"> sth./doing sth.</w:t>
      </w:r>
    </w:p>
    <w:p>
      <w:r>
        <w:rPr>
          <w:rFonts w:ascii="Times New Roman" w:hAnsi="Times New Roman"/>
          <w:b/>
          <w:color w:val="FF0000"/>
          <w:sz w:val="20"/>
        </w:rPr>
        <w:t xml:space="preserve"> get involved in </w:t>
      </w:r>
    </w:p>
    <w:p>
      <w:r>
        <w:rPr>
          <w:rFonts w:ascii="Times New Roman" w:hAnsi="Times New Roman"/>
          <w:b/>
          <w:sz w:val="20"/>
        </w:rPr>
        <w:t>10. vice versa=the other way around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找回</w:t>
      </w:r>
      <w:r>
        <w:rPr>
          <w:rFonts w:ascii="Times New Roman" w:hAnsi="Times New Roman"/>
          <w:b/>
          <w:sz w:val="20"/>
        </w:rPr>
        <w:t>大量</w:t>
      </w:r>
      <w:r>
        <w:rPr>
          <w:rFonts w:ascii="Times New Roman" w:hAnsi="Times New Roman"/>
          <w:b/>
          <w:color w:val="AA00FF"/>
          <w:sz w:val="20"/>
        </w:rPr>
        <w:t>珍贵的</w:t>
      </w:r>
      <w:r>
        <w:rPr>
          <w:rFonts w:ascii="Times New Roman" w:hAnsi="Times New Roman"/>
          <w:b/>
          <w:color w:val="AA00FF"/>
          <w:sz w:val="20"/>
        </w:rPr>
        <w:t>财物</w:t>
      </w:r>
    </w:p>
    <w:p>
      <w:r>
        <w:rPr>
          <w:rFonts w:ascii="Times New Roman" w:hAnsi="Times New Roman"/>
          <w:b/>
          <w:sz w:val="20"/>
        </w:rPr>
        <w:t xml:space="preserve">2. 嫌疑人 </w:t>
      </w:r>
    </w:p>
    <w:p>
      <w:r>
        <w:rPr>
          <w:rFonts w:ascii="Times New Roman" w:hAnsi="Times New Roman"/>
          <w:b/>
          <w:sz w:val="20"/>
        </w:rPr>
        <w:t xml:space="preserve">   怀疑某人/某物是…… </w:t>
      </w:r>
    </w:p>
    <w:p>
      <w:r>
        <w:rPr>
          <w:rFonts w:ascii="Times New Roman" w:hAnsi="Times New Roman"/>
          <w:b/>
          <w:color w:val="FF0000"/>
          <w:sz w:val="20"/>
        </w:rPr>
        <w:t>怀疑某人做了某事</w:t>
      </w:r>
    </w:p>
    <w:p>
      <w:r>
        <w:rPr>
          <w:rFonts w:ascii="Times New Roman" w:hAnsi="Times New Roman"/>
          <w:b/>
          <w:sz w:val="20"/>
        </w:rPr>
        <w:t>3. 相互对照，交叉引用</w:t>
      </w:r>
    </w:p>
    <w:p>
      <w:r>
        <w:rPr>
          <w:rFonts w:ascii="Times New Roman" w:hAnsi="Times New Roman"/>
          <w:b/>
          <w:sz w:val="20"/>
        </w:rPr>
        <w:t>4. 最近一项研究</w:t>
      </w:r>
      <w:r>
        <w:rPr>
          <w:rFonts w:ascii="Times New Roman" w:hAnsi="Times New Roman"/>
          <w:b/>
          <w:color w:val="FF0000"/>
          <w:sz w:val="20"/>
        </w:rPr>
        <w:t>揭示</w:t>
      </w:r>
      <w:r>
        <w:rPr>
          <w:rFonts w:ascii="Times New Roman" w:hAnsi="Times New Roman"/>
          <w:b/>
          <w:sz w:val="20"/>
        </w:rPr>
        <w:t>……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00"/>
          <w:sz w:val="20"/>
        </w:rPr>
        <w:t>质疑</w:t>
      </w:r>
      <w:r>
        <w:rPr>
          <w:rFonts w:ascii="Times New Roman" w:hAnsi="Times New Roman"/>
          <w:b/>
          <w:sz w:val="20"/>
        </w:rPr>
        <w:t xml:space="preserve">……的观点 </w:t>
      </w:r>
    </w:p>
    <w:p>
      <w:r>
        <w:rPr>
          <w:rFonts w:ascii="Times New Roman" w:hAnsi="Times New Roman"/>
          <w:b/>
          <w:color w:val="FF0000"/>
          <w:sz w:val="20"/>
        </w:rPr>
        <w:t>被质疑的</w:t>
      </w:r>
      <w:r>
        <w:rPr>
          <w:rFonts w:ascii="Times New Roman" w:hAnsi="Times New Roman"/>
          <w:b/>
          <w:sz w:val="20"/>
        </w:rPr>
        <w:t>观点</w:t>
      </w:r>
    </w:p>
    <w:p>
      <w:r>
        <w:rPr>
          <w:rFonts w:ascii="Times New Roman" w:hAnsi="Times New Roman"/>
          <w:b/>
          <w:sz w:val="20"/>
        </w:rPr>
        <w:t>6. 彼此</w:t>
      </w:r>
      <w:r>
        <w:rPr>
          <w:rFonts w:ascii="Times New Roman" w:hAnsi="Times New Roman"/>
          <w:b/>
          <w:color w:val="AA00FF"/>
          <w:sz w:val="20"/>
        </w:rPr>
        <w:t>完全分开的</w:t>
      </w:r>
      <w:r>
        <w:rPr>
          <w:rFonts w:ascii="Times New Roman" w:hAnsi="Times New Roman"/>
          <w:b/>
          <w:sz w:val="20"/>
        </w:rPr>
        <w:t xml:space="preserve"> (</w:t>
      </w:r>
      <w:r>
        <w:rPr>
          <w:rFonts w:ascii="Times New Roman" w:hAnsi="Times New Roman"/>
          <w:b/>
          <w:color w:val="AA00FF"/>
          <w:sz w:val="20"/>
        </w:rPr>
        <w:t>adj.</w:t>
      </w:r>
      <w:r>
        <w:rPr>
          <w:rFonts w:ascii="Times New Roman" w:hAnsi="Times New Roman"/>
          <w:b/>
          <w:sz w:val="20"/>
        </w:rPr>
        <w:t>)</w:t>
      </w:r>
    </w:p>
    <w:p>
      <w:r>
        <w:rPr>
          <w:rFonts w:ascii="Times New Roman" w:hAnsi="Times New Roman"/>
          <w:b/>
          <w:color w:val="FF0000"/>
          <w:sz w:val="20"/>
        </w:rPr>
        <w:t>将……与……分开(v.)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引发/ 提出</w:t>
      </w:r>
      <w:r>
        <w:rPr>
          <w:rFonts w:ascii="Times New Roman" w:hAnsi="Times New Roman"/>
          <w:b/>
          <w:sz w:val="20"/>
        </w:rPr>
        <w:t>关于……的疑问</w:t>
      </w:r>
    </w:p>
    <w:p>
      <w:r>
        <w:rPr>
          <w:rFonts w:ascii="Times New Roman" w:hAnsi="Times New Roman"/>
          <w:b/>
          <w:sz w:val="20"/>
        </w:rPr>
        <w:t>8. 我们的心智能力</w:t>
      </w:r>
      <w:r>
        <w:rPr>
          <w:rFonts w:ascii="Times New Roman" w:hAnsi="Times New Roman"/>
          <w:b/>
          <w:color w:val="FF0099"/>
          <w:sz w:val="20"/>
        </w:rPr>
        <w:t>如何</w:t>
      </w:r>
      <w:r>
        <w:rPr>
          <w:rFonts w:ascii="Times New Roman" w:hAnsi="Times New Roman"/>
          <w:b/>
          <w:color w:val="FF0000"/>
          <w:sz w:val="20"/>
        </w:rPr>
        <w:t xml:space="preserve">相互关联 </w:t>
      </w:r>
    </w:p>
    <w:p>
      <w:r>
        <w:rPr>
          <w:rFonts w:ascii="Times New Roman" w:hAnsi="Times New Roman"/>
          <w:b/>
          <w:color w:val="FF0099"/>
          <w:sz w:val="20"/>
        </w:rPr>
        <w:t>把</w:t>
      </w:r>
      <w:r>
        <w:rPr>
          <w:rFonts w:ascii="Times New Roman" w:hAnsi="Times New Roman"/>
          <w:b/>
          <w:sz w:val="20"/>
        </w:rPr>
        <w:t>你所学的知识与日常生活</w:t>
      </w:r>
      <w:r>
        <w:rPr>
          <w:rFonts w:ascii="Times New Roman" w:hAnsi="Times New Roman"/>
          <w:b/>
          <w:color w:val="FF0099"/>
          <w:sz w:val="20"/>
        </w:rPr>
        <w:t>联系起来</w:t>
      </w:r>
    </w:p>
    <w:p>
      <w:r>
        <w:rPr>
          <w:rFonts w:ascii="Times New Roman" w:hAnsi="Times New Roman"/>
          <w:b/>
          <w:color w:val="FF0000"/>
          <w:sz w:val="20"/>
        </w:rPr>
        <w:t>与</w:t>
      </w:r>
      <w:r>
        <w:rPr>
          <w:rFonts w:ascii="Times New Roman" w:hAnsi="Times New Roman"/>
          <w:b/>
          <w:sz w:val="20"/>
        </w:rPr>
        <w:t>阅读</w:t>
      </w:r>
      <w:r>
        <w:rPr>
          <w:rFonts w:ascii="Times New Roman" w:hAnsi="Times New Roman"/>
          <w:b/>
          <w:color w:val="FF0000"/>
          <w:sz w:val="20"/>
        </w:rPr>
        <w:t>相关的</w:t>
      </w:r>
      <w:r>
        <w:rPr>
          <w:rFonts w:ascii="Times New Roman" w:hAnsi="Times New Roman"/>
          <w:b/>
          <w:sz w:val="20"/>
        </w:rPr>
        <w:t>任务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涉及/包含</w:t>
      </w:r>
      <w:r>
        <w:rPr>
          <w:rFonts w:ascii="Times New Roman" w:hAnsi="Times New Roman"/>
          <w:b/>
          <w:sz w:val="20"/>
        </w:rPr>
        <w:t>某事/做某事</w:t>
      </w:r>
    </w:p>
    <w:p>
      <w:r>
        <w:rPr>
          <w:rFonts w:ascii="Times New Roman" w:hAnsi="Times New Roman"/>
          <w:b/>
          <w:color w:val="FF0000"/>
          <w:sz w:val="20"/>
        </w:rPr>
        <w:t xml:space="preserve"> 参与，参加...</w:t>
      </w:r>
    </w:p>
    <w:p>
      <w:r>
        <w:rPr>
          <w:rFonts w:ascii="Times New Roman" w:hAnsi="Times New Roman"/>
          <w:b/>
          <w:sz w:val="20"/>
        </w:rPr>
        <w:t xml:space="preserve">10. 反过来也一样，反之亦然 </w:t>
      </w:r>
    </w:p>
    <w:p/>
    <w:p>
      <w:r>
        <w:rPr>
          <w:rFonts w:ascii="Times New Roman" w:hAnsi="Times New Roman"/>
          <w:b/>
          <w:sz w:val="20"/>
        </w:rPr>
        <w:t xml:space="preserve">1. to </w:t>
      </w:r>
      <w:r>
        <w:rPr>
          <w:rFonts w:ascii="Times New Roman" w:hAnsi="Times New Roman"/>
          <w:b/>
          <w:color w:val="FF0000"/>
          <w:sz w:val="20"/>
        </w:rPr>
        <w:t>present</w:t>
      </w:r>
      <w:r>
        <w:rPr>
          <w:rFonts w:ascii="Times New Roman" w:hAnsi="Times New Roman"/>
          <w:b/>
          <w:sz w:val="20"/>
        </w:rPr>
        <w:t xml:space="preserve"> the research </w:t>
      </w:r>
      <w:r>
        <w:rPr>
          <w:rFonts w:ascii="Times New Roman" w:hAnsi="Times New Roman"/>
          <w:b/>
          <w:color w:val="FF0099"/>
          <w:sz w:val="20"/>
        </w:rPr>
        <w:t>to be discussed</w:t>
      </w:r>
    </w:p>
    <w:p>
      <w:r>
        <w:rPr>
          <w:rFonts w:ascii="Times New Roman" w:hAnsi="Times New Roman"/>
          <w:b/>
          <w:sz w:val="20"/>
        </w:rPr>
        <w:t>2. in summary          to sum up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99"/>
          <w:sz w:val="20"/>
        </w:rPr>
        <w:t>an</w:t>
      </w:r>
      <w:r>
        <w:rPr>
          <w:rFonts w:ascii="Times New Roman" w:hAnsi="Times New Roman"/>
          <w:b/>
          <w:sz w:val="20"/>
        </w:rPr>
        <w:t xml:space="preserve"> extremely </w:t>
      </w:r>
      <w:r>
        <w:rPr>
          <w:rFonts w:ascii="Times New Roman" w:hAnsi="Times New Roman"/>
          <w:b/>
          <w:color w:val="FF0099"/>
          <w:sz w:val="20"/>
        </w:rPr>
        <w:t xml:space="preserve">valuable </w:t>
      </w:r>
      <w:r>
        <w:rPr>
          <w:rFonts w:ascii="Times New Roman" w:hAnsi="Times New Roman"/>
          <w:b/>
          <w:sz w:val="20"/>
        </w:rPr>
        <w:t>research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emphasize the value of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00"/>
          <w:sz w:val="20"/>
        </w:rPr>
        <w:t>expose</w:t>
      </w:r>
      <w:r>
        <w:rPr>
          <w:rFonts w:ascii="Times New Roman" w:hAnsi="Times New Roman"/>
          <w:b/>
          <w:sz w:val="20"/>
        </w:rPr>
        <w:t xml:space="preserve"> the children </w:t>
      </w:r>
      <w:r>
        <w:rPr>
          <w:rFonts w:ascii="Times New Roman" w:hAnsi="Times New Roman"/>
          <w:b/>
          <w:color w:val="FF0000"/>
          <w:sz w:val="20"/>
        </w:rPr>
        <w:t>to</w:t>
      </w:r>
      <w:r>
        <w:rPr>
          <w:rFonts w:ascii="Times New Roman" w:hAnsi="Times New Roman"/>
          <w:b/>
          <w:sz w:val="20"/>
        </w:rPr>
        <w:t xml:space="preserve"> different languages</w:t>
      </w:r>
    </w:p>
    <w:p>
      <w:r>
        <w:rPr>
          <w:rFonts w:ascii="Times New Roman" w:hAnsi="Times New Roman"/>
          <w:b/>
          <w:color w:val="FF0099"/>
          <w:sz w:val="20"/>
        </w:rPr>
        <w:t>be exposed to...</w:t>
      </w:r>
    </w:p>
    <w:p>
      <w:r>
        <w:rPr>
          <w:rFonts w:ascii="Times New Roman" w:hAnsi="Times New Roman"/>
          <w:b/>
          <w:sz w:val="20"/>
        </w:rPr>
        <w:t xml:space="preserve">    an expos</w:t>
      </w:r>
      <w:r>
        <w:rPr>
          <w:rFonts w:ascii="Times New Roman" w:hAnsi="Times New Roman"/>
          <w:b/>
          <w:color w:val="FF0099"/>
          <w:sz w:val="20"/>
        </w:rPr>
        <w:t>ure</w:t>
      </w:r>
      <w:r>
        <w:rPr>
          <w:rFonts w:ascii="Times New Roman" w:hAnsi="Times New Roman"/>
          <w:b/>
          <w:sz w:val="20"/>
        </w:rPr>
        <w:t xml:space="preserve"> to...</w:t>
      </w:r>
    </w:p>
    <w:p>
      <w:r>
        <w:rPr>
          <w:rFonts w:ascii="Times New Roman" w:hAnsi="Times New Roman"/>
          <w:b/>
          <w:sz w:val="20"/>
        </w:rPr>
        <w:t xml:space="preserve">6. provide them </w:t>
      </w:r>
      <w:r>
        <w:rPr>
          <w:rFonts w:ascii="Times New Roman" w:hAnsi="Times New Roman"/>
          <w:b/>
          <w:color w:val="FF0099"/>
          <w:sz w:val="20"/>
        </w:rPr>
        <w:t>with</w:t>
      </w:r>
      <w:r>
        <w:rPr>
          <w:rFonts w:ascii="Times New Roman" w:hAnsi="Times New Roman"/>
          <w:b/>
          <w:sz w:val="20"/>
        </w:rPr>
        <w:t xml:space="preserve"> musical education </w:t>
      </w:r>
      <w:r>
        <w:rPr>
          <w:rFonts w:ascii="Times New Roman" w:hAnsi="Times New Roman"/>
          <w:b/>
          <w:color w:val="FF0099"/>
          <w:sz w:val="20"/>
        </w:rPr>
        <w:t>for</w:t>
      </w:r>
      <w:r>
        <w:rPr>
          <w:rFonts w:ascii="Times New Roman" w:hAnsi="Times New Roman"/>
          <w:b/>
          <w:sz w:val="20"/>
        </w:rPr>
        <w:t xml:space="preserve"> their    overall development</w:t>
      </w:r>
    </w:p>
    <w:p>
      <w:r>
        <w:rPr>
          <w:rFonts w:ascii="Times New Roman" w:hAnsi="Times New Roman"/>
          <w:b/>
          <w:sz w:val="20"/>
        </w:rPr>
        <w:t xml:space="preserve">7. suggest </w:t>
      </w:r>
      <w:r>
        <w:rPr>
          <w:rFonts w:ascii="Times New Roman" w:hAnsi="Times New Roman"/>
          <w:b/>
          <w:color w:val="FF0099"/>
          <w:sz w:val="20"/>
        </w:rPr>
        <w:t>replacing</w:t>
      </w:r>
      <w:r>
        <w:rPr>
          <w:rFonts w:ascii="Times New Roman" w:hAnsi="Times New Roman"/>
          <w:b/>
          <w:sz w:val="20"/>
        </w:rPr>
        <w:t xml:space="preserve"> music lessons with...</w:t>
      </w:r>
    </w:p>
    <w:p>
      <w:r>
        <w:rPr>
          <w:rFonts w:ascii="Times New Roman" w:hAnsi="Times New Roman"/>
          <w:b/>
          <w:sz w:val="20"/>
        </w:rPr>
        <w:t xml:space="preserve">8. find your smartphone </w:t>
      </w:r>
      <w:r>
        <w:rPr>
          <w:rFonts w:ascii="Times New Roman" w:hAnsi="Times New Roman"/>
          <w:b/>
          <w:color w:val="FF0099"/>
          <w:sz w:val="20"/>
        </w:rPr>
        <w:t>missing/lost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AA00FF"/>
          <w:sz w:val="20"/>
        </w:rPr>
        <w:t>Anxiety</w:t>
      </w:r>
      <w:r>
        <w:rPr>
          <w:rFonts w:ascii="Times New Roman" w:hAnsi="Times New Roman"/>
          <w:b/>
          <w:sz w:val="20"/>
        </w:rPr>
        <w:t xml:space="preserve"> rates </w:t>
      </w:r>
      <w:r>
        <w:rPr>
          <w:rFonts w:ascii="Times New Roman" w:hAnsi="Times New Roman"/>
          <w:b/>
          <w:color w:val="FF0099"/>
          <w:sz w:val="20"/>
        </w:rPr>
        <w:t>increased by</w:t>
      </w:r>
      <w:r>
        <w:rPr>
          <w:rFonts w:ascii="Times New Roman" w:hAnsi="Times New Roman"/>
          <w:b/>
          <w:sz w:val="20"/>
        </w:rPr>
        <w:t xml:space="preserve"> 25% </w:t>
      </w:r>
      <w:r>
        <w:rPr>
          <w:rFonts w:ascii="Times New Roman" w:hAnsi="Times New Roman"/>
          <w:b/>
          <w:color w:val="FF0000"/>
          <w:sz w:val="20"/>
        </w:rPr>
        <w:t>globally.</w:t>
      </w:r>
    </w:p>
    <w:p>
      <w:r>
        <w:rPr>
          <w:rFonts w:ascii="Times New Roman" w:hAnsi="Times New Roman"/>
          <w:b/>
          <w:sz w:val="20"/>
        </w:rPr>
        <w:t xml:space="preserve">10. due to </w:t>
      </w:r>
      <w:r>
        <w:rPr>
          <w:rFonts w:ascii="Times New Roman" w:hAnsi="Times New Roman"/>
          <w:b/>
          <w:color w:val="FF0000"/>
          <w:sz w:val="20"/>
        </w:rPr>
        <w:t>our growing dependence on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      depend more on...</w:t>
      </w:r>
    </w:p>
    <w:p>
      <w:r>
        <w:rPr>
          <w:rFonts w:ascii="Times New Roman" w:hAnsi="Times New Roman"/>
          <w:b/>
          <w:color w:val="FF0000"/>
          <w:sz w:val="20"/>
        </w:rPr>
        <w:t>in</w:t>
      </w:r>
      <w:r>
        <w:rPr>
          <w:rFonts w:ascii="Times New Roman" w:hAnsi="Times New Roman"/>
          <w:b/>
          <w:sz w:val="20"/>
        </w:rPr>
        <w:t>depend</w:t>
      </w:r>
      <w:r>
        <w:rPr>
          <w:rFonts w:ascii="Times New Roman" w:hAnsi="Times New Roman"/>
          <w:b/>
          <w:color w:val="FF0000"/>
          <w:sz w:val="20"/>
        </w:rPr>
        <w:t>ent</w:t>
      </w:r>
      <w:r>
        <w:rPr>
          <w:rFonts w:ascii="Times New Roman" w:hAnsi="Times New Roman"/>
          <w:b/>
          <w:sz w:val="20"/>
        </w:rPr>
        <w:t xml:space="preserve">     adj.         </w:t>
      </w:r>
      <w:r>
        <w:rPr>
          <w:rFonts w:ascii="Times New Roman" w:hAnsi="Times New Roman"/>
          <w:b/>
          <w:color w:val="FF0000"/>
          <w:sz w:val="20"/>
        </w:rPr>
        <w:t>in</w:t>
      </w:r>
      <w:r>
        <w:rPr>
          <w:rFonts w:ascii="Times New Roman" w:hAnsi="Times New Roman"/>
          <w:b/>
          <w:sz w:val="20"/>
        </w:rPr>
        <w:t>depend</w:t>
      </w:r>
      <w:r>
        <w:rPr>
          <w:rFonts w:ascii="Times New Roman" w:hAnsi="Times New Roman"/>
          <w:b/>
          <w:color w:val="FF0000"/>
          <w:sz w:val="20"/>
        </w:rPr>
        <w:t>ence</w:t>
      </w:r>
      <w:r>
        <w:rPr>
          <w:rFonts w:ascii="Times New Roman" w:hAnsi="Times New Roman"/>
          <w:b/>
          <w:sz w:val="20"/>
        </w:rPr>
        <w:t xml:space="preserve">      n.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FF0000"/>
          <w:sz w:val="20"/>
        </w:rPr>
        <w:t xml:space="preserve">at the expense/cost of </w:t>
      </w:r>
      <w:r>
        <w:rPr>
          <w:rFonts w:ascii="Times New Roman" w:hAnsi="Times New Roman"/>
          <w:b/>
          <w:sz w:val="20"/>
        </w:rPr>
        <w:t>meaningful engagement</w:t>
      </w:r>
    </w:p>
    <w:p>
      <w:r>
        <w:rPr>
          <w:rFonts w:ascii="Times New Roman" w:hAnsi="Times New Roman"/>
          <w:b/>
          <w:sz w:val="20"/>
        </w:rPr>
        <w:t xml:space="preserve">      expensive        adj.         </w:t>
      </w:r>
      <w:r>
        <w:rPr>
          <w:rFonts w:ascii="Times New Roman" w:hAnsi="Times New Roman"/>
          <w:b/>
          <w:color w:val="FF0000"/>
          <w:sz w:val="20"/>
        </w:rPr>
        <w:t>in</w:t>
      </w:r>
      <w:r>
        <w:rPr>
          <w:rFonts w:ascii="Times New Roman" w:hAnsi="Times New Roman"/>
          <w:b/>
          <w:sz w:val="20"/>
        </w:rPr>
        <w:t>expensive      adj.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介绍/呈现</w:t>
      </w:r>
      <w:r>
        <w:rPr>
          <w:rFonts w:ascii="Times New Roman" w:hAnsi="Times New Roman"/>
          <w:b/>
          <w:color w:val="FF0099"/>
          <w:sz w:val="20"/>
        </w:rPr>
        <w:t>将要讨论的</w:t>
      </w:r>
      <w:r>
        <w:rPr>
          <w:rFonts w:ascii="Times New Roman" w:hAnsi="Times New Roman"/>
          <w:b/>
          <w:sz w:val="20"/>
        </w:rPr>
        <w:t>研究</w:t>
      </w:r>
    </w:p>
    <w:p>
      <w:r>
        <w:rPr>
          <w:rFonts w:ascii="Times New Roman" w:hAnsi="Times New Roman"/>
          <w:b/>
          <w:sz w:val="20"/>
        </w:rPr>
        <w:t>2. 总之       总结一下</w:t>
      </w:r>
    </w:p>
    <w:p>
      <w:r>
        <w:rPr>
          <w:rFonts w:ascii="Times New Roman" w:hAnsi="Times New Roman"/>
          <w:b/>
          <w:sz w:val="20"/>
        </w:rPr>
        <w:t>3. 一项极其有价值的研究</w:t>
      </w:r>
    </w:p>
    <w:p>
      <w:r>
        <w:rPr>
          <w:rFonts w:ascii="Times New Roman" w:hAnsi="Times New Roman"/>
          <w:b/>
          <w:sz w:val="20"/>
        </w:rPr>
        <w:t>4. 强调……的价值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00"/>
          <w:sz w:val="20"/>
        </w:rPr>
        <w:t>让/使</w:t>
      </w:r>
      <w:r>
        <w:rPr>
          <w:rFonts w:ascii="Times New Roman" w:hAnsi="Times New Roman"/>
          <w:b/>
          <w:sz w:val="20"/>
        </w:rPr>
        <w:t>孩子</w:t>
      </w:r>
      <w:r>
        <w:rPr>
          <w:rFonts w:ascii="Times New Roman" w:hAnsi="Times New Roman"/>
          <w:b/>
          <w:color w:val="FF0000"/>
          <w:sz w:val="20"/>
        </w:rPr>
        <w:t>接触</w:t>
      </w:r>
      <w:r>
        <w:rPr>
          <w:rFonts w:ascii="Times New Roman" w:hAnsi="Times New Roman"/>
          <w:b/>
          <w:sz w:val="20"/>
        </w:rPr>
        <w:t xml:space="preserve">不同的语言 </w:t>
      </w:r>
    </w:p>
    <w:p>
      <w:r>
        <w:rPr>
          <w:rFonts w:ascii="Times New Roman" w:hAnsi="Times New Roman"/>
          <w:b/>
          <w:color w:val="FF0099"/>
          <w:sz w:val="20"/>
        </w:rPr>
        <w:t xml:space="preserve"> 接触到…… </w:t>
      </w:r>
    </w:p>
    <w:p>
      <w:r>
        <w:rPr>
          <w:rFonts w:ascii="Times New Roman" w:hAnsi="Times New Roman"/>
          <w:b/>
          <w:sz w:val="20"/>
        </w:rPr>
        <w:t xml:space="preserve">     一次接触……</w:t>
      </w:r>
    </w:p>
    <w:p>
      <w:r>
        <w:rPr>
          <w:rFonts w:ascii="Times New Roman" w:hAnsi="Times New Roman"/>
          <w:b/>
          <w:sz w:val="20"/>
        </w:rPr>
        <w:t>6. 为他们提供音乐教育</w:t>
      </w:r>
    </w:p>
    <w:p>
      <w:r>
        <w:rPr>
          <w:rFonts w:ascii="Times New Roman" w:hAnsi="Times New Roman"/>
          <w:b/>
          <w:sz w:val="20"/>
        </w:rPr>
        <w:t xml:space="preserve">   以促进全面发展</w:t>
      </w:r>
    </w:p>
    <w:p>
      <w:r>
        <w:rPr>
          <w:rFonts w:ascii="Times New Roman" w:hAnsi="Times New Roman"/>
          <w:b/>
          <w:sz w:val="20"/>
        </w:rPr>
        <w:t>7. 建议用音乐课替代……</w:t>
      </w:r>
    </w:p>
    <w:p>
      <w:r>
        <w:rPr>
          <w:rFonts w:ascii="Times New Roman" w:hAnsi="Times New Roman"/>
          <w:b/>
          <w:sz w:val="20"/>
        </w:rPr>
        <w:t>8. 发现你的智能手机</w:t>
      </w:r>
      <w:r>
        <w:rPr>
          <w:rFonts w:ascii="Times New Roman" w:hAnsi="Times New Roman"/>
          <w:b/>
          <w:color w:val="FF0099"/>
          <w:sz w:val="20"/>
        </w:rPr>
        <w:t>不见了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全球</w:t>
      </w:r>
      <w:r>
        <w:rPr>
          <w:rFonts w:ascii="Times New Roman" w:hAnsi="Times New Roman"/>
          <w:b/>
          <w:color w:val="AA00FF"/>
          <w:sz w:val="20"/>
        </w:rPr>
        <w:t>焦虑</w:t>
      </w:r>
      <w:r>
        <w:rPr>
          <w:rFonts w:ascii="Times New Roman" w:hAnsi="Times New Roman"/>
          <w:b/>
          <w:sz w:val="20"/>
        </w:rPr>
        <w:t>率</w:t>
      </w:r>
      <w:r>
        <w:rPr>
          <w:rFonts w:ascii="Times New Roman" w:hAnsi="Times New Roman"/>
          <w:b/>
          <w:color w:val="FF0099"/>
          <w:sz w:val="20"/>
        </w:rPr>
        <w:t>上升了</w:t>
      </w:r>
      <w:r>
        <w:rPr>
          <w:rFonts w:ascii="Times New Roman" w:hAnsi="Times New Roman"/>
          <w:b/>
          <w:sz w:val="20"/>
        </w:rPr>
        <w:t>25%</w:t>
      </w:r>
    </w:p>
    <w:p>
      <w:r>
        <w:rPr>
          <w:rFonts w:ascii="Times New Roman" w:hAnsi="Times New Roman"/>
          <w:b/>
          <w:sz w:val="20"/>
        </w:rPr>
        <w:t>10. 由于我们</w:t>
      </w:r>
      <w:r>
        <w:rPr>
          <w:rFonts w:ascii="Times New Roman" w:hAnsi="Times New Roman"/>
          <w:b/>
          <w:color w:val="FF0000"/>
          <w:sz w:val="20"/>
        </w:rPr>
        <w:t>日益依赖</w:t>
      </w:r>
      <w:r>
        <w:rPr>
          <w:rFonts w:ascii="Times New Roman" w:hAnsi="Times New Roman"/>
          <w:b/>
          <w:sz w:val="20"/>
        </w:rPr>
        <w:t xml:space="preserve">…… </w:t>
      </w:r>
    </w:p>
    <w:p>
      <w:r>
        <w:rPr>
          <w:rFonts w:ascii="Times New Roman" w:hAnsi="Times New Roman"/>
          <w:b/>
          <w:sz w:val="20"/>
        </w:rPr>
        <w:t xml:space="preserve">      更依赖…… </w:t>
      </w:r>
    </w:p>
    <w:p>
      <w:r>
        <w:rPr>
          <w:rFonts w:ascii="Times New Roman" w:hAnsi="Times New Roman"/>
          <w:b/>
          <w:sz w:val="20"/>
        </w:rPr>
        <w:t xml:space="preserve">      独立的       独立性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FF0000"/>
          <w:sz w:val="20"/>
        </w:rPr>
        <w:t>以</w:t>
      </w:r>
      <w:r>
        <w:rPr>
          <w:rFonts w:ascii="Times New Roman" w:hAnsi="Times New Roman"/>
          <w:b/>
          <w:sz w:val="20"/>
        </w:rPr>
        <w:t>牺牲有意义的人际互动</w:t>
      </w:r>
      <w:r>
        <w:rPr>
          <w:rFonts w:ascii="Times New Roman" w:hAnsi="Times New Roman"/>
          <w:b/>
          <w:color w:val="FF0000"/>
          <w:sz w:val="20"/>
        </w:rPr>
        <w:t>为代价</w:t>
      </w:r>
    </w:p>
    <w:p>
      <w:r>
        <w:rPr>
          <w:rFonts w:ascii="Times New Roman" w:hAnsi="Times New Roman"/>
          <w:b/>
          <w:sz w:val="20"/>
        </w:rPr>
        <w:t xml:space="preserve">      昂贵的      不昂贵的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further</w:t>
      </w:r>
      <w:r>
        <w:rPr>
          <w:rFonts w:ascii="Times New Roman" w:hAnsi="Times New Roman"/>
          <w:b/>
          <w:sz w:val="20"/>
        </w:rPr>
        <w:t xml:space="preserve"> cause our loss of sth. easy </w:t>
      </w:r>
    </w:p>
    <w:p>
      <w:r>
        <w:rPr>
          <w:rFonts w:ascii="Times New Roman" w:hAnsi="Times New Roman"/>
          <w:b/>
          <w:color w:val="FF0000"/>
          <w:sz w:val="20"/>
        </w:rPr>
        <w:t>to be ignored</w:t>
      </w:r>
    </w:p>
    <w:p>
      <w:r>
        <w:rPr>
          <w:rFonts w:ascii="Times New Roman" w:hAnsi="Times New Roman"/>
          <w:b/>
          <w:color w:val="FF0000"/>
          <w:sz w:val="20"/>
        </w:rPr>
        <w:t>a sharp</w:t>
      </w:r>
      <w:r>
        <w:rPr>
          <w:rFonts w:ascii="Times New Roman" w:hAnsi="Times New Roman"/>
          <w:b/>
          <w:color w:val="FF0000"/>
          <w:sz w:val="20"/>
        </w:rPr>
        <w:t xml:space="preserve">loss in </w:t>
      </w:r>
      <w:r>
        <w:rPr>
          <w:rFonts w:ascii="Times New Roman" w:hAnsi="Times New Roman"/>
          <w:b/>
          <w:sz w:val="20"/>
        </w:rPr>
        <w:t>special memory</w:t>
      </w:r>
    </w:p>
    <w:p>
      <w:r>
        <w:rPr>
          <w:rFonts w:ascii="Times New Roman" w:hAnsi="Times New Roman"/>
          <w:b/>
          <w:color w:val="FF0000"/>
          <w:sz w:val="20"/>
        </w:rPr>
        <w:t xml:space="preserve"> be lost in</w:t>
      </w:r>
      <w:r>
        <w:rPr>
          <w:rFonts w:ascii="Times New Roman" w:hAnsi="Times New Roman"/>
          <w:b/>
          <w:sz w:val="20"/>
        </w:rPr>
        <w:t xml:space="preserve"> deep thought       (lose-lost-lost)</w:t>
      </w:r>
    </w:p>
    <w:p>
      <w:r>
        <w:rPr>
          <w:rFonts w:ascii="Times New Roman" w:hAnsi="Times New Roman"/>
          <w:b/>
          <w:sz w:val="20"/>
        </w:rPr>
        <w:t>2. lead to discomfort/comfort</w:t>
      </w:r>
    </w:p>
    <w:p>
      <w:r>
        <w:rPr>
          <w:rFonts w:ascii="Times New Roman" w:hAnsi="Times New Roman"/>
          <w:b/>
          <w:sz w:val="20"/>
        </w:rPr>
        <w:t xml:space="preserve">    comfortable       uncomfortable  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regarding</w:t>
      </w:r>
      <w:r>
        <w:rPr>
          <w:rFonts w:ascii="Times New Roman" w:hAnsi="Times New Roman"/>
          <w:b/>
          <w:sz w:val="20"/>
        </w:rPr>
        <w:t xml:space="preserve"> stress</w:t>
      </w:r>
    </w:p>
    <w:p>
      <w:r>
        <w:rPr>
          <w:rFonts w:ascii="Times New Roman" w:hAnsi="Times New Roman"/>
          <w:b/>
          <w:sz w:val="20"/>
        </w:rPr>
        <w:t xml:space="preserve">4. ability to </w:t>
      </w:r>
      <w:r>
        <w:rPr>
          <w:rFonts w:ascii="Times New Roman" w:hAnsi="Times New Roman"/>
          <w:b/>
          <w:color w:val="FF0000"/>
          <w:sz w:val="20"/>
        </w:rPr>
        <w:t>form</w:t>
      </w:r>
      <w:r>
        <w:rPr>
          <w:rFonts w:ascii="Times New Roman" w:hAnsi="Times New Roman"/>
          <w:b/>
          <w:sz w:val="20"/>
        </w:rPr>
        <w:t xml:space="preserve"> new connections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balance</w:t>
      </w:r>
      <w:r>
        <w:rPr>
          <w:rFonts w:ascii="Times New Roman" w:hAnsi="Times New Roman"/>
          <w:b/>
          <w:sz w:val="20"/>
        </w:rPr>
        <w:t xml:space="preserve"> it with intentional discomfort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99"/>
          <w:sz w:val="20"/>
        </w:rPr>
        <w:t>think of ...as...</w:t>
      </w:r>
    </w:p>
    <w:p>
      <w:r>
        <w:rPr>
          <w:rFonts w:ascii="Times New Roman" w:hAnsi="Times New Roman"/>
          <w:b/>
          <w:sz w:val="20"/>
        </w:rPr>
        <w:t xml:space="preserve">7. write </w:t>
      </w:r>
      <w:r>
        <w:rPr>
          <w:rFonts w:ascii="Times New Roman" w:hAnsi="Times New Roman"/>
          <w:b/>
          <w:color w:val="FF0099"/>
          <w:sz w:val="20"/>
        </w:rPr>
        <w:t>with</w:t>
      </w:r>
      <w:r>
        <w:rPr>
          <w:rFonts w:ascii="Times New Roman" w:hAnsi="Times New Roman"/>
          <w:b/>
          <w:color w:val="FF0099"/>
          <w:sz w:val="20"/>
        </w:rPr>
        <w:t>pen</w:t>
      </w:r>
    </w:p>
    <w:p>
      <w:r>
        <w:rPr>
          <w:rFonts w:ascii="Times New Roman" w:hAnsi="Times New Roman"/>
          <w:b/>
          <w:sz w:val="20"/>
        </w:rPr>
        <w:t xml:space="preserve">    wash dishes </w:t>
      </w:r>
      <w:r>
        <w:rPr>
          <w:rFonts w:ascii="Times New Roman" w:hAnsi="Times New Roman"/>
          <w:b/>
          <w:color w:val="FF0099"/>
          <w:sz w:val="20"/>
        </w:rPr>
        <w:t>by hand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weaken</w:t>
      </w:r>
      <w:r>
        <w:rPr>
          <w:rFonts w:ascii="Times New Roman" w:hAnsi="Times New Roman"/>
          <w:b/>
          <w:sz w:val="20"/>
        </w:rPr>
        <w:t xml:space="preserve"> our thinking skills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99"/>
          <w:sz w:val="20"/>
        </w:rPr>
        <w:t>reawaken</w:t>
      </w:r>
      <w:r>
        <w:rPr>
          <w:rFonts w:ascii="Times New Roman" w:hAnsi="Times New Roman"/>
          <w:b/>
          <w:sz w:val="20"/>
        </w:rPr>
        <w:t xml:space="preserve"> the resilience</w:t>
      </w:r>
    </w:p>
    <w:p>
      <w:r>
        <w:rPr>
          <w:rFonts w:ascii="Times New Roman" w:hAnsi="Times New Roman"/>
          <w:b/>
          <w:sz w:val="20"/>
        </w:rPr>
        <w:t xml:space="preserve">10. the growing </w:t>
      </w:r>
      <w:r>
        <w:rPr>
          <w:rFonts w:ascii="Times New Roman" w:hAnsi="Times New Roman"/>
          <w:b/>
          <w:color w:val="FF0000"/>
          <w:sz w:val="20"/>
        </w:rPr>
        <w:t xml:space="preserve">popularity </w:t>
      </w:r>
      <w:r>
        <w:rPr>
          <w:rFonts w:ascii="Times New Roman" w:hAnsi="Times New Roman"/>
          <w:b/>
          <w:sz w:val="20"/>
        </w:rPr>
        <w:t>of ...</w:t>
      </w:r>
    </w:p>
    <w:p>
      <w:r>
        <w:rPr>
          <w:rFonts w:ascii="Times New Roman" w:hAnsi="Times New Roman"/>
          <w:b/>
          <w:sz w:val="20"/>
        </w:rPr>
        <w:t xml:space="preserve">11. the </w:t>
      </w:r>
      <w:r>
        <w:rPr>
          <w:rFonts w:ascii="Times New Roman" w:hAnsi="Times New Roman"/>
          <w:b/>
          <w:color w:val="FF0000"/>
          <w:sz w:val="20"/>
        </w:rPr>
        <w:t>failure</w:t>
      </w:r>
      <w:r>
        <w:rPr>
          <w:rFonts w:ascii="Times New Roman" w:hAnsi="Times New Roman"/>
          <w:b/>
          <w:sz w:val="20"/>
        </w:rPr>
        <w:t xml:space="preserve"> of...</w:t>
      </w:r>
    </w:p>
    <w:p>
      <w:r>
        <w:rPr>
          <w:rFonts w:ascii="Times New Roman" w:hAnsi="Times New Roman"/>
          <w:b/>
          <w:sz w:val="20"/>
        </w:rPr>
        <w:t xml:space="preserve">12. the rise in mental problems </w:t>
      </w:r>
      <w:r>
        <w:rPr>
          <w:rFonts w:ascii="Times New Roman" w:hAnsi="Times New Roman"/>
          <w:b/>
          <w:color w:val="FF0000"/>
          <w:sz w:val="20"/>
        </w:rPr>
        <w:t xml:space="preserve">linked to </w:t>
      </w:r>
      <w:r>
        <w:rPr>
          <w:rFonts w:ascii="Times New Roman" w:hAnsi="Times New Roman"/>
          <w:b/>
          <w:sz w:val="20"/>
        </w:rPr>
        <w:t>digital dependency</w:t>
      </w:r>
    </w:p>
    <w:p/>
    <w:p>
      <w:r>
        <w:rPr>
          <w:rFonts w:ascii="Times New Roman" w:hAnsi="Times New Roman"/>
          <w:b/>
          <w:sz w:val="20"/>
        </w:rPr>
        <w:t>1.</w:t>
      </w:r>
      <w:r>
        <w:rPr>
          <w:rFonts w:ascii="Times New Roman" w:hAnsi="Times New Roman"/>
          <w:b/>
          <w:color w:val="FF0000"/>
          <w:sz w:val="20"/>
        </w:rPr>
        <w:t xml:space="preserve"> 进一步</w:t>
      </w:r>
      <w:r>
        <w:rPr>
          <w:rFonts w:ascii="Times New Roman" w:hAnsi="Times New Roman"/>
          <w:b/>
          <w:sz w:val="20"/>
        </w:rPr>
        <w:t>导致我们失去某些容易</w:t>
      </w:r>
    </w:p>
    <w:p>
      <w:r>
        <w:rPr>
          <w:rFonts w:ascii="Times New Roman" w:hAnsi="Times New Roman"/>
          <w:b/>
          <w:color w:val="FF0000"/>
          <w:sz w:val="20"/>
        </w:rPr>
        <w:t xml:space="preserve">被忽视的东西 </w:t>
      </w:r>
    </w:p>
    <w:p>
      <w:r>
        <w:rPr>
          <w:rFonts w:ascii="Times New Roman" w:hAnsi="Times New Roman"/>
          <w:b/>
          <w:sz w:val="20"/>
        </w:rPr>
        <w:t xml:space="preserve">   特殊记忆的</w:t>
      </w:r>
      <w:r>
        <w:rPr>
          <w:rFonts w:ascii="Times New Roman" w:hAnsi="Times New Roman"/>
          <w:b/>
          <w:color w:val="FF0000"/>
          <w:sz w:val="20"/>
        </w:rPr>
        <w:t xml:space="preserve">急剧丧失 </w:t>
      </w:r>
    </w:p>
    <w:p>
      <w:r>
        <w:rPr>
          <w:rFonts w:ascii="Times New Roman" w:hAnsi="Times New Roman"/>
          <w:b/>
          <w:color w:val="FF0000"/>
          <w:sz w:val="20"/>
        </w:rPr>
        <w:t>陷入</w:t>
      </w:r>
      <w:r>
        <w:rPr>
          <w:rFonts w:ascii="Times New Roman" w:hAnsi="Times New Roman"/>
          <w:b/>
          <w:sz w:val="20"/>
        </w:rPr>
        <w:t>沉思</w:t>
      </w:r>
    </w:p>
    <w:p>
      <w:r>
        <w:rPr>
          <w:rFonts w:ascii="Times New Roman" w:hAnsi="Times New Roman"/>
          <w:b/>
          <w:sz w:val="20"/>
        </w:rPr>
        <w:t xml:space="preserve">2. 导致不适 / 舒适 </w:t>
      </w:r>
    </w:p>
    <w:p>
      <w:r>
        <w:rPr>
          <w:rFonts w:ascii="Times New Roman" w:hAnsi="Times New Roman"/>
          <w:b/>
          <w:sz w:val="20"/>
        </w:rPr>
        <w:t xml:space="preserve">   舒适的      不舒服的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关于</w:t>
      </w:r>
      <w:r>
        <w:rPr>
          <w:rFonts w:ascii="Times New Roman" w:hAnsi="Times New Roman"/>
          <w:b/>
          <w:sz w:val="20"/>
        </w:rPr>
        <w:t>压力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形成</w:t>
      </w:r>
      <w:r>
        <w:rPr>
          <w:rFonts w:ascii="Times New Roman" w:hAnsi="Times New Roman"/>
          <w:b/>
          <w:sz w:val="20"/>
        </w:rPr>
        <w:t>新联系的能力</w:t>
      </w:r>
    </w:p>
    <w:p>
      <w:r>
        <w:rPr>
          <w:rFonts w:ascii="Times New Roman" w:hAnsi="Times New Roman"/>
          <w:b/>
          <w:sz w:val="20"/>
        </w:rPr>
        <w:t>5. 用有意识的不适来</w:t>
      </w:r>
      <w:r>
        <w:rPr>
          <w:rFonts w:ascii="Times New Roman" w:hAnsi="Times New Roman"/>
          <w:b/>
          <w:color w:val="AA00FF"/>
          <w:sz w:val="20"/>
        </w:rPr>
        <w:t>平衡</w:t>
      </w:r>
      <w:r>
        <w:rPr>
          <w:rFonts w:ascii="Times New Roman" w:hAnsi="Times New Roman"/>
          <w:b/>
          <w:sz w:val="20"/>
        </w:rPr>
        <w:t>它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99"/>
          <w:sz w:val="20"/>
        </w:rPr>
        <w:t>把……看作……</w:t>
      </w:r>
    </w:p>
    <w:p>
      <w:r>
        <w:rPr>
          <w:rFonts w:ascii="Times New Roman" w:hAnsi="Times New Roman"/>
          <w:b/>
          <w:sz w:val="20"/>
        </w:rPr>
        <w:t>7.</w:t>
      </w:r>
      <w:r>
        <w:rPr>
          <w:rFonts w:ascii="Times New Roman" w:hAnsi="Times New Roman"/>
          <w:b/>
          <w:color w:val="FF0099"/>
          <w:sz w:val="20"/>
        </w:rPr>
        <w:t xml:space="preserve"> 用</w:t>
      </w:r>
      <w:r>
        <w:rPr>
          <w:rFonts w:ascii="Times New Roman" w:hAnsi="Times New Roman"/>
          <w:b/>
          <w:sz w:val="20"/>
        </w:rPr>
        <w:t xml:space="preserve">钢笔写字 </w:t>
      </w:r>
    </w:p>
    <w:p>
      <w:r>
        <w:rPr>
          <w:rFonts w:ascii="Times New Roman" w:hAnsi="Times New Roman"/>
          <w:b/>
          <w:color w:val="FF0099"/>
          <w:sz w:val="20"/>
        </w:rPr>
        <w:t>用手</w:t>
      </w:r>
      <w:r>
        <w:rPr>
          <w:rFonts w:ascii="Times New Roman" w:hAnsi="Times New Roman"/>
          <w:b/>
          <w:sz w:val="20"/>
        </w:rPr>
        <w:t>洗碗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削弱</w:t>
      </w:r>
      <w:r>
        <w:rPr>
          <w:rFonts w:ascii="Times New Roman" w:hAnsi="Times New Roman"/>
          <w:b/>
          <w:sz w:val="20"/>
        </w:rPr>
        <w:t>我们的思维能力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99"/>
          <w:sz w:val="20"/>
        </w:rPr>
        <w:t>重新唤醒</w:t>
      </w:r>
      <w:r>
        <w:rPr>
          <w:rFonts w:ascii="Times New Roman" w:hAnsi="Times New Roman"/>
          <w:b/>
          <w:sz w:val="20"/>
        </w:rPr>
        <w:t>韧性</w:t>
      </w:r>
    </w:p>
    <w:p>
      <w:r>
        <w:rPr>
          <w:rFonts w:ascii="Times New Roman" w:hAnsi="Times New Roman"/>
          <w:b/>
          <w:sz w:val="20"/>
        </w:rPr>
        <w:t>10. ……越来越</w:t>
      </w:r>
      <w:r>
        <w:rPr>
          <w:rFonts w:ascii="Times New Roman" w:hAnsi="Times New Roman"/>
          <w:b/>
          <w:color w:val="FF0000"/>
          <w:sz w:val="20"/>
        </w:rPr>
        <w:t>流行</w:t>
      </w:r>
    </w:p>
    <w:p>
      <w:r>
        <w:rPr>
          <w:rFonts w:ascii="Times New Roman" w:hAnsi="Times New Roman"/>
          <w:b/>
          <w:sz w:val="20"/>
        </w:rPr>
        <w:t>11. ……的</w:t>
      </w:r>
      <w:r>
        <w:rPr>
          <w:rFonts w:ascii="Times New Roman" w:hAnsi="Times New Roman"/>
          <w:b/>
          <w:color w:val="FF0000"/>
          <w:sz w:val="20"/>
        </w:rPr>
        <w:t>失败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与</w:t>
      </w:r>
      <w:r>
        <w:rPr>
          <w:rFonts w:ascii="Times New Roman" w:hAnsi="Times New Roman"/>
          <w:b/>
          <w:sz w:val="20"/>
        </w:rPr>
        <w:t>数字依赖</w:t>
      </w:r>
      <w:r>
        <w:rPr>
          <w:rFonts w:ascii="Times New Roman" w:hAnsi="Times New Roman"/>
          <w:b/>
          <w:color w:val="FF0000"/>
          <w:sz w:val="20"/>
        </w:rPr>
        <w:t>相关的</w:t>
      </w:r>
      <w:r>
        <w:rPr>
          <w:rFonts w:ascii="Times New Roman" w:hAnsi="Times New Roman"/>
          <w:b/>
          <w:sz w:val="20"/>
        </w:rPr>
        <w:t>心理问题的增加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driven</w:t>
      </w:r>
      <w:r>
        <w:rPr>
          <w:rFonts w:ascii="Times New Roman" w:hAnsi="Times New Roman"/>
          <w:b/>
          <w:sz w:val="20"/>
        </w:rPr>
        <w:t xml:space="preserve"> by </w:t>
      </w:r>
      <w:r>
        <w:rPr>
          <w:rFonts w:ascii="Times New Roman" w:hAnsi="Times New Roman"/>
          <w:b/>
          <w:color w:val="FF0000"/>
          <w:sz w:val="20"/>
        </w:rPr>
        <w:t>curiosity</w:t>
      </w:r>
    </w:p>
    <w:p>
      <w:r>
        <w:rPr>
          <w:rFonts w:ascii="Times New Roman" w:hAnsi="Times New Roman"/>
          <w:b/>
          <w:color w:val="AA00FF"/>
          <w:sz w:val="20"/>
        </w:rPr>
        <w:t xml:space="preserve"> out of curiosity</w:t>
      </w:r>
    </w:p>
    <w:p>
      <w:r>
        <w:rPr>
          <w:rFonts w:ascii="Times New Roman" w:hAnsi="Times New Roman"/>
          <w:b/>
          <w:color w:val="AA00FF"/>
          <w:sz w:val="20"/>
        </w:rPr>
        <w:t xml:space="preserve">    be curious about...</w:t>
      </w:r>
    </w:p>
    <w:p>
      <w:r>
        <w:rPr>
          <w:rFonts w:ascii="Times New Roman" w:hAnsi="Times New Roman"/>
          <w:b/>
          <w:sz w:val="20"/>
        </w:rPr>
        <w:t xml:space="preserve">2. his original letters </w:t>
      </w:r>
      <w:r>
        <w:rPr>
          <w:rFonts w:ascii="Times New Roman" w:hAnsi="Times New Roman"/>
          <w:b/>
          <w:color w:val="AA00FF"/>
          <w:sz w:val="20"/>
        </w:rPr>
        <w:t>written</w:t>
      </w:r>
      <w:r>
        <w:rPr>
          <w:rFonts w:ascii="Times New Roman" w:hAnsi="Times New Roman"/>
          <w:b/>
          <w:sz w:val="20"/>
        </w:rPr>
        <w:t xml:space="preserve"> in 1980</w:t>
      </w:r>
    </w:p>
    <w:p>
      <w:r>
        <w:rPr>
          <w:rFonts w:ascii="Times New Roman" w:hAnsi="Times New Roman"/>
          <w:b/>
          <w:sz w:val="20"/>
        </w:rPr>
        <w:t xml:space="preserve">his original letters </w:t>
      </w:r>
      <w:r>
        <w:rPr>
          <w:rFonts w:ascii="Times New Roman" w:hAnsi="Times New Roman"/>
          <w:b/>
          <w:color w:val="AA00FF"/>
          <w:sz w:val="20"/>
        </w:rPr>
        <w:t>that/which were written</w:t>
      </w:r>
      <w:r>
        <w:rPr>
          <w:rFonts w:ascii="Times New Roman" w:hAnsi="Times New Roman"/>
          <w:b/>
          <w:sz w:val="20"/>
        </w:rPr>
        <w:t xml:space="preserve"> in 1980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detail</w:t>
      </w:r>
      <w:r>
        <w:rPr>
          <w:rFonts w:ascii="Times New Roman" w:hAnsi="Times New Roman"/>
          <w:b/>
          <w:sz w:val="20"/>
        </w:rPr>
        <w:t xml:space="preserve"> his difficulties in managing to buy...</w:t>
      </w:r>
    </w:p>
    <w:p>
      <w:r>
        <w:rPr>
          <w:rFonts w:ascii="Times New Roman" w:hAnsi="Times New Roman"/>
          <w:b/>
          <w:sz w:val="20"/>
        </w:rPr>
        <w:t xml:space="preserve">4. despite no turkey </w:t>
      </w:r>
      <w:r>
        <w:rPr>
          <w:rFonts w:ascii="Times New Roman" w:hAnsi="Times New Roman"/>
          <w:b/>
          <w:color w:val="FF0000"/>
          <w:sz w:val="20"/>
        </w:rPr>
        <w:t>being sold</w:t>
      </w:r>
      <w:r>
        <w:rPr>
          <w:rFonts w:ascii="Times New Roman" w:hAnsi="Times New Roman"/>
          <w:b/>
          <w:sz w:val="20"/>
        </w:rPr>
        <w:t xml:space="preserve"> then</w:t>
      </w:r>
    </w:p>
    <w:p>
      <w:r>
        <w:rPr>
          <w:rFonts w:ascii="Times New Roman" w:hAnsi="Times New Roman"/>
          <w:b/>
          <w:sz w:val="20"/>
        </w:rPr>
        <w:t xml:space="preserve">5. serve as </w:t>
      </w:r>
      <w:r>
        <w:rPr>
          <w:rFonts w:ascii="Times New Roman" w:hAnsi="Times New Roman"/>
          <w:b/>
          <w:color w:val="FF0000"/>
          <w:sz w:val="20"/>
        </w:rPr>
        <w:t>a unique window</w:t>
      </w:r>
      <w:r>
        <w:rPr>
          <w:rFonts w:ascii="Times New Roman" w:hAnsi="Times New Roman"/>
          <w:b/>
          <w:sz w:val="20"/>
        </w:rPr>
        <w:t xml:space="preserve"> to display the changes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in</w:t>
      </w:r>
      <w:r>
        <w:rPr>
          <w:rFonts w:ascii="Times New Roman" w:hAnsi="Times New Roman"/>
          <w:b/>
          <w:sz w:val="20"/>
        </w:rPr>
        <w:t xml:space="preserve"> the beginning        </w:t>
      </w:r>
      <w:r>
        <w:rPr>
          <w:rFonts w:ascii="Times New Roman" w:hAnsi="Times New Roman"/>
          <w:b/>
          <w:color w:val="FF0000"/>
          <w:sz w:val="20"/>
        </w:rPr>
        <w:t>at the beginning of.</w:t>
      </w:r>
      <w:r>
        <w:rPr>
          <w:rFonts w:ascii="Times New Roman" w:hAnsi="Times New Roman"/>
          <w:b/>
          <w:sz w:val="20"/>
        </w:rPr>
        <w:t>..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object</w:t>
      </w:r>
      <w:r>
        <w:rPr>
          <w:rFonts w:ascii="Times New Roman" w:hAnsi="Times New Roman"/>
          <w:b/>
          <w:sz w:val="20"/>
        </w:rPr>
        <w:t xml:space="preserve"> sth./doing sth.</w:t>
      </w:r>
    </w:p>
    <w:p>
      <w:r>
        <w:rPr>
          <w:rFonts w:ascii="Times New Roman" w:hAnsi="Times New Roman"/>
          <w:b/>
          <w:color w:val="AA00FF"/>
          <w:sz w:val="20"/>
        </w:rPr>
        <w:t>objection    n.        objective      n./v.</w:t>
      </w:r>
    </w:p>
    <w:p>
      <w:r>
        <w:rPr>
          <w:rFonts w:ascii="Times New Roman" w:hAnsi="Times New Roman"/>
          <w:b/>
          <w:sz w:val="20"/>
        </w:rPr>
        <w:t xml:space="preserve">8. the </w:t>
      </w:r>
      <w:r>
        <w:rPr>
          <w:rFonts w:ascii="Times New Roman" w:hAnsi="Times New Roman"/>
          <w:b/>
          <w:color w:val="FF0099"/>
          <w:sz w:val="20"/>
        </w:rPr>
        <w:t>sweeping</w:t>
      </w:r>
      <w:r>
        <w:rPr>
          <w:rFonts w:ascii="Times New Roman" w:hAnsi="Times New Roman"/>
          <w:b/>
          <w:sz w:val="20"/>
        </w:rPr>
        <w:t xml:space="preserve"> changes in China</w:t>
      </w:r>
    </w:p>
    <w:p>
      <w:r>
        <w:rPr>
          <w:rFonts w:ascii="Times New Roman" w:hAnsi="Times New Roman"/>
          <w:b/>
          <w:sz w:val="20"/>
        </w:rPr>
        <w:t>9. be made up of...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99"/>
          <w:sz w:val="20"/>
        </w:rPr>
        <w:t>be fond of</w:t>
      </w:r>
      <w:r>
        <w:rPr>
          <w:rFonts w:ascii="Times New Roman" w:hAnsi="Times New Roman"/>
          <w:b/>
          <w:sz w:val="20"/>
        </w:rPr>
        <w:t xml:space="preserve"> China</w:t>
      </w:r>
    </w:p>
    <w:p>
      <w:r>
        <w:rPr>
          <w:rFonts w:ascii="Times New Roman" w:hAnsi="Times New Roman"/>
          <w:b/>
          <w:sz w:val="20"/>
        </w:rPr>
        <w:t xml:space="preserve">     have a strong </w:t>
      </w:r>
      <w:r>
        <w:rPr>
          <w:rFonts w:ascii="Times New Roman" w:hAnsi="Times New Roman"/>
          <w:b/>
          <w:color w:val="FF0099"/>
          <w:sz w:val="20"/>
        </w:rPr>
        <w:t>fondness for</w:t>
      </w:r>
      <w:r>
        <w:rPr>
          <w:rFonts w:ascii="Times New Roman" w:hAnsi="Times New Roman"/>
          <w:b/>
          <w:sz w:val="20"/>
        </w:rPr>
        <w:t xml:space="preserve"> China</w:t>
      </w:r>
    </w:p>
    <w:p>
      <w:r>
        <w:rPr>
          <w:rFonts w:ascii="Times New Roman" w:hAnsi="Times New Roman"/>
          <w:b/>
          <w:sz w:val="20"/>
        </w:rPr>
        <w:t>11. The book</w:t>
      </w:r>
      <w:r>
        <w:rPr>
          <w:rFonts w:ascii="Times New Roman" w:hAnsi="Times New Roman"/>
          <w:b/>
          <w:color w:val="FF0099"/>
          <w:sz w:val="20"/>
        </w:rPr>
        <w:t xml:space="preserve"> reveal</w:t>
      </w:r>
      <w:r>
        <w:rPr>
          <w:rFonts w:ascii="Times New Roman" w:hAnsi="Times New Roman"/>
          <w:b/>
          <w:sz w:val="20"/>
        </w:rPr>
        <w:t>s to overseas readers China's         changes.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 xml:space="preserve">受好奇心驱动 </w:t>
      </w:r>
    </w:p>
    <w:p>
      <w:r>
        <w:rPr>
          <w:rFonts w:ascii="Times New Roman" w:hAnsi="Times New Roman"/>
          <w:b/>
          <w:color w:val="AA00FF"/>
          <w:sz w:val="20"/>
        </w:rPr>
        <w:t xml:space="preserve">出于好奇 </w:t>
      </w:r>
    </w:p>
    <w:p>
      <w:r>
        <w:rPr>
          <w:rFonts w:ascii="Times New Roman" w:hAnsi="Times New Roman"/>
          <w:b/>
          <w:color w:val="AA00FF"/>
          <w:sz w:val="20"/>
        </w:rPr>
        <w:t xml:space="preserve">    对……感到好奇</w:t>
      </w:r>
    </w:p>
    <w:p>
      <w:r>
        <w:rPr>
          <w:rFonts w:ascii="Times New Roman" w:hAnsi="Times New Roman"/>
          <w:b/>
          <w:sz w:val="20"/>
        </w:rPr>
        <w:t>2. 他</w:t>
      </w:r>
      <w:r>
        <w:rPr>
          <w:rFonts w:ascii="Times New Roman" w:hAnsi="Times New Roman"/>
          <w:b/>
          <w:color w:val="AA00FF"/>
          <w:sz w:val="20"/>
        </w:rPr>
        <w:t>写</w:t>
      </w:r>
      <w:r>
        <w:rPr>
          <w:rFonts w:ascii="Times New Roman" w:hAnsi="Times New Roman"/>
          <w:b/>
          <w:sz w:val="20"/>
        </w:rPr>
        <w:t>于1980年的原始信件 （分词）</w:t>
      </w:r>
    </w:p>
    <w:p>
      <w:r>
        <w:rPr>
          <w:rFonts w:ascii="Times New Roman" w:hAnsi="Times New Roman"/>
          <w:b/>
          <w:sz w:val="20"/>
        </w:rPr>
        <w:t xml:space="preserve">    他写于1980年的原始信件（定从）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17"/>
        </w:rPr>
        <w:t>详细描述</w:t>
      </w:r>
      <w:r>
        <w:rPr>
          <w:rFonts w:ascii="Times New Roman" w:hAnsi="Times New Roman"/>
          <w:b/>
          <w:sz w:val="17"/>
        </w:rPr>
        <w:t>他设法购买...时所遇到的困难</w:t>
      </w:r>
    </w:p>
    <w:p>
      <w:r>
        <w:rPr>
          <w:rFonts w:ascii="Times New Roman" w:hAnsi="Times New Roman"/>
          <w:b/>
          <w:sz w:val="20"/>
        </w:rPr>
        <w:t>4. 尽管当时没有</w:t>
      </w:r>
      <w:r>
        <w:rPr>
          <w:rFonts w:ascii="Times New Roman" w:hAnsi="Times New Roman"/>
          <w:b/>
          <w:color w:val="FF0000"/>
          <w:sz w:val="20"/>
        </w:rPr>
        <w:t>正在被售卖的</w:t>
      </w:r>
      <w:r>
        <w:rPr>
          <w:rFonts w:ascii="Times New Roman" w:hAnsi="Times New Roman"/>
          <w:b/>
          <w:sz w:val="20"/>
        </w:rPr>
        <w:t>火鸡</w:t>
      </w:r>
    </w:p>
    <w:p>
      <w:r>
        <w:rPr>
          <w:rFonts w:ascii="Times New Roman" w:hAnsi="Times New Roman"/>
          <w:b/>
          <w:sz w:val="20"/>
        </w:rPr>
        <w:t>5. 作为展示变化的</w:t>
      </w:r>
      <w:r>
        <w:rPr>
          <w:rFonts w:ascii="Times New Roman" w:hAnsi="Times New Roman"/>
          <w:b/>
          <w:color w:val="FF0000"/>
          <w:sz w:val="20"/>
        </w:rPr>
        <w:t>独特窗口</w:t>
      </w:r>
    </w:p>
    <w:p>
      <w:r>
        <w:rPr>
          <w:rFonts w:ascii="Times New Roman" w:hAnsi="Times New Roman"/>
          <w:b/>
          <w:sz w:val="20"/>
        </w:rPr>
        <w:t>6. 起初         在……之初</w:t>
      </w:r>
    </w:p>
    <w:p>
      <w:r>
        <w:rPr>
          <w:rFonts w:ascii="Times New Roman" w:hAnsi="Times New Roman"/>
          <w:b/>
          <w:sz w:val="20"/>
        </w:rPr>
        <w:t xml:space="preserve">7. 反对某事 / 反对做某事 / </w:t>
      </w:r>
    </w:p>
    <w:p>
      <w:r>
        <w:rPr>
          <w:rFonts w:ascii="Times New Roman" w:hAnsi="Times New Roman"/>
          <w:b/>
          <w:color w:val="AA00FF"/>
          <w:sz w:val="18"/>
        </w:rPr>
        <w:t>反对（n.）/ 目标（n.）/ 客观的（adj.）</w:t>
      </w:r>
    </w:p>
    <w:p>
      <w:r>
        <w:rPr>
          <w:rFonts w:ascii="Times New Roman" w:hAnsi="Times New Roman"/>
          <w:b/>
          <w:sz w:val="20"/>
        </w:rPr>
        <w:t>8. 中国的巨变/翻天覆地的变化</w:t>
      </w:r>
    </w:p>
    <w:p>
      <w:r>
        <w:rPr>
          <w:rFonts w:ascii="Times New Roman" w:hAnsi="Times New Roman"/>
          <w:b/>
          <w:sz w:val="20"/>
        </w:rPr>
        <w:t>9. 由……组成</w:t>
      </w:r>
    </w:p>
    <w:p>
      <w:r>
        <w:rPr>
          <w:rFonts w:ascii="Times New Roman" w:hAnsi="Times New Roman"/>
          <w:b/>
          <w:sz w:val="20"/>
        </w:rPr>
        <w:t xml:space="preserve">10. 喜爱中国 </w:t>
      </w:r>
    </w:p>
    <w:p>
      <w:r>
        <w:rPr>
          <w:rFonts w:ascii="Times New Roman" w:hAnsi="Times New Roman"/>
          <w:b/>
          <w:sz w:val="20"/>
        </w:rPr>
        <w:t xml:space="preserve">    对中国有深厚的喜爱之情</w:t>
      </w:r>
    </w:p>
    <w:p>
      <w:r>
        <w:rPr>
          <w:rFonts w:ascii="Times New Roman" w:hAnsi="Times New Roman"/>
          <w:b/>
          <w:sz w:val="20"/>
        </w:rPr>
        <w:t>11. 这本书向海外读者</w:t>
      </w:r>
      <w:r>
        <w:rPr>
          <w:rFonts w:ascii="Times New Roman" w:hAnsi="Times New Roman"/>
          <w:b/>
          <w:color w:val="FF0099"/>
          <w:sz w:val="20"/>
        </w:rPr>
        <w:t>揭示</w:t>
      </w:r>
      <w:r>
        <w:rPr>
          <w:rFonts w:ascii="Times New Roman" w:hAnsi="Times New Roman"/>
          <w:b/>
          <w:sz w:val="20"/>
        </w:rPr>
        <w:t>了中国</w:t>
      </w:r>
    </w:p>
    <w:p>
      <w:r>
        <w:rPr>
          <w:rFonts w:ascii="Times New Roman" w:hAnsi="Times New Roman"/>
          <w:b/>
          <w:sz w:val="20"/>
        </w:rPr>
        <w:t xml:space="preserve">      发生的种种变化。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99"/>
          <w:sz w:val="20"/>
        </w:rPr>
        <w:t>hesitate</w:t>
      </w:r>
      <w:r>
        <w:rPr>
          <w:rFonts w:ascii="Times New Roman" w:hAnsi="Times New Roman"/>
          <w:b/>
          <w:sz w:val="20"/>
        </w:rPr>
        <w:t xml:space="preserve"> to do...           v.</w:t>
      </w:r>
    </w:p>
    <w:p>
      <w:r>
        <w:rPr>
          <w:rFonts w:ascii="Times New Roman" w:hAnsi="Times New Roman"/>
          <w:b/>
          <w:sz w:val="20"/>
        </w:rPr>
        <w:t xml:space="preserve">    without </w:t>
      </w:r>
      <w:r>
        <w:rPr>
          <w:rFonts w:ascii="Times New Roman" w:hAnsi="Times New Roman"/>
          <w:b/>
          <w:color w:val="FF0099"/>
          <w:sz w:val="20"/>
        </w:rPr>
        <w:t xml:space="preserve">hesitation </w:t>
      </w:r>
      <w:r>
        <w:rPr>
          <w:rFonts w:ascii="Times New Roman" w:hAnsi="Times New Roman"/>
          <w:b/>
          <w:sz w:val="20"/>
        </w:rPr>
        <w:t xml:space="preserve">     n.</w:t>
      </w:r>
    </w:p>
    <w:p>
      <w:r>
        <w:rPr>
          <w:rFonts w:ascii="Times New Roman" w:hAnsi="Times New Roman"/>
          <w:b/>
          <w:sz w:val="20"/>
        </w:rPr>
        <w:t xml:space="preserve">    be </w:t>
      </w:r>
      <w:r>
        <w:rPr>
          <w:rFonts w:ascii="Times New Roman" w:hAnsi="Times New Roman"/>
          <w:b/>
          <w:color w:val="FF0099"/>
          <w:sz w:val="20"/>
        </w:rPr>
        <w:t xml:space="preserve">hesitant </w:t>
      </w:r>
      <w:r>
        <w:rPr>
          <w:rFonts w:ascii="Times New Roman" w:hAnsi="Times New Roman"/>
          <w:b/>
          <w:sz w:val="20"/>
        </w:rPr>
        <w:t>about/to do ...       adj.</w:t>
      </w:r>
    </w:p>
    <w:p>
      <w:r>
        <w:rPr>
          <w:rFonts w:ascii="Times New Roman" w:hAnsi="Times New Roman"/>
          <w:b/>
          <w:sz w:val="20"/>
        </w:rPr>
        <w:t xml:space="preserve">2. feel </w:t>
      </w:r>
      <w:r>
        <w:rPr>
          <w:rFonts w:ascii="Times New Roman" w:hAnsi="Times New Roman"/>
          <w:b/>
          <w:color w:val="FF0099"/>
          <w:sz w:val="20"/>
        </w:rPr>
        <w:t>anxious about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    be filled with </w:t>
      </w:r>
      <w:r>
        <w:rPr>
          <w:rFonts w:ascii="Times New Roman" w:hAnsi="Times New Roman"/>
          <w:b/>
          <w:color w:val="FF0099"/>
          <w:sz w:val="20"/>
        </w:rPr>
        <w:t>anxiety</w:t>
      </w:r>
    </w:p>
    <w:p>
      <w:r>
        <w:rPr>
          <w:rFonts w:ascii="Times New Roman" w:hAnsi="Times New Roman"/>
          <w:b/>
          <w:sz w:val="20"/>
        </w:rPr>
        <w:t xml:space="preserve">3. make contributions </w:t>
      </w:r>
      <w:r>
        <w:rPr>
          <w:rFonts w:ascii="Times New Roman" w:hAnsi="Times New Roman"/>
          <w:b/>
          <w:color w:val="FF0099"/>
          <w:sz w:val="20"/>
        </w:rPr>
        <w:t>to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color w:val="FF0099"/>
          <w:sz w:val="20"/>
        </w:rPr>
        <w:t>contribute to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99"/>
          <w:sz w:val="20"/>
        </w:rPr>
        <w:t xml:space="preserve">take up </w:t>
      </w:r>
      <w:r>
        <w:rPr>
          <w:rFonts w:ascii="Times New Roman" w:hAnsi="Times New Roman"/>
          <w:b/>
          <w:sz w:val="20"/>
        </w:rPr>
        <w:t>the challenge</w:t>
      </w:r>
    </w:p>
    <w:p>
      <w:r>
        <w:rPr>
          <w:rFonts w:ascii="Times New Roman" w:hAnsi="Times New Roman"/>
          <w:b/>
          <w:sz w:val="20"/>
        </w:rPr>
        <w:t xml:space="preserve">5. teach me the </w:t>
      </w:r>
      <w:r>
        <w:rPr>
          <w:rFonts w:ascii="Times New Roman" w:hAnsi="Times New Roman"/>
          <w:b/>
          <w:color w:val="FF0099"/>
          <w:sz w:val="20"/>
        </w:rPr>
        <w:t>basic techniques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99"/>
          <w:sz w:val="20"/>
        </w:rPr>
        <w:t xml:space="preserve">apply </w:t>
      </w:r>
      <w:r>
        <w:rPr>
          <w:rFonts w:ascii="Times New Roman" w:hAnsi="Times New Roman"/>
          <w:b/>
          <w:sz w:val="20"/>
        </w:rPr>
        <w:t xml:space="preserve">glue carefully </w:t>
      </w:r>
      <w:r>
        <w:rPr>
          <w:rFonts w:ascii="Times New Roman" w:hAnsi="Times New Roman"/>
          <w:b/>
          <w:color w:val="FF0099"/>
          <w:sz w:val="20"/>
        </w:rPr>
        <w:t>to</w:t>
      </w:r>
      <w:r>
        <w:rPr>
          <w:rFonts w:ascii="Times New Roman" w:hAnsi="Times New Roman"/>
          <w:b/>
          <w:sz w:val="20"/>
        </w:rPr>
        <w:t xml:space="preserve"> the torn book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99"/>
          <w:sz w:val="20"/>
        </w:rPr>
        <w:t>acquire</w:t>
      </w:r>
      <w:r>
        <w:rPr>
          <w:rFonts w:ascii="Times New Roman" w:hAnsi="Times New Roman"/>
          <w:b/>
          <w:sz w:val="20"/>
        </w:rPr>
        <w:t xml:space="preserve"> a new skill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form</w:t>
      </w:r>
      <w:r>
        <w:rPr>
          <w:rFonts w:ascii="Times New Roman" w:hAnsi="Times New Roman"/>
          <w:b/>
          <w:sz w:val="20"/>
        </w:rPr>
        <w:t xml:space="preserve"> a deeper bond/connection with sb.</w:t>
      </w:r>
    </w:p>
    <w:p>
      <w:r>
        <w:rPr>
          <w:rFonts w:ascii="Times New Roman" w:hAnsi="Times New Roman"/>
          <w:b/>
          <w:sz w:val="20"/>
        </w:rPr>
        <w:t xml:space="preserve">9. require </w:t>
      </w:r>
      <w:r>
        <w:rPr>
          <w:rFonts w:ascii="Times New Roman" w:hAnsi="Times New Roman"/>
          <w:b/>
          <w:color w:val="FF0099"/>
          <w:sz w:val="20"/>
        </w:rPr>
        <w:t xml:space="preserve">particular </w:t>
      </w:r>
      <w:r>
        <w:rPr>
          <w:rFonts w:ascii="Times New Roman" w:hAnsi="Times New Roman"/>
          <w:b/>
          <w:sz w:val="20"/>
        </w:rPr>
        <w:t>skills</w:t>
      </w:r>
    </w:p>
    <w:p>
      <w:r>
        <w:rPr>
          <w:rFonts w:ascii="Times New Roman" w:hAnsi="Times New Roman"/>
          <w:b/>
          <w:sz w:val="20"/>
        </w:rPr>
        <w:t xml:space="preserve">    one </w:t>
      </w:r>
      <w:r>
        <w:rPr>
          <w:rFonts w:ascii="Times New Roman" w:hAnsi="Times New Roman"/>
          <w:b/>
          <w:color w:val="FF0000"/>
          <w:sz w:val="20"/>
        </w:rPr>
        <w:t>particularly humourous</w:t>
      </w:r>
      <w:r>
        <w:rPr>
          <w:rFonts w:ascii="Times New Roman" w:hAnsi="Times New Roman"/>
          <w:b/>
          <w:sz w:val="20"/>
        </w:rPr>
        <w:t xml:space="preserve"> letter</w:t>
      </w:r>
    </w:p>
    <w:p>
      <w:r>
        <w:rPr>
          <w:rFonts w:ascii="Times New Roman" w:hAnsi="Times New Roman"/>
          <w:b/>
          <w:color w:val="FF0000"/>
          <w:sz w:val="20"/>
        </w:rPr>
        <w:t>in particular</w:t>
      </w:r>
    </w:p>
    <w:p>
      <w:r>
        <w:rPr>
          <w:rFonts w:ascii="Times New Roman" w:hAnsi="Times New Roman"/>
          <w:b/>
          <w:color w:val="FF0000"/>
          <w:sz w:val="20"/>
        </w:rPr>
        <w:t>be particular about</w:t>
      </w:r>
      <w:r>
        <w:rPr>
          <w:rFonts w:ascii="Times New Roman" w:hAnsi="Times New Roman"/>
          <w:b/>
          <w:sz w:val="20"/>
        </w:rPr>
        <w:t xml:space="preserve"> food</w:t>
      </w:r>
    </w:p>
    <w:p>
      <w:r>
        <w:rPr>
          <w:rFonts w:ascii="Times New Roman" w:hAnsi="Times New Roman"/>
          <w:b/>
          <w:sz w:val="20"/>
        </w:rPr>
        <w:t xml:space="preserve">10. make </w:t>
      </w:r>
      <w:r>
        <w:rPr>
          <w:rFonts w:ascii="Times New Roman" w:hAnsi="Times New Roman"/>
          <w:b/>
          <w:color w:val="FF0000"/>
          <w:sz w:val="20"/>
        </w:rPr>
        <w:t xml:space="preserve">a </w:t>
      </w:r>
      <w:r>
        <w:rPr>
          <w:rFonts w:ascii="Times New Roman" w:hAnsi="Times New Roman"/>
          <w:b/>
          <w:sz w:val="20"/>
        </w:rPr>
        <w:t>difference</w:t>
      </w:r>
      <w:r>
        <w:rPr>
          <w:rFonts w:ascii="Times New Roman" w:hAnsi="Times New Roman"/>
          <w:b/>
          <w:color w:val="FF0000"/>
          <w:sz w:val="20"/>
        </w:rPr>
        <w:t xml:space="preserve"> to</w:t>
      </w:r>
      <w:r>
        <w:rPr>
          <w:rFonts w:ascii="Times New Roman" w:hAnsi="Times New Roman"/>
          <w:b/>
          <w:sz w:val="20"/>
        </w:rPr>
        <w:t>...</w:t>
      </w:r>
    </w:p>
    <w:p/>
    <w:p>
      <w:r>
        <w:rPr>
          <w:rFonts w:ascii="Times New Roman" w:hAnsi="Times New Roman"/>
          <w:b/>
          <w:sz w:val="20"/>
        </w:rPr>
        <w:t xml:space="preserve">1. 犹豫做某事 </w:t>
      </w:r>
    </w:p>
    <w:p>
      <w:r>
        <w:rPr>
          <w:rFonts w:ascii="Times New Roman" w:hAnsi="Times New Roman"/>
          <w:b/>
          <w:sz w:val="20"/>
        </w:rPr>
        <w:t xml:space="preserve">     毫不犹豫 </w:t>
      </w:r>
    </w:p>
    <w:p>
      <w:r>
        <w:rPr>
          <w:rFonts w:ascii="Times New Roman" w:hAnsi="Times New Roman"/>
          <w:b/>
          <w:sz w:val="20"/>
        </w:rPr>
        <w:t xml:space="preserve">     对做某事感到犹豫</w:t>
      </w:r>
    </w:p>
    <w:p>
      <w:r>
        <w:rPr>
          <w:rFonts w:ascii="Times New Roman" w:hAnsi="Times New Roman"/>
          <w:b/>
          <w:sz w:val="20"/>
        </w:rPr>
        <w:t xml:space="preserve">2. 对……感到焦虑 </w:t>
      </w:r>
    </w:p>
    <w:p>
      <w:r>
        <w:rPr>
          <w:rFonts w:ascii="Times New Roman" w:hAnsi="Times New Roman"/>
          <w:b/>
          <w:sz w:val="20"/>
        </w:rPr>
        <w:t xml:space="preserve">    充满</w:t>
      </w:r>
      <w:r>
        <w:rPr>
          <w:rFonts w:ascii="Times New Roman" w:hAnsi="Times New Roman"/>
          <w:b/>
          <w:color w:val="FF0000"/>
          <w:sz w:val="20"/>
        </w:rPr>
        <w:t>焦虑</w:t>
      </w:r>
    </w:p>
    <w:p>
      <w:r>
        <w:rPr>
          <w:rFonts w:ascii="Times New Roman" w:hAnsi="Times New Roman"/>
          <w:b/>
          <w:sz w:val="20"/>
        </w:rPr>
        <w:t xml:space="preserve">3. 为……做贡献 </w:t>
      </w:r>
    </w:p>
    <w:p>
      <w:r>
        <w:rPr>
          <w:rFonts w:ascii="Times New Roman" w:hAnsi="Times New Roman"/>
          <w:b/>
          <w:sz w:val="20"/>
        </w:rPr>
        <w:t xml:space="preserve">    有助于；促成；捐献</w:t>
      </w:r>
    </w:p>
    <w:p>
      <w:r>
        <w:rPr>
          <w:rFonts w:ascii="Times New Roman" w:hAnsi="Times New Roman"/>
          <w:b/>
          <w:sz w:val="20"/>
        </w:rPr>
        <w:t>4. 接受挑战</w:t>
      </w:r>
    </w:p>
    <w:p>
      <w:r>
        <w:rPr>
          <w:rFonts w:ascii="Times New Roman" w:hAnsi="Times New Roman"/>
          <w:b/>
          <w:sz w:val="20"/>
        </w:rPr>
        <w:t>5. 教我基本技巧</w:t>
      </w:r>
    </w:p>
    <w:p>
      <w:r>
        <w:rPr>
          <w:rFonts w:ascii="Times New Roman" w:hAnsi="Times New Roman"/>
          <w:b/>
          <w:sz w:val="20"/>
        </w:rPr>
        <w:t>6. 小心地给破损的书涂上胶水</w:t>
      </w:r>
    </w:p>
    <w:p>
      <w:r>
        <w:rPr>
          <w:rFonts w:ascii="Times New Roman" w:hAnsi="Times New Roman"/>
          <w:b/>
          <w:sz w:val="20"/>
        </w:rPr>
        <w:t>7. 获得/掌握一项新技能</w:t>
      </w:r>
    </w:p>
    <w:p>
      <w:r>
        <w:rPr>
          <w:rFonts w:ascii="Times New Roman" w:hAnsi="Times New Roman"/>
          <w:b/>
          <w:sz w:val="20"/>
        </w:rPr>
        <w:t>8. 与某人</w:t>
      </w:r>
      <w:r>
        <w:rPr>
          <w:rFonts w:ascii="Times New Roman" w:hAnsi="Times New Roman"/>
          <w:b/>
          <w:color w:val="FF0099"/>
          <w:sz w:val="20"/>
        </w:rPr>
        <w:t>形成</w:t>
      </w:r>
      <w:r>
        <w:rPr>
          <w:rFonts w:ascii="Times New Roman" w:hAnsi="Times New Roman"/>
          <w:b/>
          <w:sz w:val="20"/>
        </w:rPr>
        <w:t>更深的纽带/联系</w:t>
      </w:r>
    </w:p>
    <w:p>
      <w:r>
        <w:rPr>
          <w:rFonts w:ascii="Times New Roman" w:hAnsi="Times New Roman"/>
          <w:b/>
          <w:sz w:val="20"/>
        </w:rPr>
        <w:t>9. 需要</w:t>
      </w:r>
      <w:r>
        <w:rPr>
          <w:rFonts w:ascii="Times New Roman" w:hAnsi="Times New Roman"/>
          <w:b/>
          <w:color w:val="FF0099"/>
          <w:sz w:val="20"/>
        </w:rPr>
        <w:t>特定的/特别的</w:t>
      </w:r>
      <w:r>
        <w:rPr>
          <w:rFonts w:ascii="Times New Roman" w:hAnsi="Times New Roman"/>
          <w:b/>
          <w:sz w:val="20"/>
        </w:rPr>
        <w:t xml:space="preserve">技能 </w:t>
      </w:r>
    </w:p>
    <w:p>
      <w:r>
        <w:rPr>
          <w:rFonts w:ascii="Times New Roman" w:hAnsi="Times New Roman"/>
          <w:b/>
          <w:sz w:val="20"/>
        </w:rPr>
        <w:t xml:space="preserve">    一封特别幽默的信 </w:t>
      </w:r>
    </w:p>
    <w:p>
      <w:r>
        <w:rPr>
          <w:rFonts w:ascii="Times New Roman" w:hAnsi="Times New Roman"/>
          <w:b/>
          <w:sz w:val="20"/>
        </w:rPr>
        <w:t xml:space="preserve">    尤其；特别地 </w:t>
      </w:r>
    </w:p>
    <w:p>
      <w:r>
        <w:rPr>
          <w:rFonts w:ascii="Times New Roman" w:hAnsi="Times New Roman"/>
          <w:b/>
          <w:sz w:val="20"/>
        </w:rPr>
        <w:t xml:space="preserve">    对食物挑剔</w:t>
      </w:r>
    </w:p>
    <w:p>
      <w:r>
        <w:rPr>
          <w:rFonts w:ascii="Times New Roman" w:hAnsi="Times New Roman"/>
          <w:b/>
          <w:sz w:val="20"/>
        </w:rPr>
        <w:t>10. 对……有影响；使……有所不同</w:t>
      </w:r>
    </w:p>
    <w:p/>
    <w:p>
      <w:r>
        <w:rPr>
          <w:rFonts w:ascii="Times New Roman" w:hAnsi="Times New Roman"/>
          <w:b/>
          <w:sz w:val="20"/>
        </w:rPr>
        <w:t xml:space="preserve">1. spend </w:t>
      </w:r>
      <w:r>
        <w:rPr>
          <w:rFonts w:ascii="Times New Roman" w:hAnsi="Times New Roman"/>
          <w:b/>
          <w:color w:val="FF0000"/>
          <w:sz w:val="20"/>
        </w:rPr>
        <w:t xml:space="preserve">a fair amount of </w:t>
      </w:r>
      <w:r>
        <w:rPr>
          <w:rFonts w:ascii="Times New Roman" w:hAnsi="Times New Roman"/>
          <w:b/>
          <w:sz w:val="20"/>
        </w:rPr>
        <w:t xml:space="preserve">time taking </w:t>
      </w:r>
      <w:r>
        <w:rPr>
          <w:rFonts w:ascii="Times New Roman" w:hAnsi="Times New Roman"/>
          <w:b/>
          <w:color w:val="AA00FF"/>
          <w:sz w:val="20"/>
        </w:rPr>
        <w:t>notes</w:t>
      </w:r>
    </w:p>
    <w:p>
      <w:r>
        <w:rPr>
          <w:rFonts w:ascii="Times New Roman" w:hAnsi="Times New Roman"/>
          <w:b/>
          <w:sz w:val="20"/>
        </w:rPr>
        <w:t xml:space="preserve">    recognize high and low music </w:t>
      </w:r>
      <w:r>
        <w:rPr>
          <w:rFonts w:ascii="Times New Roman" w:hAnsi="Times New Roman"/>
          <w:b/>
          <w:color w:val="AA00FF"/>
          <w:sz w:val="20"/>
        </w:rPr>
        <w:t>notes</w:t>
      </w:r>
      <w:r>
        <w:rPr>
          <w:rFonts w:ascii="Times New Roman" w:hAnsi="Times New Roman"/>
          <w:b/>
          <w:sz w:val="20"/>
        </w:rPr>
        <w:t xml:space="preserve"> better</w:t>
      </w:r>
    </w:p>
    <w:p>
      <w:r>
        <w:rPr>
          <w:rFonts w:ascii="Times New Roman" w:hAnsi="Times New Roman"/>
          <w:b/>
          <w:sz w:val="20"/>
        </w:rPr>
        <w:t>2.</w:t>
      </w:r>
      <w:r>
        <w:rPr>
          <w:rFonts w:ascii="Times New Roman" w:hAnsi="Times New Roman"/>
          <w:b/>
          <w:color w:val="FF0000"/>
          <w:sz w:val="20"/>
        </w:rPr>
        <w:t xml:space="preserve"> tell the difference</w:t>
      </w:r>
      <w:r>
        <w:rPr>
          <w:rFonts w:ascii="Times New Roman" w:hAnsi="Times New Roman"/>
          <w:b/>
          <w:sz w:val="20"/>
        </w:rPr>
        <w:t xml:space="preserve"> in sound quality</w:t>
      </w:r>
    </w:p>
    <w:p>
      <w:r>
        <w:rPr>
          <w:rFonts w:ascii="Times New Roman" w:hAnsi="Times New Roman"/>
          <w:b/>
          <w:sz w:val="20"/>
        </w:rPr>
        <w:t xml:space="preserve">3. find out when you are most </w:t>
      </w:r>
      <w:r>
        <w:rPr>
          <w:rFonts w:ascii="Times New Roman" w:hAnsi="Times New Roman"/>
          <w:b/>
          <w:color w:val="FF0000"/>
          <w:sz w:val="20"/>
        </w:rPr>
        <w:t>productive</w:t>
      </w:r>
    </w:p>
    <w:p>
      <w:r>
        <w:rPr>
          <w:rFonts w:ascii="Times New Roman" w:hAnsi="Times New Roman"/>
          <w:b/>
          <w:sz w:val="20"/>
        </w:rPr>
        <w:t xml:space="preserve">4. find it more </w:t>
      </w:r>
      <w:r>
        <w:rPr>
          <w:rFonts w:ascii="Times New Roman" w:hAnsi="Times New Roman"/>
          <w:b/>
          <w:color w:val="FF0000"/>
          <w:sz w:val="20"/>
        </w:rPr>
        <w:t>beneficial</w:t>
      </w:r>
      <w:r>
        <w:rPr>
          <w:rFonts w:ascii="Times New Roman" w:hAnsi="Times New Roman"/>
          <w:b/>
          <w:sz w:val="20"/>
        </w:rPr>
        <w:t xml:space="preserve"> to study at night</w:t>
      </w:r>
    </w:p>
    <w:p>
      <w:r>
        <w:rPr>
          <w:rFonts w:ascii="Times New Roman" w:hAnsi="Times New Roman"/>
          <w:b/>
          <w:sz w:val="20"/>
        </w:rPr>
        <w:t xml:space="preserve">    be </w:t>
      </w:r>
      <w:r>
        <w:rPr>
          <w:rFonts w:ascii="Times New Roman" w:hAnsi="Times New Roman"/>
          <w:b/>
          <w:color w:val="FF0000"/>
          <w:sz w:val="20"/>
        </w:rPr>
        <w:t>of benefit</w:t>
      </w:r>
      <w:r>
        <w:rPr>
          <w:rFonts w:ascii="Times New Roman" w:hAnsi="Times New Roman"/>
          <w:b/>
          <w:sz w:val="20"/>
        </w:rPr>
        <w:t>=benefi</w:t>
      </w:r>
      <w:r>
        <w:rPr>
          <w:rFonts w:ascii="Times New Roman" w:hAnsi="Times New Roman"/>
          <w:b/>
          <w:color w:val="FF0000"/>
          <w:sz w:val="20"/>
        </w:rPr>
        <w:t>cial</w:t>
      </w:r>
    </w:p>
    <w:p>
      <w:r>
        <w:rPr>
          <w:rFonts w:ascii="Times New Roman" w:hAnsi="Times New Roman"/>
          <w:b/>
          <w:sz w:val="20"/>
        </w:rPr>
        <w:t xml:space="preserve">5. prove to </w:t>
      </w:r>
      <w:r>
        <w:rPr>
          <w:rFonts w:ascii="Times New Roman" w:hAnsi="Times New Roman"/>
          <w:b/>
          <w:color w:val="FF0000"/>
          <w:sz w:val="20"/>
        </w:rPr>
        <w:t>be of great value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dis</w:t>
      </w:r>
      <w:r>
        <w:rPr>
          <w:rFonts w:ascii="Times New Roman" w:hAnsi="Times New Roman"/>
          <w:b/>
          <w:sz w:val="20"/>
        </w:rPr>
        <w:t xml:space="preserve">comfort: a </w:t>
      </w:r>
      <w:r>
        <w:rPr>
          <w:rFonts w:ascii="Times New Roman" w:hAnsi="Times New Roman"/>
          <w:b/>
          <w:color w:val="FF0000"/>
          <w:sz w:val="20"/>
        </w:rPr>
        <w:t>hidden</w:t>
      </w:r>
      <w:r>
        <w:rPr>
          <w:rFonts w:ascii="Times New Roman" w:hAnsi="Times New Roman"/>
          <w:b/>
          <w:sz w:val="20"/>
        </w:rPr>
        <w:t xml:space="preserve"> source of resilience</w:t>
      </w:r>
    </w:p>
    <w:p>
      <w:r>
        <w:rPr>
          <w:rFonts w:ascii="Times New Roman" w:hAnsi="Times New Roman"/>
          <w:b/>
          <w:sz w:val="20"/>
        </w:rPr>
        <w:t xml:space="preserve">    comfort     n./v.       </w:t>
      </w:r>
      <w:r>
        <w:rPr>
          <w:rFonts w:ascii="Times New Roman" w:hAnsi="Times New Roman"/>
          <w:b/>
          <w:color w:val="FF0000"/>
          <w:sz w:val="20"/>
        </w:rPr>
        <w:t xml:space="preserve"> un</w:t>
      </w:r>
      <w:r>
        <w:rPr>
          <w:rFonts w:ascii="Times New Roman" w:hAnsi="Times New Roman"/>
          <w:b/>
          <w:sz w:val="20"/>
        </w:rPr>
        <w:t>comfortable       adj.</w:t>
      </w:r>
    </w:p>
    <w:p>
      <w:r>
        <w:rPr>
          <w:rFonts w:ascii="Times New Roman" w:hAnsi="Times New Roman"/>
          <w:b/>
          <w:color w:val="FF0000"/>
          <w:sz w:val="20"/>
        </w:rPr>
        <w:t>mis</w:t>
      </w:r>
      <w:r>
        <w:rPr>
          <w:rFonts w:ascii="Times New Roman" w:hAnsi="Times New Roman"/>
          <w:b/>
          <w:sz w:val="20"/>
        </w:rPr>
        <w:t xml:space="preserve">fortune      n.      </w:t>
      </w:r>
      <w:r>
        <w:rPr>
          <w:rFonts w:ascii="Times New Roman" w:hAnsi="Times New Roman"/>
          <w:b/>
          <w:color w:val="FF0000"/>
          <w:sz w:val="20"/>
        </w:rPr>
        <w:t>un</w:t>
      </w:r>
      <w:r>
        <w:rPr>
          <w:rFonts w:ascii="Times New Roman" w:hAnsi="Times New Roman"/>
          <w:b/>
          <w:sz w:val="20"/>
        </w:rPr>
        <w:t>fortunate         adj.</w:t>
      </w:r>
    </w:p>
    <w:p>
      <w:r>
        <w:rPr>
          <w:rFonts w:ascii="Times New Roman" w:hAnsi="Times New Roman"/>
          <w:b/>
          <w:sz w:val="20"/>
        </w:rPr>
        <w:t xml:space="preserve">7. GPS:the </w:t>
      </w:r>
      <w:r>
        <w:rPr>
          <w:rFonts w:ascii="Times New Roman" w:hAnsi="Times New Roman"/>
          <w:b/>
          <w:color w:val="FF0000"/>
          <w:sz w:val="20"/>
        </w:rPr>
        <w:t>unseen</w:t>
      </w:r>
      <w:r>
        <w:rPr>
          <w:rFonts w:ascii="Times New Roman" w:hAnsi="Times New Roman"/>
          <w:b/>
          <w:sz w:val="20"/>
        </w:rPr>
        <w:t xml:space="preserve"> cost of convenience</w:t>
      </w:r>
    </w:p>
    <w:p>
      <w:r>
        <w:rPr>
          <w:rFonts w:ascii="Times New Roman" w:hAnsi="Times New Roman"/>
          <w:b/>
          <w:sz w:val="20"/>
        </w:rPr>
        <w:t xml:space="preserve">8. Smartphones: </w:t>
      </w:r>
      <w:r>
        <w:rPr>
          <w:rFonts w:ascii="Times New Roman" w:hAnsi="Times New Roman"/>
          <w:b/>
          <w:color w:val="FF0000"/>
          <w:sz w:val="20"/>
        </w:rPr>
        <w:t xml:space="preserve">blocks to </w:t>
      </w:r>
      <w:r>
        <w:rPr>
          <w:rFonts w:ascii="Times New Roman" w:hAnsi="Times New Roman"/>
          <w:b/>
          <w:sz w:val="20"/>
        </w:rPr>
        <w:t>human progress</w:t>
      </w:r>
    </w:p>
    <w:p>
      <w:r>
        <w:rPr>
          <w:rFonts w:ascii="Times New Roman" w:hAnsi="Times New Roman"/>
          <w:b/>
          <w:sz w:val="20"/>
        </w:rPr>
        <w:t xml:space="preserve">9. a process </w:t>
      </w:r>
      <w:r>
        <w:rPr>
          <w:rFonts w:ascii="Times New Roman" w:hAnsi="Times New Roman"/>
          <w:b/>
          <w:color w:val="FF0000"/>
          <w:sz w:val="20"/>
        </w:rPr>
        <w:t xml:space="preserve">fuled </w:t>
      </w:r>
      <w:r>
        <w:rPr>
          <w:rFonts w:ascii="Times New Roman" w:hAnsi="Times New Roman"/>
          <w:b/>
          <w:sz w:val="20"/>
        </w:rPr>
        <w:t>by both mental challenges and active effort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 xml:space="preserve">It was </w:t>
      </w:r>
      <w:r>
        <w:rPr>
          <w:rFonts w:ascii="Times New Roman" w:hAnsi="Times New Roman"/>
          <w:b/>
          <w:sz w:val="20"/>
        </w:rPr>
        <w:t xml:space="preserve">then </w:t>
      </w:r>
      <w:r>
        <w:rPr>
          <w:rFonts w:ascii="Times New Roman" w:hAnsi="Times New Roman"/>
          <w:b/>
          <w:color w:val="FF0000"/>
          <w:sz w:val="20"/>
        </w:rPr>
        <w:t xml:space="preserve">that </w:t>
      </w:r>
      <w:r>
        <w:rPr>
          <w:rFonts w:ascii="Times New Roman" w:hAnsi="Times New Roman"/>
          <w:b/>
          <w:sz w:val="20"/>
        </w:rPr>
        <w:t xml:space="preserve">I realized </w:t>
      </w:r>
      <w:r>
        <w:rPr>
          <w:rFonts w:ascii="Times New Roman" w:hAnsi="Times New Roman"/>
          <w:b/>
          <w:color w:val="FF0000"/>
          <w:sz w:val="20"/>
        </w:rPr>
        <w:t>through</w:t>
      </w:r>
      <w:r>
        <w:rPr>
          <w:rFonts w:ascii="Times New Roman" w:hAnsi="Times New Roman"/>
          <w:b/>
          <w:sz w:val="20"/>
        </w:rPr>
        <w:t xml:space="preserve"> effort and cooperation, we can overcome difficulties and create something meaningful.</w:t>
      </w:r>
    </w:p>
    <w:p/>
    <w:p>
      <w:r>
        <w:rPr>
          <w:rFonts w:ascii="Times New Roman" w:hAnsi="Times New Roman"/>
          <w:b/>
          <w:sz w:val="20"/>
        </w:rPr>
        <w:t>1. 花</w:t>
      </w:r>
      <w:r>
        <w:rPr>
          <w:rFonts w:ascii="Times New Roman" w:hAnsi="Times New Roman"/>
          <w:b/>
          <w:color w:val="FF0000"/>
          <w:sz w:val="20"/>
        </w:rPr>
        <w:t>相当多的</w:t>
      </w:r>
      <w:r>
        <w:rPr>
          <w:rFonts w:ascii="Times New Roman" w:hAnsi="Times New Roman"/>
          <w:b/>
          <w:sz w:val="20"/>
        </w:rPr>
        <w:t>时间做</w:t>
      </w:r>
      <w:r>
        <w:rPr>
          <w:rFonts w:ascii="Times New Roman" w:hAnsi="Times New Roman"/>
          <w:b/>
          <w:color w:val="AA00FF"/>
          <w:sz w:val="20"/>
        </w:rPr>
        <w:t>笔记</w:t>
      </w:r>
    </w:p>
    <w:p>
      <w:r>
        <w:rPr>
          <w:rFonts w:ascii="Times New Roman" w:hAnsi="Times New Roman"/>
          <w:b/>
          <w:sz w:val="20"/>
        </w:rPr>
        <w:t xml:space="preserve">    更好地识别高低音</w:t>
      </w:r>
      <w:r>
        <w:rPr>
          <w:rFonts w:ascii="Times New Roman" w:hAnsi="Times New Roman"/>
          <w:b/>
          <w:color w:val="AA00FF"/>
          <w:sz w:val="20"/>
        </w:rPr>
        <w:t>音符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00"/>
          <w:sz w:val="20"/>
        </w:rPr>
        <w:t>分辨</w:t>
      </w:r>
      <w:r>
        <w:rPr>
          <w:rFonts w:ascii="Times New Roman" w:hAnsi="Times New Roman"/>
          <w:b/>
          <w:sz w:val="20"/>
        </w:rPr>
        <w:t>音质的</w:t>
      </w:r>
      <w:r>
        <w:rPr>
          <w:rFonts w:ascii="Times New Roman" w:hAnsi="Times New Roman"/>
          <w:b/>
          <w:color w:val="FF0000"/>
          <w:sz w:val="20"/>
        </w:rPr>
        <w:t>差异</w:t>
      </w:r>
    </w:p>
    <w:p>
      <w:r>
        <w:rPr>
          <w:rFonts w:ascii="Times New Roman" w:hAnsi="Times New Roman"/>
          <w:b/>
          <w:sz w:val="20"/>
        </w:rPr>
        <w:t>3. 找出你</w:t>
      </w:r>
      <w:r>
        <w:rPr>
          <w:rFonts w:ascii="Times New Roman" w:hAnsi="Times New Roman"/>
          <w:b/>
          <w:color w:val="FF0000"/>
          <w:sz w:val="20"/>
        </w:rPr>
        <w:t>效率</w:t>
      </w:r>
      <w:r>
        <w:rPr>
          <w:rFonts w:ascii="Times New Roman" w:hAnsi="Times New Roman"/>
          <w:b/>
          <w:sz w:val="20"/>
        </w:rPr>
        <w:t>最高</w:t>
      </w:r>
      <w:r>
        <w:rPr>
          <w:rFonts w:ascii="Times New Roman" w:hAnsi="Times New Roman"/>
          <w:b/>
          <w:color w:val="FF0000"/>
          <w:sz w:val="20"/>
        </w:rPr>
        <w:t>的</w:t>
      </w:r>
      <w:r>
        <w:rPr>
          <w:rFonts w:ascii="Times New Roman" w:hAnsi="Times New Roman"/>
          <w:b/>
          <w:sz w:val="20"/>
        </w:rPr>
        <w:t>时段</w:t>
      </w:r>
    </w:p>
    <w:p>
      <w:r>
        <w:rPr>
          <w:rFonts w:ascii="Times New Roman" w:hAnsi="Times New Roman"/>
          <w:b/>
          <w:sz w:val="20"/>
        </w:rPr>
        <w:t>4. 发现晚上学习更</w:t>
      </w:r>
      <w:r>
        <w:rPr>
          <w:rFonts w:ascii="Times New Roman" w:hAnsi="Times New Roman"/>
          <w:b/>
          <w:color w:val="FF0000"/>
          <w:sz w:val="20"/>
        </w:rPr>
        <w:t>有益的</w:t>
      </w:r>
    </w:p>
    <w:p>
      <w:r>
        <w:rPr>
          <w:rFonts w:ascii="Times New Roman" w:hAnsi="Times New Roman"/>
          <w:b/>
          <w:sz w:val="20"/>
        </w:rPr>
        <w:t xml:space="preserve">    有益的（= benefi</w:t>
      </w:r>
      <w:r>
        <w:rPr>
          <w:rFonts w:ascii="Times New Roman" w:hAnsi="Times New Roman"/>
          <w:b/>
          <w:color w:val="FF0000"/>
          <w:sz w:val="20"/>
        </w:rPr>
        <w:t>cial</w:t>
      </w:r>
      <w:r>
        <w:rPr>
          <w:rFonts w:ascii="Times New Roman" w:hAnsi="Times New Roman"/>
          <w:b/>
          <w:sz w:val="20"/>
        </w:rPr>
        <w:t>）</w:t>
      </w:r>
    </w:p>
    <w:p>
      <w:r>
        <w:rPr>
          <w:rFonts w:ascii="Times New Roman" w:hAnsi="Times New Roman"/>
          <w:b/>
          <w:sz w:val="20"/>
        </w:rPr>
        <w:t>5. 证明极具</w:t>
      </w:r>
      <w:r>
        <w:rPr>
          <w:rFonts w:ascii="Times New Roman" w:hAnsi="Times New Roman"/>
          <w:b/>
          <w:color w:val="FF0000"/>
          <w:sz w:val="20"/>
        </w:rPr>
        <w:t>价值的</w:t>
      </w:r>
    </w:p>
    <w:p>
      <w:r>
        <w:rPr>
          <w:rFonts w:ascii="Times New Roman" w:hAnsi="Times New Roman"/>
          <w:b/>
          <w:sz w:val="20"/>
        </w:rPr>
        <w:t xml:space="preserve">6. 不适：韧性的隐秘源泉 </w:t>
      </w:r>
    </w:p>
    <w:p>
      <w:r>
        <w:rPr>
          <w:rFonts w:ascii="Times New Roman" w:hAnsi="Times New Roman"/>
          <w:b/>
          <w:sz w:val="20"/>
        </w:rPr>
        <w:t xml:space="preserve"> 舒适（n./vt）/ 不舒服的 （adj.）</w:t>
      </w:r>
    </w:p>
    <w:p>
      <w:r>
        <w:rPr>
          <w:rFonts w:ascii="Times New Roman" w:hAnsi="Times New Roman"/>
          <w:b/>
          <w:sz w:val="20"/>
        </w:rPr>
        <w:t xml:space="preserve"> 不幸（n.）/ 不幸的（adj.）</w:t>
      </w:r>
    </w:p>
    <w:p>
      <w:r>
        <w:rPr>
          <w:rFonts w:ascii="Times New Roman" w:hAnsi="Times New Roman"/>
          <w:b/>
          <w:sz w:val="20"/>
        </w:rPr>
        <w:t>7. GPS：便利背后的隐性代价</w:t>
      </w:r>
    </w:p>
    <w:p>
      <w:r>
        <w:rPr>
          <w:rFonts w:ascii="Times New Roman" w:hAnsi="Times New Roman"/>
          <w:b/>
          <w:sz w:val="20"/>
        </w:rPr>
        <w:t>8. 智能手机：人类进步的</w:t>
      </w:r>
      <w:r>
        <w:rPr>
          <w:rFonts w:ascii="Times New Roman" w:hAnsi="Times New Roman"/>
          <w:b/>
          <w:color w:val="FF0000"/>
          <w:sz w:val="20"/>
        </w:rPr>
        <w:t>阻碍</w:t>
      </w:r>
    </w:p>
    <w:p>
      <w:r>
        <w:rPr>
          <w:rFonts w:ascii="Times New Roman" w:hAnsi="Times New Roman"/>
          <w:b/>
          <w:sz w:val="20"/>
        </w:rPr>
        <w:t>9. 一个由思维挑战和积极努力</w:t>
      </w:r>
    </w:p>
    <w:p>
      <w:r>
        <w:rPr>
          <w:rFonts w:ascii="Times New Roman" w:hAnsi="Times New Roman"/>
          <w:b/>
          <w:sz w:val="20"/>
        </w:rPr>
        <w:t xml:space="preserve">    共同</w:t>
      </w:r>
      <w:r>
        <w:rPr>
          <w:rFonts w:ascii="Times New Roman" w:hAnsi="Times New Roman"/>
          <w:b/>
          <w:color w:val="FF0000"/>
          <w:sz w:val="20"/>
        </w:rPr>
        <w:t>刺激/促进</w:t>
      </w:r>
      <w:r>
        <w:rPr>
          <w:rFonts w:ascii="Times New Roman" w:hAnsi="Times New Roman"/>
          <w:b/>
          <w:sz w:val="20"/>
        </w:rPr>
        <w:t>的过程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正是</w:t>
      </w:r>
      <w:r>
        <w:rPr>
          <w:rFonts w:ascii="Times New Roman" w:hAnsi="Times New Roman"/>
          <w:b/>
          <w:sz w:val="20"/>
        </w:rPr>
        <w:t>在那时我意识到，通过努力</w:t>
      </w:r>
    </w:p>
    <w:p>
      <w:r>
        <w:rPr>
          <w:rFonts w:ascii="Times New Roman" w:hAnsi="Times New Roman"/>
          <w:b/>
          <w:sz w:val="20"/>
        </w:rPr>
        <w:t>与合作，我们可以克服困难并创造</w:t>
      </w:r>
    </w:p>
    <w:p>
      <w:r>
        <w:rPr>
          <w:rFonts w:ascii="Times New Roman" w:hAnsi="Times New Roman"/>
          <w:b/>
          <w:sz w:val="20"/>
        </w:rPr>
        <w:t>出有意义的东西。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celebrate/observe/ mark</w:t>
      </w:r>
      <w:r>
        <w:rPr>
          <w:rFonts w:ascii="Times New Roman" w:hAnsi="Times New Roman"/>
          <w:b/>
          <w:sz w:val="20"/>
        </w:rPr>
        <w:t xml:space="preserve"> Spring Festival</w:t>
      </w:r>
    </w:p>
    <w:p>
      <w:r>
        <w:rPr>
          <w:rFonts w:ascii="Times New Roman" w:hAnsi="Times New Roman"/>
          <w:b/>
          <w:sz w:val="20"/>
        </w:rPr>
        <w:t xml:space="preserve">    be </w:t>
      </w:r>
      <w:r>
        <w:rPr>
          <w:rFonts w:ascii="Times New Roman" w:hAnsi="Times New Roman"/>
          <w:b/>
          <w:color w:val="FF0000"/>
          <w:sz w:val="20"/>
        </w:rPr>
        <w:t>celebrated/famous</w:t>
      </w:r>
      <w:r>
        <w:rPr>
          <w:rFonts w:ascii="Times New Roman" w:hAnsi="Times New Roman"/>
          <w:b/>
          <w:sz w:val="20"/>
        </w:rPr>
        <w:t xml:space="preserve"> for...</w:t>
      </w:r>
    </w:p>
    <w:p>
      <w:r>
        <w:rPr>
          <w:rFonts w:ascii="Times New Roman" w:hAnsi="Times New Roman"/>
          <w:b/>
          <w:color w:val="FF0099"/>
          <w:sz w:val="20"/>
        </w:rPr>
        <w:t xml:space="preserve"> observe</w:t>
      </w:r>
      <w:r>
        <w:rPr>
          <w:rFonts w:ascii="Times New Roman" w:hAnsi="Times New Roman"/>
          <w:b/>
          <w:sz w:val="20"/>
        </w:rPr>
        <w:t xml:space="preserve"> sb. do sth.</w:t>
      </w:r>
    </w:p>
    <w:p>
      <w:r>
        <w:rPr>
          <w:rFonts w:ascii="Times New Roman" w:hAnsi="Times New Roman"/>
          <w:b/>
          <w:color w:val="FF0099"/>
          <w:sz w:val="20"/>
        </w:rPr>
        <w:t>observe</w:t>
      </w:r>
      <w:r>
        <w:rPr>
          <w:rFonts w:ascii="Times New Roman" w:hAnsi="Times New Roman"/>
          <w:b/>
          <w:sz w:val="20"/>
        </w:rPr>
        <w:t xml:space="preserve"> sb. doing sth.</w:t>
      </w:r>
    </w:p>
    <w:p>
      <w:r>
        <w:rPr>
          <w:rFonts w:ascii="Times New Roman" w:hAnsi="Times New Roman"/>
          <w:b/>
          <w:color w:val="AA00FF"/>
          <w:sz w:val="20"/>
        </w:rPr>
        <w:t xml:space="preserve">  observe</w:t>
      </w:r>
      <w:r>
        <w:rPr>
          <w:rFonts w:ascii="Times New Roman" w:hAnsi="Times New Roman"/>
          <w:b/>
          <w:sz w:val="20"/>
        </w:rPr>
        <w:t xml:space="preserve"> the traffic rules</w:t>
      </w:r>
    </w:p>
    <w:p>
      <w:r>
        <w:rPr>
          <w:rFonts w:ascii="Times New Roman" w:hAnsi="Times New Roman"/>
          <w:b/>
          <w:color w:val="FF0000"/>
          <w:sz w:val="20"/>
        </w:rPr>
        <w:t xml:space="preserve">mark </w:t>
      </w:r>
      <w:r>
        <w:rPr>
          <w:rFonts w:ascii="Times New Roman" w:hAnsi="Times New Roman"/>
          <w:b/>
          <w:sz w:val="20"/>
        </w:rPr>
        <w:t xml:space="preserve">a </w:t>
      </w:r>
      <w:r>
        <w:rPr>
          <w:rFonts w:ascii="Times New Roman" w:hAnsi="Times New Roman"/>
          <w:b/>
          <w:color w:val="FF0099"/>
          <w:sz w:val="20"/>
        </w:rPr>
        <w:t>crucial</w:t>
      </w:r>
      <w:r>
        <w:rPr>
          <w:rFonts w:ascii="Times New Roman" w:hAnsi="Times New Roman"/>
          <w:b/>
          <w:sz w:val="20"/>
        </w:rPr>
        <w:t xml:space="preserve"> moment</w:t>
      </w:r>
    </w:p>
    <w:p>
      <w:r>
        <w:rPr>
          <w:rFonts w:ascii="Times New Roman" w:hAnsi="Times New Roman"/>
          <w:b/>
          <w:sz w:val="20"/>
        </w:rPr>
        <w:t>2.</w:t>
      </w:r>
      <w:r>
        <w:rPr>
          <w:rFonts w:ascii="Times New Roman" w:hAnsi="Times New Roman"/>
          <w:b/>
          <w:color w:val="FF0099"/>
          <w:sz w:val="20"/>
        </w:rPr>
        <w:t xml:space="preserve"> be vital for</w:t>
      </w:r>
      <w:r>
        <w:rPr>
          <w:rFonts w:ascii="Times New Roman" w:hAnsi="Times New Roman"/>
          <w:b/>
          <w:sz w:val="20"/>
        </w:rPr>
        <w:t xml:space="preserve"> cultural exchange and</w:t>
      </w:r>
      <w:r>
        <w:rPr>
          <w:rFonts w:ascii="Times New Roman" w:hAnsi="Times New Roman"/>
          <w:b/>
          <w:color w:val="FF0000"/>
          <w:sz w:val="20"/>
        </w:rPr>
        <w:t xml:space="preserve"> enrich</w:t>
      </w:r>
      <w:r>
        <w:rPr>
          <w:rFonts w:ascii="Times New Roman" w:hAnsi="Times New Roman"/>
          <w:b/>
          <w:color w:val="AA00FF"/>
          <w:sz w:val="20"/>
        </w:rPr>
        <w:t>ment</w:t>
      </w:r>
    </w:p>
    <w:p>
      <w:r>
        <w:rPr>
          <w:rFonts w:ascii="Times New Roman" w:hAnsi="Times New Roman"/>
          <w:b/>
          <w:sz w:val="20"/>
        </w:rPr>
        <w:t>3. the develop</w:t>
      </w:r>
      <w:r>
        <w:rPr>
          <w:rFonts w:ascii="Times New Roman" w:hAnsi="Times New Roman"/>
          <w:b/>
          <w:color w:val="FF0099"/>
          <w:sz w:val="20"/>
        </w:rPr>
        <w:t>ment</w:t>
      </w:r>
      <w:r>
        <w:rPr>
          <w:rFonts w:ascii="Times New Roman" w:hAnsi="Times New Roman"/>
          <w:b/>
          <w:sz w:val="20"/>
        </w:rPr>
        <w:t xml:space="preserve"> of peaceful </w:t>
      </w:r>
      <w:r>
        <w:rPr>
          <w:rFonts w:ascii="Times New Roman" w:hAnsi="Times New Roman"/>
          <w:b/>
          <w:color w:val="AA00FF"/>
          <w:sz w:val="20"/>
        </w:rPr>
        <w:t>coexistence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for</w:t>
      </w:r>
      <w:r>
        <w:rPr>
          <w:rFonts w:ascii="Times New Roman" w:hAnsi="Times New Roman"/>
          <w:b/>
          <w:sz w:val="20"/>
        </w:rPr>
        <w:t xml:space="preserve"> the first time</w:t>
      </w:r>
    </w:p>
    <w:p>
      <w:r>
        <w:rPr>
          <w:rFonts w:ascii="Times New Roman" w:hAnsi="Times New Roman"/>
          <w:b/>
          <w:sz w:val="20"/>
        </w:rPr>
        <w:t>5.</w:t>
      </w:r>
      <w:r>
        <w:rPr>
          <w:rFonts w:ascii="Times New Roman" w:hAnsi="Times New Roman"/>
          <w:b/>
          <w:color w:val="AA00FF"/>
          <w:sz w:val="20"/>
        </w:rPr>
        <w:t xml:space="preserve"> promote</w:t>
      </w:r>
      <w:r>
        <w:rPr>
          <w:rFonts w:ascii="Times New Roman" w:hAnsi="Times New Roman"/>
          <w:b/>
          <w:color w:val="FF0099"/>
          <w:sz w:val="20"/>
        </w:rPr>
        <w:t>mutual</w:t>
      </w:r>
      <w:r>
        <w:rPr>
          <w:rFonts w:ascii="Times New Roman" w:hAnsi="Times New Roman"/>
          <w:b/>
          <w:sz w:val="20"/>
        </w:rPr>
        <w:t xml:space="preserve"> understanding and </w:t>
      </w:r>
      <w:r>
        <w:rPr>
          <w:rFonts w:ascii="Times New Roman" w:hAnsi="Times New Roman"/>
          <w:b/>
          <w:color w:val="FF0000"/>
          <w:sz w:val="20"/>
        </w:rPr>
        <w:t>interaction</w:t>
      </w:r>
    </w:p>
    <w:p>
      <w:r>
        <w:rPr>
          <w:rFonts w:ascii="Times New Roman" w:hAnsi="Times New Roman"/>
          <w:b/>
          <w:sz w:val="20"/>
        </w:rPr>
        <w:t xml:space="preserve">6. visit museum </w:t>
      </w:r>
      <w:r>
        <w:rPr>
          <w:rFonts w:ascii="Times New Roman" w:hAnsi="Times New Roman"/>
          <w:b/>
          <w:color w:val="FF0099"/>
          <w:sz w:val="20"/>
        </w:rPr>
        <w:t>virtually</w:t>
      </w:r>
    </w:p>
    <w:p>
      <w:r>
        <w:rPr>
          <w:rFonts w:ascii="Times New Roman" w:hAnsi="Times New Roman"/>
          <w:b/>
          <w:sz w:val="20"/>
        </w:rPr>
        <w:t xml:space="preserve">    take a </w:t>
      </w:r>
      <w:r>
        <w:rPr>
          <w:rFonts w:ascii="Times New Roman" w:hAnsi="Times New Roman"/>
          <w:b/>
          <w:color w:val="FF0099"/>
          <w:sz w:val="20"/>
        </w:rPr>
        <w:t>virtual</w:t>
      </w:r>
      <w:r>
        <w:rPr>
          <w:rFonts w:ascii="Times New Roman" w:hAnsi="Times New Roman"/>
          <w:b/>
          <w:sz w:val="20"/>
        </w:rPr>
        <w:t xml:space="preserve"> tour of a museum</w:t>
      </w:r>
    </w:p>
    <w:p>
      <w:r>
        <w:rPr>
          <w:rFonts w:ascii="Times New Roman" w:hAnsi="Times New Roman"/>
          <w:b/>
          <w:sz w:val="20"/>
        </w:rPr>
        <w:t xml:space="preserve">7. be likely to </w:t>
      </w:r>
      <w:r>
        <w:rPr>
          <w:rFonts w:ascii="Times New Roman" w:hAnsi="Times New Roman"/>
          <w:b/>
          <w:color w:val="FF0099"/>
          <w:sz w:val="20"/>
        </w:rPr>
        <w:t xml:space="preserve">be packed with </w:t>
      </w:r>
      <w:r>
        <w:rPr>
          <w:rFonts w:ascii="Times New Roman" w:hAnsi="Times New Roman"/>
          <w:b/>
          <w:sz w:val="20"/>
        </w:rPr>
        <w:t>guests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encourage/motivate/ inspire</w:t>
      </w:r>
      <w:r>
        <w:rPr>
          <w:rFonts w:ascii="Times New Roman" w:hAnsi="Times New Roman"/>
          <w:b/>
          <w:sz w:val="20"/>
        </w:rPr>
        <w:t xml:space="preserve"> sb. to do sth.</w:t>
      </w:r>
    </w:p>
    <w:p>
      <w:r>
        <w:rPr>
          <w:rFonts w:ascii="Times New Roman" w:hAnsi="Times New Roman"/>
          <w:b/>
          <w:sz w:val="20"/>
        </w:rPr>
        <w:t xml:space="preserve">9. practical      adj.        </w:t>
      </w:r>
      <w:r>
        <w:rPr>
          <w:rFonts w:ascii="Times New Roman" w:hAnsi="Times New Roman"/>
          <w:b/>
          <w:color w:val="FF0000"/>
          <w:sz w:val="20"/>
        </w:rPr>
        <w:t>im</w:t>
      </w:r>
      <w:r>
        <w:rPr>
          <w:rFonts w:ascii="Times New Roman" w:hAnsi="Times New Roman"/>
          <w:b/>
          <w:color w:val="FF0099"/>
          <w:sz w:val="20"/>
        </w:rPr>
        <w:t>practical</w:t>
      </w:r>
      <w:r>
        <w:rPr>
          <w:rFonts w:ascii="Times New Roman" w:hAnsi="Times New Roman"/>
          <w:b/>
          <w:sz w:val="20"/>
        </w:rPr>
        <w:t xml:space="preserve">      adj.</w:t>
      </w:r>
    </w:p>
    <w:p>
      <w:r>
        <w:rPr>
          <w:rFonts w:ascii="Times New Roman" w:hAnsi="Times New Roman"/>
          <w:b/>
          <w:sz w:val="20"/>
        </w:rPr>
        <w:t xml:space="preserve">10. There are more people </w:t>
      </w:r>
      <w:r>
        <w:rPr>
          <w:rFonts w:ascii="Times New Roman" w:hAnsi="Times New Roman"/>
          <w:b/>
          <w:color w:val="FF0000"/>
          <w:sz w:val="20"/>
        </w:rPr>
        <w:t>studying</w:t>
      </w:r>
      <w:r>
        <w:rPr>
          <w:rFonts w:ascii="Times New Roman" w:hAnsi="Times New Roman"/>
          <w:b/>
          <w:sz w:val="20"/>
        </w:rPr>
        <w:t xml:space="preserve"> history at universities now than at any other time.</w:t>
      </w:r>
    </w:p>
    <w:p/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 xml:space="preserve">庆祝 </w:t>
      </w:r>
      <w:r>
        <w:rPr>
          <w:rFonts w:ascii="Times New Roman" w:hAnsi="Times New Roman"/>
          <w:b/>
          <w:sz w:val="20"/>
        </w:rPr>
        <w:t>春节</w:t>
      </w:r>
    </w:p>
    <w:p>
      <w:r>
        <w:rPr>
          <w:rFonts w:ascii="Times New Roman" w:hAnsi="Times New Roman"/>
          <w:b/>
          <w:sz w:val="20"/>
        </w:rPr>
        <w:t xml:space="preserve">    因…… 而</w:t>
      </w:r>
      <w:r>
        <w:rPr>
          <w:rFonts w:ascii="Times New Roman" w:hAnsi="Times New Roman"/>
          <w:b/>
          <w:color w:val="FF0000"/>
          <w:sz w:val="20"/>
        </w:rPr>
        <w:t>闻名</w:t>
      </w:r>
    </w:p>
    <w:p>
      <w:r>
        <w:rPr>
          <w:rFonts w:ascii="Times New Roman" w:hAnsi="Times New Roman"/>
          <w:b/>
          <w:color w:val="FF0099"/>
          <w:sz w:val="20"/>
        </w:rPr>
        <w:t>看到/观察</w:t>
      </w:r>
      <w:r>
        <w:rPr>
          <w:rFonts w:ascii="Times New Roman" w:hAnsi="Times New Roman"/>
          <w:b/>
          <w:sz w:val="20"/>
        </w:rPr>
        <w:t>某人做某事</w:t>
      </w:r>
    </w:p>
    <w:p>
      <w:r>
        <w:rPr>
          <w:rFonts w:ascii="Times New Roman" w:hAnsi="Times New Roman"/>
          <w:b/>
          <w:color w:val="FF0099"/>
          <w:sz w:val="20"/>
        </w:rPr>
        <w:t>看到/观察</w:t>
      </w:r>
      <w:r>
        <w:rPr>
          <w:rFonts w:ascii="Times New Roman" w:hAnsi="Times New Roman"/>
          <w:b/>
          <w:sz w:val="20"/>
        </w:rPr>
        <w:t>某人正在做某事</w:t>
      </w:r>
    </w:p>
    <w:p>
      <w:r>
        <w:rPr>
          <w:rFonts w:ascii="Times New Roman" w:hAnsi="Times New Roman"/>
          <w:b/>
          <w:color w:val="AA00FF"/>
          <w:sz w:val="20"/>
        </w:rPr>
        <w:t xml:space="preserve">    遵守</w:t>
      </w:r>
      <w:r>
        <w:rPr>
          <w:rFonts w:ascii="Times New Roman" w:hAnsi="Times New Roman"/>
          <w:b/>
          <w:sz w:val="20"/>
        </w:rPr>
        <w:t>交通规则</w:t>
      </w:r>
    </w:p>
    <w:p>
      <w:r>
        <w:rPr>
          <w:rFonts w:ascii="Times New Roman" w:hAnsi="Times New Roman"/>
          <w:b/>
          <w:color w:val="FF0000"/>
          <w:sz w:val="20"/>
        </w:rPr>
        <w:t>标志着</w:t>
      </w:r>
      <w:r>
        <w:rPr>
          <w:rFonts w:ascii="Times New Roman" w:hAnsi="Times New Roman"/>
          <w:b/>
          <w:color w:val="FF0099"/>
          <w:sz w:val="20"/>
        </w:rPr>
        <w:t>重要的</w:t>
      </w:r>
      <w:r>
        <w:rPr>
          <w:rFonts w:ascii="Times New Roman" w:hAnsi="Times New Roman"/>
          <w:b/>
          <w:sz w:val="20"/>
        </w:rPr>
        <w:t>时刻</w:t>
      </w:r>
    </w:p>
    <w:p>
      <w:r>
        <w:rPr>
          <w:rFonts w:ascii="Times New Roman" w:hAnsi="Times New Roman"/>
          <w:b/>
          <w:sz w:val="20"/>
        </w:rPr>
        <w:t>2. 对文化交流与文化丰富</w:t>
      </w:r>
      <w:r>
        <w:rPr>
          <w:rFonts w:ascii="Times New Roman" w:hAnsi="Times New Roman"/>
          <w:b/>
          <w:color w:val="FF0099"/>
          <w:sz w:val="20"/>
        </w:rPr>
        <w:t>至关重要</w:t>
      </w:r>
    </w:p>
    <w:p>
      <w:r>
        <w:rPr>
          <w:rFonts w:ascii="Times New Roman" w:hAnsi="Times New Roman"/>
          <w:b/>
          <w:sz w:val="20"/>
        </w:rPr>
        <w:t>3. 和平</w:t>
      </w:r>
      <w:r>
        <w:rPr>
          <w:rFonts w:ascii="Times New Roman" w:hAnsi="Times New Roman"/>
          <w:b/>
          <w:color w:val="AA00FF"/>
          <w:sz w:val="20"/>
        </w:rPr>
        <w:t>共存</w:t>
      </w:r>
      <w:r>
        <w:rPr>
          <w:rFonts w:ascii="Times New Roman" w:hAnsi="Times New Roman"/>
          <w:b/>
          <w:sz w:val="20"/>
        </w:rPr>
        <w:t>的发展</w:t>
      </w:r>
    </w:p>
    <w:p>
      <w:r>
        <w:rPr>
          <w:rFonts w:ascii="Times New Roman" w:hAnsi="Times New Roman"/>
          <w:b/>
          <w:sz w:val="20"/>
        </w:rPr>
        <w:t>4. 第一次；首次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增进/促进</w:t>
      </w:r>
      <w:r>
        <w:rPr>
          <w:rFonts w:ascii="Times New Roman" w:hAnsi="Times New Roman"/>
          <w:b/>
          <w:color w:val="FF0099"/>
          <w:sz w:val="20"/>
        </w:rPr>
        <w:t>相互</w:t>
      </w:r>
      <w:r>
        <w:rPr>
          <w:rFonts w:ascii="Times New Roman" w:hAnsi="Times New Roman"/>
          <w:b/>
          <w:sz w:val="20"/>
        </w:rPr>
        <w:t>理解与</w:t>
      </w:r>
      <w:r>
        <w:rPr>
          <w:rFonts w:ascii="Times New Roman" w:hAnsi="Times New Roman"/>
          <w:b/>
          <w:color w:val="FF0000"/>
          <w:sz w:val="20"/>
        </w:rPr>
        <w:t>交流互动</w:t>
      </w:r>
    </w:p>
    <w:p>
      <w:r>
        <w:rPr>
          <w:rFonts w:ascii="Times New Roman" w:hAnsi="Times New Roman"/>
          <w:b/>
          <w:sz w:val="20"/>
        </w:rPr>
        <w:t>6. 虚拟的/线上的参观博物馆</w:t>
      </w:r>
    </w:p>
    <w:p>
      <w:r>
        <w:rPr>
          <w:rFonts w:ascii="Times New Roman" w:hAnsi="Times New Roman"/>
          <w:b/>
          <w:sz w:val="20"/>
        </w:rPr>
        <w:t xml:space="preserve">    虚拟的/线上云游博物馆</w:t>
      </w:r>
    </w:p>
    <w:p>
      <w:r>
        <w:rPr>
          <w:rFonts w:ascii="Times New Roman" w:hAnsi="Times New Roman"/>
          <w:b/>
          <w:sz w:val="20"/>
        </w:rPr>
        <w:t>7. 很可能宾客云集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鼓励 / 激励 / 鼓舞</w:t>
      </w:r>
      <w:r>
        <w:rPr>
          <w:rFonts w:ascii="Times New Roman" w:hAnsi="Times New Roman"/>
          <w:b/>
          <w:sz w:val="20"/>
        </w:rPr>
        <w:t>某人做某事</w:t>
      </w:r>
    </w:p>
    <w:p>
      <w:r>
        <w:rPr>
          <w:rFonts w:ascii="Times New Roman" w:hAnsi="Times New Roman"/>
          <w:b/>
          <w:sz w:val="20"/>
        </w:rPr>
        <w:t>9. 实用的        不切实际的；无用的</w:t>
      </w:r>
    </w:p>
    <w:p>
      <w:r>
        <w:rPr>
          <w:rFonts w:ascii="Times New Roman" w:hAnsi="Times New Roman"/>
          <w:b/>
          <w:sz w:val="20"/>
        </w:rPr>
        <w:t>10. 如今大学里学习历史的人数创下历史新高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be aimed at</w:t>
      </w:r>
      <w:r>
        <w:rPr>
          <w:rFonts w:ascii="Times New Roman" w:hAnsi="Times New Roman"/>
          <w:b/>
          <w:sz w:val="20"/>
        </w:rPr>
        <w:t xml:space="preserve"> directing the world's attention to...</w:t>
      </w:r>
    </w:p>
    <w:p>
      <w:r>
        <w:rPr>
          <w:rFonts w:ascii="Times New Roman" w:hAnsi="Times New Roman"/>
          <w:b/>
          <w:sz w:val="20"/>
        </w:rPr>
        <w:t xml:space="preserve">guided tours </w:t>
      </w:r>
      <w:r>
        <w:rPr>
          <w:rFonts w:ascii="Times New Roman" w:hAnsi="Times New Roman"/>
          <w:b/>
          <w:color w:val="FF0000"/>
          <w:sz w:val="20"/>
        </w:rPr>
        <w:t>aimed at</w:t>
      </w:r>
      <w:r>
        <w:rPr>
          <w:rFonts w:ascii="Times New Roman" w:hAnsi="Times New Roman"/>
          <w:b/>
          <w:color w:val="AA00FF"/>
          <w:sz w:val="20"/>
        </w:rPr>
        <w:t>raising protection awareness</w:t>
      </w:r>
    </w:p>
    <w:p>
      <w:r>
        <w:rPr>
          <w:rFonts w:ascii="Times New Roman" w:hAnsi="Times New Roman"/>
          <w:b/>
          <w:sz w:val="20"/>
        </w:rPr>
        <w:t xml:space="preserve">    aim to protect the </w:t>
      </w:r>
      <w:r>
        <w:rPr>
          <w:rFonts w:ascii="Times New Roman" w:hAnsi="Times New Roman"/>
          <w:b/>
          <w:color w:val="AA00FF"/>
          <w:sz w:val="20"/>
        </w:rPr>
        <w:t>delicate ecosystem</w:t>
      </w:r>
    </w:p>
    <w:p>
      <w:r>
        <w:rPr>
          <w:rFonts w:ascii="Times New Roman" w:hAnsi="Times New Roman"/>
          <w:b/>
          <w:color w:val="FF0000"/>
          <w:sz w:val="20"/>
        </w:rPr>
        <w:t xml:space="preserve"> with the aim/objective/goal of doing...</w:t>
      </w:r>
    </w:p>
    <w:p>
      <w:r>
        <w:rPr>
          <w:rFonts w:ascii="Times New Roman" w:hAnsi="Times New Roman"/>
          <w:b/>
          <w:sz w:val="20"/>
        </w:rPr>
        <w:t xml:space="preserve">2. be formally </w:t>
      </w:r>
      <w:r>
        <w:rPr>
          <w:rFonts w:ascii="Times New Roman" w:hAnsi="Times New Roman"/>
          <w:b/>
          <w:color w:val="AA00FF"/>
          <w:sz w:val="20"/>
        </w:rPr>
        <w:t>established/founded</w:t>
      </w:r>
      <w:r>
        <w:rPr>
          <w:rFonts w:ascii="Times New Roman" w:hAnsi="Times New Roman"/>
          <w:b/>
          <w:sz w:val="20"/>
        </w:rPr>
        <w:t xml:space="preserve"> in 1961</w:t>
      </w:r>
    </w:p>
    <w:p>
      <w:r>
        <w:rPr>
          <w:rFonts w:ascii="Times New Roman" w:hAnsi="Times New Roman"/>
          <w:b/>
          <w:sz w:val="20"/>
        </w:rPr>
        <w:t xml:space="preserve">3. the </w:t>
      </w:r>
      <w:r>
        <w:rPr>
          <w:rFonts w:ascii="Times New Roman" w:hAnsi="Times New Roman"/>
          <w:b/>
          <w:color w:val="AA00FF"/>
          <w:sz w:val="20"/>
        </w:rPr>
        <w:t>creation</w:t>
      </w:r>
      <w:r>
        <w:rPr>
          <w:rFonts w:ascii="Times New Roman" w:hAnsi="Times New Roman"/>
          <w:b/>
          <w:sz w:val="20"/>
        </w:rPr>
        <w:t xml:space="preserve"> of...</w:t>
      </w:r>
    </w:p>
    <w:p>
      <w:r>
        <w:rPr>
          <w:rFonts w:ascii="Times New Roman" w:hAnsi="Times New Roman"/>
          <w:b/>
          <w:color w:val="FF0000"/>
          <w:sz w:val="20"/>
        </w:rPr>
        <w:t xml:space="preserve"> creative</w:t>
      </w:r>
      <w:r>
        <w:rPr>
          <w:rFonts w:ascii="Times New Roman" w:hAnsi="Times New Roman"/>
          <w:b/>
          <w:color w:val="FF0000"/>
          <w:sz w:val="20"/>
        </w:rPr>
        <w:t xml:space="preserve"> adj. </w:t>
      </w:r>
      <w:r>
        <w:rPr>
          <w:rFonts w:ascii="Times New Roman" w:hAnsi="Times New Roman"/>
          <w:b/>
          <w:color w:val="AA00FF"/>
          <w:sz w:val="20"/>
        </w:rPr>
        <w:t>creativity     n.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AA00FF"/>
          <w:sz w:val="20"/>
        </w:rPr>
        <w:t>make a commitment to doing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color w:val="FF0000"/>
          <w:sz w:val="20"/>
        </w:rPr>
        <w:t xml:space="preserve"> be committed to doing...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00"/>
          <w:sz w:val="20"/>
        </w:rPr>
        <w:t>cover</w:t>
      </w:r>
      <w:r>
        <w:rPr>
          <w:rFonts w:ascii="Times New Roman" w:hAnsi="Times New Roman"/>
          <w:b/>
          <w:color w:val="FF0000"/>
          <w:sz w:val="20"/>
        </w:rPr>
        <w:t>an area of ...</w:t>
      </w:r>
    </w:p>
    <w:p>
      <w:r>
        <w:rPr>
          <w:rFonts w:ascii="Times New Roman" w:hAnsi="Times New Roman"/>
          <w:b/>
          <w:sz w:val="20"/>
        </w:rPr>
        <w:t xml:space="preserve">6. stand </w:t>
      </w:r>
      <w:r>
        <w:rPr>
          <w:rFonts w:ascii="Times New Roman" w:hAnsi="Times New Roman"/>
          <w:b/>
          <w:color w:val="FF0000"/>
          <w:sz w:val="20"/>
        </w:rPr>
        <w:t>as</w:t>
      </w:r>
      <w:r>
        <w:rPr>
          <w:rFonts w:ascii="Times New Roman" w:hAnsi="Times New Roman"/>
          <w:b/>
          <w:sz w:val="20"/>
        </w:rPr>
        <w:t xml:space="preserve"> a remarkable example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be located/situated in...</w:t>
      </w:r>
    </w:p>
    <w:p>
      <w:r>
        <w:rPr>
          <w:rFonts w:ascii="Times New Roman" w:hAnsi="Times New Roman"/>
          <w:b/>
          <w:sz w:val="20"/>
        </w:rPr>
        <w:t>8.</w:t>
      </w:r>
      <w:r>
        <w:rPr>
          <w:rFonts w:ascii="Times New Roman" w:hAnsi="Times New Roman"/>
          <w:b/>
          <w:color w:val="AA00FF"/>
          <w:sz w:val="20"/>
        </w:rPr>
        <w:t xml:space="preserve"> be recognized as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color w:val="AA00FF"/>
          <w:sz w:val="20"/>
        </w:rPr>
        <w:t xml:space="preserve"> in recognition of </w:t>
      </w:r>
      <w:r>
        <w:rPr>
          <w:rFonts w:ascii="Times New Roman" w:hAnsi="Times New Roman"/>
          <w:b/>
          <w:sz w:val="20"/>
        </w:rPr>
        <w:t>its ecological importance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immerse</w:t>
      </w:r>
      <w:r>
        <w:rPr>
          <w:rFonts w:ascii="Times New Roman" w:hAnsi="Times New Roman"/>
          <w:b/>
          <w:color w:val="FF0000"/>
          <w:sz w:val="20"/>
        </w:rPr>
        <w:t xml:space="preserve">oneself in </w:t>
      </w:r>
      <w:r>
        <w:rPr>
          <w:rFonts w:ascii="Times New Roman" w:hAnsi="Times New Roman"/>
          <w:b/>
          <w:sz w:val="20"/>
        </w:rPr>
        <w:t>the thick rainforest</w:t>
      </w:r>
    </w:p>
    <w:p>
      <w:r>
        <w:rPr>
          <w:rFonts w:ascii="Times New Roman" w:hAnsi="Times New Roman"/>
          <w:b/>
          <w:color w:val="FF0000"/>
          <w:sz w:val="20"/>
        </w:rPr>
        <w:t xml:space="preserve">    be immersed in</w:t>
      </w:r>
      <w:r>
        <w:rPr>
          <w:rFonts w:ascii="Times New Roman" w:hAnsi="Times New Roman"/>
          <w:b/>
          <w:sz w:val="20"/>
        </w:rPr>
        <w:t xml:space="preserve"> reading a book</w:t>
      </w:r>
    </w:p>
    <w:p>
      <w:r>
        <w:rPr>
          <w:rFonts w:ascii="Times New Roman" w:hAnsi="Times New Roman"/>
          <w:b/>
          <w:sz w:val="20"/>
        </w:rPr>
        <w:t>10. be unique</w:t>
      </w:r>
      <w:r>
        <w:rPr>
          <w:rFonts w:ascii="Times New Roman" w:hAnsi="Times New Roman"/>
          <w:b/>
          <w:color w:val="FF0000"/>
          <w:sz w:val="20"/>
        </w:rPr>
        <w:t xml:space="preserve"> to</w:t>
      </w:r>
      <w:r>
        <w:rPr>
          <w:rFonts w:ascii="Times New Roman" w:hAnsi="Times New Roman"/>
          <w:b/>
          <w:sz w:val="20"/>
        </w:rPr>
        <w:t xml:space="preserve"> the place</w:t>
      </w:r>
    </w:p>
    <w:p>
      <w:r>
        <w:rPr>
          <w:rFonts w:ascii="Times New Roman" w:hAnsi="Times New Roman"/>
          <w:b/>
          <w:color w:val="FF0000"/>
          <w:sz w:val="20"/>
        </w:rPr>
        <w:t xml:space="preserve">a </w:t>
      </w:r>
      <w:r>
        <w:rPr>
          <w:rFonts w:ascii="Times New Roman" w:hAnsi="Times New Roman"/>
          <w:b/>
          <w:sz w:val="20"/>
        </w:rPr>
        <w:t>unique experience</w:t>
      </w:r>
    </w:p>
    <w:p/>
    <w:p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color w:val="FF0000"/>
          <w:sz w:val="19"/>
        </w:rPr>
        <w:t>旨在</w:t>
      </w:r>
      <w:r>
        <w:rPr>
          <w:rFonts w:ascii="Times New Roman" w:hAnsi="Times New Roman"/>
          <w:b/>
          <w:sz w:val="19"/>
        </w:rPr>
        <w:t>将全世界的目光投向……</w:t>
      </w:r>
    </w:p>
    <w:p>
      <w:r>
        <w:rPr>
          <w:rFonts w:ascii="Times New Roman" w:hAnsi="Times New Roman"/>
          <w:b/>
          <w:color w:val="FF0000"/>
          <w:sz w:val="19"/>
        </w:rPr>
        <w:t>旨在</w:t>
      </w:r>
      <w:r>
        <w:rPr>
          <w:rFonts w:ascii="Times New Roman" w:hAnsi="Times New Roman"/>
          <w:b/>
          <w:color w:val="AA00FF"/>
          <w:sz w:val="19"/>
        </w:rPr>
        <w:t>提升保护意识</w:t>
      </w:r>
      <w:r>
        <w:rPr>
          <w:rFonts w:ascii="Times New Roman" w:hAnsi="Times New Roman"/>
          <w:b/>
          <w:sz w:val="19"/>
        </w:rPr>
        <w:t>的讲解游览</w:t>
      </w:r>
    </w:p>
    <w:p>
      <w:r>
        <w:rPr>
          <w:rFonts w:ascii="Times New Roman" w:hAnsi="Times New Roman"/>
          <w:b/>
          <w:sz w:val="19"/>
        </w:rPr>
        <w:t xml:space="preserve">    旨在保护</w:t>
      </w:r>
      <w:r>
        <w:rPr>
          <w:rFonts w:ascii="Times New Roman" w:hAnsi="Times New Roman"/>
          <w:b/>
          <w:color w:val="AA00FF"/>
          <w:sz w:val="19"/>
        </w:rPr>
        <w:t>脆弱的生态系统</w:t>
      </w:r>
    </w:p>
    <w:p>
      <w:r>
        <w:rPr>
          <w:rFonts w:ascii="Times New Roman" w:hAnsi="Times New Roman"/>
          <w:b/>
          <w:color w:val="FF0000"/>
          <w:sz w:val="19"/>
        </w:rPr>
        <w:t>目的是做某事</w:t>
      </w:r>
    </w:p>
    <w:p>
      <w:r>
        <w:rPr>
          <w:rFonts w:ascii="Times New Roman" w:hAnsi="Times New Roman"/>
          <w:b/>
          <w:sz w:val="19"/>
        </w:rPr>
        <w:t>2. 于 1961 年正式</w:t>
      </w:r>
      <w:r>
        <w:rPr>
          <w:rFonts w:ascii="Times New Roman" w:hAnsi="Times New Roman"/>
          <w:b/>
          <w:color w:val="AA00FF"/>
          <w:sz w:val="19"/>
        </w:rPr>
        <w:t>成立/建立</w:t>
      </w:r>
    </w:p>
    <w:p>
      <w:r>
        <w:rPr>
          <w:rFonts w:ascii="Times New Roman" w:hAnsi="Times New Roman"/>
          <w:b/>
          <w:sz w:val="19"/>
        </w:rPr>
        <w:t>3. …… 的创立 / 创作</w:t>
      </w:r>
    </w:p>
    <w:p>
      <w:r>
        <w:rPr>
          <w:rFonts w:ascii="Times New Roman" w:hAnsi="Times New Roman"/>
          <w:b/>
          <w:color w:val="FF0000"/>
          <w:sz w:val="19"/>
        </w:rPr>
        <w:t xml:space="preserve">创造性的 </w:t>
      </w:r>
      <w:r>
        <w:rPr>
          <w:rFonts w:ascii="Times New Roman" w:hAnsi="Times New Roman"/>
          <w:b/>
          <w:color w:val="AA00FF"/>
          <w:sz w:val="19"/>
        </w:rPr>
        <w:t xml:space="preserve"> 创造力</w:t>
      </w:r>
    </w:p>
    <w:p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color w:val="AA00FF"/>
          <w:sz w:val="19"/>
        </w:rPr>
        <w:t>致力于/承诺</w:t>
      </w:r>
      <w:r>
        <w:rPr>
          <w:rFonts w:ascii="Times New Roman" w:hAnsi="Times New Roman"/>
          <w:b/>
          <w:sz w:val="19"/>
        </w:rPr>
        <w:t>做某事</w:t>
      </w:r>
    </w:p>
    <w:p>
      <w:r>
        <w:rPr>
          <w:rFonts w:ascii="Times New Roman" w:hAnsi="Times New Roman"/>
          <w:b/>
          <w:color w:val="FF0000"/>
          <w:sz w:val="19"/>
        </w:rPr>
        <w:t>致力于做某事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占地面积为……</w:t>
      </w:r>
    </w:p>
    <w:p>
      <w:r>
        <w:rPr>
          <w:rFonts w:ascii="Times New Roman" w:hAnsi="Times New Roman"/>
          <w:b/>
          <w:sz w:val="16"/>
        </w:rPr>
        <w:t xml:space="preserve">6. </w:t>
      </w:r>
      <w:r>
        <w:rPr>
          <w:rFonts w:ascii="Times New Roman" w:hAnsi="Times New Roman"/>
          <w:b/>
          <w:color w:val="FF0000"/>
          <w:sz w:val="16"/>
        </w:rPr>
        <w:t>作为</w:t>
      </w:r>
      <w:r>
        <w:rPr>
          <w:rFonts w:ascii="Times New Roman" w:hAnsi="Times New Roman"/>
          <w:b/>
          <w:sz w:val="16"/>
        </w:rPr>
        <w:t>一个显著的例子存在（堪称典范</w:t>
      </w:r>
      <w:r>
        <w:rPr>
          <w:rFonts w:ascii="Times New Roman" w:hAnsi="Times New Roman"/>
          <w:b/>
          <w:sz w:val="20"/>
        </w:rPr>
        <w:t>）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>坐落于 / 位于……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AA00FF"/>
          <w:sz w:val="19"/>
        </w:rPr>
        <w:t>被公认为……</w:t>
      </w:r>
    </w:p>
    <w:p>
      <w:r>
        <w:rPr>
          <w:rFonts w:ascii="Times New Roman" w:hAnsi="Times New Roman"/>
          <w:b/>
          <w:color w:val="AA00FF"/>
          <w:sz w:val="19"/>
        </w:rPr>
        <w:t>为赞扬</w:t>
      </w:r>
      <w:r>
        <w:rPr>
          <w:rFonts w:ascii="Times New Roman" w:hAnsi="Times New Roman"/>
          <w:b/>
          <w:sz w:val="19"/>
        </w:rPr>
        <w:t>其重要的生态价值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沉浸在</w:t>
      </w:r>
      <w:r>
        <w:rPr>
          <w:rFonts w:ascii="Times New Roman" w:hAnsi="Times New Roman"/>
          <w:b/>
          <w:sz w:val="19"/>
        </w:rPr>
        <w:t>茂密雨林之中</w:t>
      </w:r>
    </w:p>
    <w:p>
      <w:r>
        <w:rPr>
          <w:rFonts w:ascii="Times New Roman" w:hAnsi="Times New Roman"/>
          <w:b/>
          <w:color w:val="FF0000"/>
          <w:sz w:val="19"/>
        </w:rPr>
        <w:t>沉浸在</w:t>
      </w:r>
      <w:r>
        <w:rPr>
          <w:rFonts w:ascii="Times New Roman" w:hAnsi="Times New Roman"/>
          <w:b/>
          <w:sz w:val="19"/>
        </w:rPr>
        <w:t>书本阅读中</w:t>
      </w:r>
    </w:p>
    <w:p>
      <w:r>
        <w:rPr>
          <w:rFonts w:ascii="Times New Roman" w:hAnsi="Times New Roman"/>
          <w:b/>
          <w:sz w:val="19"/>
        </w:rPr>
        <w:t>10. 此地独有的</w:t>
      </w:r>
    </w:p>
    <w:p>
      <w:r>
        <w:rPr>
          <w:rFonts w:ascii="Times New Roman" w:hAnsi="Times New Roman"/>
          <w:b/>
          <w:sz w:val="19"/>
        </w:rPr>
        <w:t xml:space="preserve">      一次独特的体验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conserve      v.        conservation     n.</w:t>
      </w:r>
    </w:p>
    <w:p>
      <w:r>
        <w:rPr>
          <w:rFonts w:ascii="Times New Roman" w:hAnsi="Times New Roman"/>
          <w:b/>
          <w:color w:val="FF0000"/>
          <w:sz w:val="20"/>
        </w:rPr>
        <w:t xml:space="preserve">    preserve      v.        preservation      n.</w:t>
      </w:r>
    </w:p>
    <w:p>
      <w:r>
        <w:rPr>
          <w:rFonts w:ascii="Times New Roman" w:hAnsi="Times New Roman"/>
          <w:b/>
          <w:color w:val="FF0000"/>
          <w:sz w:val="20"/>
        </w:rPr>
        <w:t xml:space="preserve">    protect         v.       protection        n.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AA00FF"/>
          <w:sz w:val="20"/>
        </w:rPr>
        <w:t>be closely linked to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    There is</w:t>
      </w:r>
      <w:r>
        <w:rPr>
          <w:rFonts w:ascii="Times New Roman" w:hAnsi="Times New Roman"/>
          <w:b/>
          <w:color w:val="AA00FF"/>
          <w:sz w:val="20"/>
        </w:rPr>
        <w:t xml:space="preserve"> a link</w:t>
      </w:r>
      <w:r>
        <w:rPr>
          <w:rFonts w:ascii="Times New Roman" w:hAnsi="Times New Roman"/>
          <w:b/>
          <w:sz w:val="20"/>
        </w:rPr>
        <w:t xml:space="preserve"> between ... and ...</w:t>
      </w:r>
    </w:p>
    <w:p>
      <w:r>
        <w:rPr>
          <w:rFonts w:ascii="Times New Roman" w:hAnsi="Times New Roman"/>
          <w:b/>
          <w:sz w:val="20"/>
        </w:rPr>
        <w:t xml:space="preserve">3. one of the most </w:t>
      </w:r>
      <w:r>
        <w:rPr>
          <w:rFonts w:ascii="Times New Roman" w:hAnsi="Times New Roman"/>
          <w:b/>
          <w:color w:val="FF0000"/>
          <w:sz w:val="20"/>
        </w:rPr>
        <w:t xml:space="preserve">cherished/prized </w:t>
      </w:r>
      <w:r>
        <w:rPr>
          <w:rFonts w:ascii="Times New Roman" w:hAnsi="Times New Roman"/>
          <w:b/>
          <w:sz w:val="20"/>
        </w:rPr>
        <w:t>treasures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balance</w:t>
      </w:r>
      <w:r>
        <w:rPr>
          <w:rFonts w:ascii="Times New Roman" w:hAnsi="Times New Roman"/>
          <w:b/>
          <w:sz w:val="20"/>
        </w:rPr>
        <w:t xml:space="preserve"> study and health</w:t>
      </w:r>
    </w:p>
    <w:p>
      <w:r>
        <w:rPr>
          <w:rFonts w:ascii="Times New Roman" w:hAnsi="Times New Roman"/>
          <w:b/>
          <w:sz w:val="20"/>
        </w:rPr>
        <w:t xml:space="preserve">    eat a </w:t>
      </w:r>
      <w:r>
        <w:rPr>
          <w:rFonts w:ascii="Times New Roman" w:hAnsi="Times New Roman"/>
          <w:b/>
          <w:color w:val="FF0000"/>
          <w:sz w:val="20"/>
        </w:rPr>
        <w:t xml:space="preserve">balanced </w:t>
      </w:r>
      <w:r>
        <w:rPr>
          <w:rFonts w:ascii="Times New Roman" w:hAnsi="Times New Roman"/>
          <w:b/>
          <w:sz w:val="20"/>
        </w:rPr>
        <w:t>diet</w:t>
      </w:r>
    </w:p>
    <w:p>
      <w:r>
        <w:rPr>
          <w:rFonts w:ascii="Times New Roman" w:hAnsi="Times New Roman"/>
          <w:b/>
          <w:sz w:val="20"/>
        </w:rPr>
        <w:t xml:space="preserve">5. be </w:t>
      </w:r>
      <w:r>
        <w:rPr>
          <w:rFonts w:ascii="Times New Roman" w:hAnsi="Times New Roman"/>
          <w:b/>
          <w:color w:val="AA00FF"/>
          <w:sz w:val="20"/>
        </w:rPr>
        <w:t>energetic</w:t>
      </w:r>
      <w:r>
        <w:rPr>
          <w:rFonts w:ascii="Times New Roman" w:hAnsi="Times New Roman"/>
          <w:b/>
          <w:sz w:val="20"/>
        </w:rPr>
        <w:t xml:space="preserve"> in class         energetic</w:t>
      </w:r>
      <w:r>
        <w:rPr>
          <w:rFonts w:ascii="Times New Roman" w:hAnsi="Times New Roman"/>
          <w:b/>
          <w:color w:val="AA00FF"/>
          <w:sz w:val="20"/>
        </w:rPr>
        <w:t>ally</w:t>
      </w:r>
      <w:r>
        <w:rPr>
          <w:rFonts w:ascii="Times New Roman" w:hAnsi="Times New Roman"/>
          <w:b/>
          <w:sz w:val="20"/>
        </w:rPr>
        <w:t xml:space="preserve">  adv.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skip</w:t>
      </w:r>
      <w:r>
        <w:rPr>
          <w:rFonts w:ascii="Times New Roman" w:hAnsi="Times New Roman"/>
          <w:b/>
          <w:sz w:val="20"/>
        </w:rPr>
        <w:t xml:space="preserve"> breakfast/class     (</w:t>
      </w:r>
      <w:r>
        <w:rPr>
          <w:rFonts w:ascii="Times New Roman" w:hAnsi="Times New Roman"/>
          <w:b/>
          <w:color w:val="AA00FF"/>
          <w:sz w:val="20"/>
        </w:rPr>
        <w:t>skip-skipped-skipped</w:t>
      </w:r>
      <w:r>
        <w:rPr>
          <w:rFonts w:ascii="Times New Roman" w:hAnsi="Times New Roman"/>
          <w:b/>
          <w:sz w:val="20"/>
        </w:rPr>
        <w:t>)</w:t>
      </w:r>
    </w:p>
    <w:p>
      <w:r>
        <w:rPr>
          <w:rFonts w:ascii="Times New Roman" w:hAnsi="Times New Roman"/>
          <w:b/>
          <w:sz w:val="20"/>
        </w:rPr>
        <w:t xml:space="preserve">7. make them feel </w:t>
      </w:r>
      <w:r>
        <w:rPr>
          <w:rFonts w:ascii="Times New Roman" w:hAnsi="Times New Roman"/>
          <w:b/>
          <w:color w:val="AA00FF"/>
          <w:sz w:val="20"/>
        </w:rPr>
        <w:t>involved</w:t>
      </w:r>
      <w:r>
        <w:rPr>
          <w:rFonts w:ascii="Times New Roman" w:hAnsi="Times New Roman"/>
          <w:b/>
          <w:sz w:val="20"/>
        </w:rPr>
        <w:t xml:space="preserve"> in the activity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be passionate about</w:t>
      </w:r>
      <w:r>
        <w:rPr>
          <w:rFonts w:ascii="Times New Roman" w:hAnsi="Times New Roman"/>
          <w:b/>
          <w:sz w:val="20"/>
        </w:rPr>
        <w:t xml:space="preserve"> doing...</w:t>
      </w:r>
    </w:p>
    <w:p>
      <w:r>
        <w:rPr>
          <w:rFonts w:ascii="Times New Roman" w:hAnsi="Times New Roman"/>
          <w:b/>
          <w:color w:val="FF0099"/>
          <w:sz w:val="20"/>
        </w:rPr>
        <w:t xml:space="preserve">    have a passion for.</w:t>
      </w:r>
      <w:r>
        <w:rPr>
          <w:rFonts w:ascii="Times New Roman" w:hAnsi="Times New Roman"/>
          <w:b/>
          <w:sz w:val="20"/>
        </w:rPr>
        <w:t>..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99"/>
          <w:sz w:val="20"/>
        </w:rPr>
        <w:t>partner with</w:t>
      </w:r>
      <w:r>
        <w:rPr>
          <w:rFonts w:ascii="Times New Roman" w:hAnsi="Times New Roman"/>
          <w:b/>
          <w:sz w:val="20"/>
        </w:rPr>
        <w:t xml:space="preserve"> an environmental club</w:t>
      </w:r>
    </w:p>
    <w:p>
      <w:r>
        <w:rPr>
          <w:rFonts w:ascii="Times New Roman" w:hAnsi="Times New Roman"/>
          <w:b/>
          <w:color w:val="FF0099"/>
          <w:sz w:val="20"/>
        </w:rPr>
        <w:t xml:space="preserve"> in partnership with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map out</w:t>
      </w:r>
      <w:r>
        <w:rPr>
          <w:rFonts w:ascii="Times New Roman" w:hAnsi="Times New Roman"/>
          <w:b/>
          <w:sz w:val="20"/>
        </w:rPr>
        <w:t xml:space="preserve"> a </w:t>
      </w:r>
      <w:r>
        <w:rPr>
          <w:rFonts w:ascii="Times New Roman" w:hAnsi="Times New Roman"/>
          <w:b/>
          <w:color w:val="FF0099"/>
          <w:sz w:val="20"/>
        </w:rPr>
        <w:t>detailed</w:t>
      </w:r>
      <w:r>
        <w:rPr>
          <w:rFonts w:ascii="Times New Roman" w:hAnsi="Times New Roman"/>
          <w:b/>
          <w:sz w:val="20"/>
        </w:rPr>
        <w:t xml:space="preserve"> plan for events</w:t>
      </w:r>
    </w:p>
    <w:p>
      <w:r>
        <w:rPr>
          <w:rFonts w:ascii="Times New Roman" w:hAnsi="Times New Roman"/>
          <w:b/>
          <w:sz w:val="20"/>
        </w:rPr>
        <w:t xml:space="preserve">11. be </w:t>
      </w:r>
      <w:r>
        <w:rPr>
          <w:rFonts w:ascii="Times New Roman" w:hAnsi="Times New Roman"/>
          <w:b/>
          <w:color w:val="FF0000"/>
          <w:sz w:val="20"/>
        </w:rPr>
        <w:t xml:space="preserve">important /crucial/vital/essential </w:t>
      </w:r>
      <w:r>
        <w:rPr>
          <w:rFonts w:ascii="Times New Roman" w:hAnsi="Times New Roman"/>
          <w:b/>
          <w:sz w:val="20"/>
        </w:rPr>
        <w:t>to do...</w:t>
      </w:r>
    </w:p>
    <w:p/>
    <w:p>
      <w:r>
        <w:rPr>
          <w:rFonts w:ascii="Times New Roman" w:hAnsi="Times New Roman"/>
          <w:b/>
          <w:sz w:val="19"/>
        </w:rPr>
        <w:t>1.保护；保存（v.）；保护；保存（n.）</w:t>
      </w:r>
    </w:p>
    <w:p>
      <w:r>
        <w:rPr>
          <w:rFonts w:ascii="Times New Roman" w:hAnsi="Times New Roman"/>
          <w:b/>
          <w:sz w:val="19"/>
        </w:rPr>
        <w:t xml:space="preserve"> 维护；保养（v）；维护；保存（n.）</w:t>
      </w:r>
    </w:p>
    <w:p>
      <w:r>
        <w:rPr>
          <w:rFonts w:ascii="Times New Roman" w:hAnsi="Times New Roman"/>
          <w:b/>
          <w:sz w:val="19"/>
        </w:rPr>
        <w:t xml:space="preserve"> 防护；保护（v.）；保护；防护（n.）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AA00FF"/>
          <w:sz w:val="19"/>
        </w:rPr>
        <w:t>与…… 密切相关     (v.)</w:t>
      </w:r>
    </w:p>
    <w:p>
      <w:r>
        <w:rPr>
          <w:rFonts w:ascii="Times New Roman" w:hAnsi="Times New Roman"/>
          <w:b/>
          <w:sz w:val="19"/>
        </w:rPr>
        <w:t xml:space="preserve">    …… 与…… 之间存在</w:t>
      </w:r>
      <w:r>
        <w:rPr>
          <w:rFonts w:ascii="Times New Roman" w:hAnsi="Times New Roman"/>
          <w:b/>
          <w:color w:val="AA00FF"/>
          <w:sz w:val="19"/>
        </w:rPr>
        <w:t>关联/联系（n.）</w:t>
      </w:r>
    </w:p>
    <w:p>
      <w:r>
        <w:rPr>
          <w:rFonts w:ascii="Times New Roman" w:hAnsi="Times New Roman"/>
          <w:b/>
          <w:sz w:val="19"/>
        </w:rPr>
        <w:t>3. 最</w:t>
      </w:r>
      <w:r>
        <w:rPr>
          <w:rFonts w:ascii="Times New Roman" w:hAnsi="Times New Roman"/>
          <w:b/>
          <w:color w:val="FF0000"/>
          <w:sz w:val="19"/>
        </w:rPr>
        <w:t>珍贵的</w:t>
      </w:r>
      <w:r>
        <w:rPr>
          <w:rFonts w:ascii="Times New Roman" w:hAnsi="Times New Roman"/>
          <w:b/>
          <w:sz w:val="19"/>
        </w:rPr>
        <w:t>瑰宝之一</w:t>
      </w:r>
    </w:p>
    <w:p>
      <w:r>
        <w:rPr>
          <w:rFonts w:ascii="Times New Roman" w:hAnsi="Times New Roman"/>
          <w:b/>
          <w:sz w:val="19"/>
        </w:rPr>
        <w:t>4. 劳逸结合；</w:t>
      </w:r>
      <w:r>
        <w:rPr>
          <w:rFonts w:ascii="Times New Roman" w:hAnsi="Times New Roman"/>
          <w:b/>
          <w:color w:val="FF0000"/>
          <w:sz w:val="19"/>
        </w:rPr>
        <w:t>平衡</w:t>
      </w:r>
      <w:r>
        <w:rPr>
          <w:rFonts w:ascii="Times New Roman" w:hAnsi="Times New Roman"/>
          <w:b/>
          <w:sz w:val="19"/>
        </w:rPr>
        <w:t xml:space="preserve">学习与健康   </w:t>
      </w:r>
      <w:r>
        <w:rPr>
          <w:rFonts w:ascii="Times New Roman" w:hAnsi="Times New Roman"/>
          <w:b/>
          <w:color w:val="FF0000"/>
          <w:sz w:val="19"/>
        </w:rPr>
        <w:t>(v.)</w:t>
      </w:r>
    </w:p>
    <w:p>
      <w:r>
        <w:rPr>
          <w:rFonts w:ascii="Times New Roman" w:hAnsi="Times New Roman"/>
          <w:b/>
          <w:color w:val="FF0000"/>
          <w:sz w:val="19"/>
        </w:rPr>
        <w:t>均衡的</w:t>
      </w:r>
      <w:r>
        <w:rPr>
          <w:rFonts w:ascii="Times New Roman" w:hAnsi="Times New Roman"/>
          <w:b/>
          <w:sz w:val="19"/>
        </w:rPr>
        <w:t>饮食  (adj.)</w:t>
      </w:r>
    </w:p>
    <w:p>
      <w:r>
        <w:rPr>
          <w:rFonts w:ascii="Times New Roman" w:hAnsi="Times New Roman"/>
          <w:b/>
          <w:sz w:val="19"/>
        </w:rPr>
        <w:t>5. 课堂上</w:t>
      </w:r>
      <w:r>
        <w:rPr>
          <w:rFonts w:ascii="Times New Roman" w:hAnsi="Times New Roman"/>
          <w:b/>
          <w:color w:val="AA00FF"/>
          <w:sz w:val="19"/>
        </w:rPr>
        <w:t>精力充沛</w:t>
      </w:r>
      <w:r>
        <w:rPr>
          <w:rFonts w:ascii="Times New Roman" w:hAnsi="Times New Roman"/>
          <w:b/>
          <w:sz w:val="19"/>
        </w:rPr>
        <w:t>；精力充沛地（adv.）</w:t>
      </w:r>
    </w:p>
    <w:p>
      <w:r>
        <w:rPr>
          <w:rFonts w:ascii="Times New Roman" w:hAnsi="Times New Roman"/>
          <w:b/>
          <w:sz w:val="19"/>
        </w:rPr>
        <w:t>6. 不吃早餐；逃课</w:t>
      </w:r>
    </w:p>
    <w:p>
      <w:r>
        <w:rPr>
          <w:rFonts w:ascii="Times New Roman" w:hAnsi="Times New Roman"/>
          <w:b/>
          <w:sz w:val="19"/>
        </w:rPr>
        <w:t>7. 让他们有</w:t>
      </w:r>
      <w:r>
        <w:rPr>
          <w:rFonts w:ascii="Times New Roman" w:hAnsi="Times New Roman"/>
          <w:b/>
          <w:color w:val="AA00FF"/>
          <w:sz w:val="19"/>
        </w:rPr>
        <w:t>参与</w:t>
      </w:r>
      <w:r>
        <w:rPr>
          <w:rFonts w:ascii="Times New Roman" w:hAnsi="Times New Roman"/>
          <w:b/>
          <w:sz w:val="19"/>
        </w:rPr>
        <w:t>活动的归属感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FF0099"/>
          <w:sz w:val="19"/>
        </w:rPr>
        <w:t>热衷于</w:t>
      </w:r>
      <w:r>
        <w:rPr>
          <w:rFonts w:ascii="Times New Roman" w:hAnsi="Times New Roman"/>
          <w:b/>
          <w:sz w:val="19"/>
        </w:rPr>
        <w:t>做某事;做某事有激情</w:t>
      </w:r>
    </w:p>
    <w:p>
      <w:r>
        <w:rPr>
          <w:rFonts w:ascii="Times New Roman" w:hAnsi="Times New Roman"/>
          <w:b/>
          <w:color w:val="FF0099"/>
          <w:sz w:val="19"/>
        </w:rPr>
        <w:t>热爱</w:t>
      </w:r>
      <w:r>
        <w:rPr>
          <w:rFonts w:ascii="Times New Roman" w:hAnsi="Times New Roman"/>
          <w:b/>
          <w:sz w:val="19"/>
        </w:rPr>
        <w:t>……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99"/>
          <w:sz w:val="19"/>
        </w:rPr>
        <w:t>与</w:t>
      </w:r>
      <w:r>
        <w:rPr>
          <w:rFonts w:ascii="Times New Roman" w:hAnsi="Times New Roman"/>
          <w:b/>
          <w:sz w:val="19"/>
        </w:rPr>
        <w:t>环保社团</w:t>
      </w:r>
      <w:r>
        <w:rPr>
          <w:rFonts w:ascii="Times New Roman" w:hAnsi="Times New Roman"/>
          <w:b/>
          <w:color w:val="FF0099"/>
          <w:sz w:val="19"/>
        </w:rPr>
        <w:t>合作     （v.）</w:t>
      </w:r>
    </w:p>
    <w:p>
      <w:r>
        <w:rPr>
          <w:rFonts w:ascii="Times New Roman" w:hAnsi="Times New Roman"/>
          <w:b/>
          <w:sz w:val="19"/>
        </w:rPr>
        <w:t xml:space="preserve">   与…… 合作</w:t>
      </w:r>
    </w:p>
    <w:p>
      <w:r>
        <w:rPr>
          <w:rFonts w:ascii="Times New Roman" w:hAnsi="Times New Roman"/>
          <w:b/>
          <w:sz w:val="19"/>
        </w:rPr>
        <w:t>10. 为活动</w:t>
      </w:r>
      <w:r>
        <w:rPr>
          <w:rFonts w:ascii="Times New Roman" w:hAnsi="Times New Roman"/>
          <w:b/>
          <w:color w:val="FF0000"/>
          <w:sz w:val="19"/>
        </w:rPr>
        <w:t>制定</w:t>
      </w:r>
      <w:r>
        <w:rPr>
          <w:rFonts w:ascii="Times New Roman" w:hAnsi="Times New Roman"/>
          <w:b/>
          <w:color w:val="FF0099"/>
          <w:sz w:val="19"/>
        </w:rPr>
        <w:t>详细的</w:t>
      </w:r>
      <w:r>
        <w:rPr>
          <w:rFonts w:ascii="Times New Roman" w:hAnsi="Times New Roman"/>
          <w:b/>
          <w:sz w:val="19"/>
        </w:rPr>
        <w:t>方案</w:t>
      </w:r>
    </w:p>
    <w:p>
      <w:r>
        <w:rPr>
          <w:rFonts w:ascii="Times New Roman" w:hAnsi="Times New Roman"/>
          <w:b/>
          <w:sz w:val="19"/>
        </w:rPr>
        <w:t>11.</w:t>
      </w:r>
      <w:r>
        <w:rPr>
          <w:rFonts w:ascii="Times New Roman" w:hAnsi="Times New Roman"/>
          <w:b/>
          <w:color w:val="FF0000"/>
          <w:sz w:val="19"/>
        </w:rPr>
        <w:t>重要的；至关重要的；必不可少的</w:t>
      </w:r>
    </w:p>
    <w:p/>
    <w:p>
      <w:r>
        <w:rPr>
          <w:rFonts w:ascii="Times New Roman" w:hAnsi="Times New Roman"/>
          <w:b/>
          <w:sz w:val="20"/>
        </w:rPr>
        <w:t xml:space="preserve">1. do </w:t>
      </w:r>
      <w:r>
        <w:rPr>
          <w:rFonts w:ascii="Times New Roman" w:hAnsi="Times New Roman"/>
          <w:b/>
          <w:color w:val="FF0000"/>
          <w:sz w:val="20"/>
        </w:rPr>
        <w:t>intense</w:t>
      </w:r>
      <w:r>
        <w:rPr>
          <w:rFonts w:ascii="Times New Roman" w:hAnsi="Times New Roman"/>
          <w:b/>
          <w:sz w:val="20"/>
        </w:rPr>
        <w:t xml:space="preserve"> workouts</w:t>
      </w:r>
    </w:p>
    <w:p>
      <w:r>
        <w:rPr>
          <w:rFonts w:ascii="Times New Roman" w:hAnsi="Times New Roman"/>
          <w:b/>
          <w:sz w:val="20"/>
        </w:rPr>
        <w:t xml:space="preserve">2. make you more </w:t>
      </w:r>
      <w:r>
        <w:rPr>
          <w:rFonts w:ascii="Times New Roman" w:hAnsi="Times New Roman"/>
          <w:b/>
          <w:color w:val="FF0000"/>
          <w:sz w:val="20"/>
        </w:rPr>
        <w:t>productive</w:t>
      </w:r>
    </w:p>
    <w:p>
      <w:r>
        <w:rPr>
          <w:rFonts w:ascii="Times New Roman" w:hAnsi="Times New Roman"/>
          <w:b/>
          <w:sz w:val="20"/>
        </w:rPr>
        <w:t>3. a</w:t>
      </w:r>
      <w:r>
        <w:rPr>
          <w:rFonts w:ascii="Times New Roman" w:hAnsi="Times New Roman"/>
          <w:b/>
          <w:color w:val="AA00FF"/>
          <w:sz w:val="20"/>
        </w:rPr>
        <w:t xml:space="preserve"> rewarding </w:t>
      </w:r>
      <w:r>
        <w:rPr>
          <w:rFonts w:ascii="Times New Roman" w:hAnsi="Times New Roman"/>
          <w:b/>
          <w:sz w:val="20"/>
        </w:rPr>
        <w:t>experience</w:t>
      </w:r>
    </w:p>
    <w:p>
      <w:r>
        <w:rPr>
          <w:rFonts w:ascii="Times New Roman" w:hAnsi="Times New Roman"/>
          <w:b/>
          <w:color w:val="AA00FF"/>
          <w:sz w:val="20"/>
        </w:rPr>
        <w:t>in reward for</w:t>
      </w:r>
    </w:p>
    <w:p>
      <w:r>
        <w:rPr>
          <w:rFonts w:ascii="Times New Roman" w:hAnsi="Times New Roman"/>
          <w:b/>
          <w:sz w:val="20"/>
        </w:rPr>
        <w:t xml:space="preserve">    reward sb. </w:t>
      </w:r>
      <w:r>
        <w:rPr>
          <w:rFonts w:ascii="Times New Roman" w:hAnsi="Times New Roman"/>
          <w:b/>
          <w:color w:val="AA00FF"/>
          <w:sz w:val="20"/>
        </w:rPr>
        <w:t>for</w:t>
      </w:r>
      <w:r>
        <w:rPr>
          <w:rFonts w:ascii="Times New Roman" w:hAnsi="Times New Roman"/>
          <w:b/>
          <w:sz w:val="20"/>
        </w:rPr>
        <w:t xml:space="preserve"> doing sth.</w:t>
      </w:r>
    </w:p>
    <w:p>
      <w:r>
        <w:rPr>
          <w:rFonts w:ascii="Times New Roman" w:hAnsi="Times New Roman"/>
          <w:b/>
          <w:sz w:val="20"/>
        </w:rPr>
        <w:t xml:space="preserve">    reward sb. </w:t>
      </w:r>
      <w:r>
        <w:rPr>
          <w:rFonts w:ascii="Times New Roman" w:hAnsi="Times New Roman"/>
          <w:b/>
          <w:color w:val="AA00FF"/>
          <w:sz w:val="20"/>
        </w:rPr>
        <w:t>with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set</w:t>
      </w:r>
      <w:r>
        <w:rPr>
          <w:rFonts w:ascii="Times New Roman" w:hAnsi="Times New Roman"/>
          <w:b/>
          <w:sz w:val="20"/>
        </w:rPr>
        <w:t xml:space="preserve"> your directions</w:t>
      </w:r>
    </w:p>
    <w:p>
      <w:r>
        <w:rPr>
          <w:rFonts w:ascii="Times New Roman" w:hAnsi="Times New Roman"/>
          <w:b/>
          <w:sz w:val="20"/>
        </w:rPr>
        <w:t xml:space="preserve">5 support a </w:t>
      </w:r>
      <w:r>
        <w:rPr>
          <w:rFonts w:ascii="Times New Roman" w:hAnsi="Times New Roman"/>
          <w:b/>
          <w:color w:val="FF0000"/>
          <w:sz w:val="20"/>
        </w:rPr>
        <w:t>particular cause</w:t>
      </w:r>
    </w:p>
    <w:p>
      <w:r>
        <w:rPr>
          <w:rFonts w:ascii="Times New Roman" w:hAnsi="Times New Roman"/>
          <w:b/>
          <w:sz w:val="20"/>
        </w:rPr>
        <w:t>6. take one's responsibilities for ...</w:t>
      </w:r>
    </w:p>
    <w:p>
      <w:r>
        <w:rPr>
          <w:rFonts w:ascii="Times New Roman" w:hAnsi="Times New Roman"/>
          <w:b/>
          <w:sz w:val="20"/>
        </w:rPr>
        <w:t xml:space="preserve">    be responsible for...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align with</w:t>
      </w:r>
      <w:r>
        <w:rPr>
          <w:rFonts w:ascii="Times New Roman" w:hAnsi="Times New Roman"/>
          <w:b/>
          <w:sz w:val="20"/>
        </w:rPr>
        <w:t xml:space="preserve"> your </w:t>
      </w:r>
      <w:r>
        <w:rPr>
          <w:rFonts w:ascii="Times New Roman" w:hAnsi="Times New Roman"/>
          <w:b/>
          <w:color w:val="FF0099"/>
          <w:sz w:val="20"/>
        </w:rPr>
        <w:t>association’s purpose</w:t>
      </w:r>
    </w:p>
    <w:p>
      <w:r>
        <w:rPr>
          <w:rFonts w:ascii="Times New Roman" w:hAnsi="Times New Roman"/>
          <w:b/>
          <w:sz w:val="20"/>
        </w:rPr>
        <w:t xml:space="preserve">8. be </w:t>
      </w:r>
      <w:r>
        <w:rPr>
          <w:rFonts w:ascii="Times New Roman" w:hAnsi="Times New Roman"/>
          <w:b/>
          <w:color w:val="FF0099"/>
          <w:sz w:val="20"/>
        </w:rPr>
        <w:t>inclusive</w:t>
      </w:r>
      <w:r>
        <w:rPr>
          <w:rFonts w:ascii="Times New Roman" w:hAnsi="Times New Roman"/>
          <w:b/>
          <w:sz w:val="20"/>
        </w:rPr>
        <w:t xml:space="preserve"> and </w:t>
      </w:r>
      <w:r>
        <w:rPr>
          <w:rFonts w:ascii="Times New Roman" w:hAnsi="Times New Roman"/>
          <w:b/>
          <w:color w:val="FF0000"/>
          <w:sz w:val="20"/>
        </w:rPr>
        <w:t>cover</w:t>
      </w:r>
      <w:r>
        <w:rPr>
          <w:rFonts w:ascii="Times New Roman" w:hAnsi="Times New Roman"/>
          <w:b/>
          <w:sz w:val="20"/>
        </w:rPr>
        <w:t xml:space="preserve"> the diverse interests of sb.</w:t>
      </w:r>
    </w:p>
    <w:p>
      <w:r>
        <w:rPr>
          <w:rFonts w:ascii="Times New Roman" w:hAnsi="Times New Roman"/>
          <w:b/>
          <w:sz w:val="20"/>
        </w:rPr>
        <w:t xml:space="preserve">9. a </w:t>
      </w:r>
      <w:r>
        <w:rPr>
          <w:rFonts w:ascii="Times New Roman" w:hAnsi="Times New Roman"/>
          <w:b/>
          <w:color w:val="FF0000"/>
          <w:sz w:val="20"/>
        </w:rPr>
        <w:t>joint</w:t>
      </w:r>
      <w:r>
        <w:rPr>
          <w:rFonts w:ascii="Times New Roman" w:hAnsi="Times New Roman"/>
          <w:b/>
          <w:sz w:val="20"/>
        </w:rPr>
        <w:t xml:space="preserve"> tree planting </w:t>
      </w:r>
      <w:r>
        <w:rPr>
          <w:rFonts w:ascii="Times New Roman" w:hAnsi="Times New Roman"/>
          <w:b/>
          <w:color w:val="AA00FF"/>
          <w:sz w:val="20"/>
        </w:rPr>
        <w:t>event</w:t>
      </w:r>
    </w:p>
    <w:p>
      <w:r>
        <w:rPr>
          <w:rFonts w:ascii="Times New Roman" w:hAnsi="Times New Roman"/>
          <w:b/>
          <w:sz w:val="20"/>
        </w:rPr>
        <w:t xml:space="preserve">10. celebrate </w:t>
      </w:r>
      <w:r>
        <w:rPr>
          <w:rFonts w:ascii="Times New Roman" w:hAnsi="Times New Roman"/>
          <w:b/>
          <w:color w:val="AA00FF"/>
          <w:sz w:val="20"/>
        </w:rPr>
        <w:t xml:space="preserve">the contributions </w:t>
      </w:r>
      <w:r>
        <w:rPr>
          <w:rFonts w:ascii="Times New Roman" w:hAnsi="Times New Roman"/>
          <w:b/>
          <w:color w:val="AA00FF"/>
          <w:sz w:val="20"/>
        </w:rPr>
        <w:t>of</w:t>
      </w:r>
      <w:r>
        <w:rPr>
          <w:rFonts w:ascii="Times New Roman" w:hAnsi="Times New Roman"/>
          <w:b/>
          <w:sz w:val="20"/>
        </w:rPr>
        <w:t xml:space="preserve"> your members</w:t>
      </w:r>
    </w:p>
    <w:p>
      <w:r>
        <w:rPr>
          <w:rFonts w:ascii="Times New Roman" w:hAnsi="Times New Roman"/>
          <w:b/>
          <w:color w:val="FF0000"/>
          <w:sz w:val="20"/>
        </w:rPr>
        <w:t xml:space="preserve">make contributions </w:t>
      </w:r>
      <w:r>
        <w:rPr>
          <w:rFonts w:ascii="Times New Roman" w:hAnsi="Times New Roman"/>
          <w:b/>
          <w:color w:val="FF0000"/>
          <w:sz w:val="20"/>
        </w:rPr>
        <w:t>to</w:t>
      </w:r>
      <w:r>
        <w:rPr>
          <w:rFonts w:ascii="Times New Roman" w:hAnsi="Times New Roman"/>
          <w:b/>
          <w:sz w:val="20"/>
        </w:rPr>
        <w:t>our society</w:t>
      </w:r>
    </w:p>
    <w:p>
      <w:r>
        <w:rPr>
          <w:rFonts w:ascii="Times New Roman" w:hAnsi="Times New Roman"/>
          <w:b/>
          <w:sz w:val="20"/>
        </w:rPr>
        <w:t>11. the key</w:t>
      </w:r>
      <w:r>
        <w:rPr>
          <w:rFonts w:ascii="Times New Roman" w:hAnsi="Times New Roman"/>
          <w:b/>
          <w:color w:val="FF0000"/>
          <w:sz w:val="20"/>
        </w:rPr>
        <w:t xml:space="preserve"> to</w:t>
      </w:r>
      <w:r>
        <w:rPr>
          <w:rFonts w:ascii="Times New Roman" w:hAnsi="Times New Roman"/>
          <w:b/>
          <w:sz w:val="20"/>
        </w:rPr>
        <w:t xml:space="preserve"> success       the key </w:t>
      </w:r>
      <w:r>
        <w:rPr>
          <w:rFonts w:ascii="Times New Roman" w:hAnsi="Times New Roman"/>
          <w:b/>
          <w:color w:val="FF0000"/>
          <w:sz w:val="20"/>
        </w:rPr>
        <w:t xml:space="preserve">to </w:t>
      </w:r>
      <w:r>
        <w:rPr>
          <w:rFonts w:ascii="Times New Roman" w:hAnsi="Times New Roman"/>
          <w:b/>
          <w:sz w:val="20"/>
        </w:rPr>
        <w:t>doing ...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take on</w:t>
      </w:r>
      <w:r>
        <w:rPr>
          <w:rFonts w:ascii="Times New Roman" w:hAnsi="Times New Roman"/>
          <w:b/>
          <w:sz w:val="20"/>
        </w:rPr>
        <w:t xml:space="preserve"> leadership roles and responsibility</w:t>
      </w:r>
    </w:p>
    <w:p/>
    <w:p/>
    <w:p>
      <w:r>
        <w:rPr>
          <w:rFonts w:ascii="Times New Roman" w:hAnsi="Times New Roman"/>
          <w:b/>
          <w:sz w:val="20"/>
        </w:rPr>
        <w:t>1. 进行</w:t>
      </w:r>
      <w:r>
        <w:rPr>
          <w:rFonts w:ascii="Times New Roman" w:hAnsi="Times New Roman"/>
          <w:b/>
          <w:color w:val="FF0000"/>
          <w:sz w:val="20"/>
        </w:rPr>
        <w:t>高强度的/剧烈的</w:t>
      </w:r>
      <w:r>
        <w:rPr>
          <w:rFonts w:ascii="Times New Roman" w:hAnsi="Times New Roman"/>
          <w:b/>
          <w:sz w:val="20"/>
        </w:rPr>
        <w:t>锻炼</w:t>
      </w:r>
    </w:p>
    <w:p>
      <w:r>
        <w:rPr>
          <w:rFonts w:ascii="Times New Roman" w:hAnsi="Times New Roman"/>
          <w:b/>
          <w:sz w:val="20"/>
        </w:rPr>
        <w:t>2. 让你做事更</w:t>
      </w:r>
      <w:r>
        <w:rPr>
          <w:rFonts w:ascii="Times New Roman" w:hAnsi="Times New Roman"/>
          <w:b/>
          <w:color w:val="FF0000"/>
          <w:sz w:val="20"/>
        </w:rPr>
        <w:t>高效的</w:t>
      </w:r>
    </w:p>
    <w:p>
      <w:r>
        <w:rPr>
          <w:rFonts w:ascii="Times New Roman" w:hAnsi="Times New Roman"/>
          <w:b/>
          <w:sz w:val="20"/>
        </w:rPr>
        <w:t>3. 一段</w:t>
      </w:r>
      <w:r>
        <w:rPr>
          <w:rFonts w:ascii="Times New Roman" w:hAnsi="Times New Roman"/>
          <w:b/>
          <w:color w:val="AA00FF"/>
          <w:sz w:val="20"/>
        </w:rPr>
        <w:t>有益的/值得的</w:t>
      </w:r>
      <w:r>
        <w:rPr>
          <w:rFonts w:ascii="Times New Roman" w:hAnsi="Times New Roman"/>
          <w:b/>
          <w:sz w:val="20"/>
        </w:rPr>
        <w:t>经历</w:t>
      </w:r>
    </w:p>
    <w:p>
      <w:r>
        <w:rPr>
          <w:rFonts w:ascii="Times New Roman" w:hAnsi="Times New Roman"/>
          <w:b/>
          <w:color w:val="AA00FF"/>
          <w:sz w:val="20"/>
        </w:rPr>
        <w:t xml:space="preserve">  作为对…… 的回报   （n.）</w:t>
      </w:r>
    </w:p>
    <w:p>
      <w:r>
        <w:rPr>
          <w:rFonts w:ascii="Times New Roman" w:hAnsi="Times New Roman"/>
          <w:b/>
          <w:color w:val="AA00FF"/>
          <w:sz w:val="20"/>
        </w:rPr>
        <w:t>因</w:t>
      </w:r>
      <w:r>
        <w:rPr>
          <w:rFonts w:ascii="Times New Roman" w:hAnsi="Times New Roman"/>
          <w:b/>
          <w:sz w:val="20"/>
        </w:rPr>
        <w:t xml:space="preserve">某事奖赏某人   </w:t>
      </w:r>
      <w:r>
        <w:rPr>
          <w:rFonts w:ascii="Times New Roman" w:hAnsi="Times New Roman"/>
          <w:b/>
          <w:color w:val="AA00FF"/>
          <w:sz w:val="20"/>
        </w:rPr>
        <w:t xml:space="preserve"> (v.)</w:t>
      </w:r>
    </w:p>
    <w:p>
      <w:r>
        <w:rPr>
          <w:rFonts w:ascii="Times New Roman" w:hAnsi="Times New Roman"/>
          <w:b/>
          <w:color w:val="AA00FF"/>
          <w:sz w:val="20"/>
        </w:rPr>
        <w:t>用</w:t>
      </w:r>
      <w:r>
        <w:rPr>
          <w:rFonts w:ascii="Times New Roman" w:hAnsi="Times New Roman"/>
          <w:b/>
          <w:sz w:val="20"/>
        </w:rPr>
        <w:t>某物酬谢某人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设定/确定</w:t>
      </w:r>
      <w:r>
        <w:rPr>
          <w:rFonts w:ascii="Times New Roman" w:hAnsi="Times New Roman"/>
          <w:b/>
          <w:sz w:val="20"/>
        </w:rPr>
        <w:t>目标方向</w:t>
      </w:r>
    </w:p>
    <w:p>
      <w:r>
        <w:rPr>
          <w:rFonts w:ascii="Times New Roman" w:hAnsi="Times New Roman"/>
          <w:b/>
          <w:sz w:val="20"/>
        </w:rPr>
        <w:t>5. 支持某项</w:t>
      </w:r>
      <w:r>
        <w:rPr>
          <w:rFonts w:ascii="Times New Roman" w:hAnsi="Times New Roman"/>
          <w:b/>
          <w:color w:val="FF0000"/>
          <w:sz w:val="20"/>
        </w:rPr>
        <w:t>特殊的事业</w:t>
      </w:r>
    </w:p>
    <w:p>
      <w:r>
        <w:rPr>
          <w:rFonts w:ascii="Times New Roman" w:hAnsi="Times New Roman"/>
          <w:b/>
          <w:sz w:val="20"/>
        </w:rPr>
        <w:t>6. 承担…… 的责任</w:t>
      </w:r>
    </w:p>
    <w:p>
      <w:r>
        <w:rPr>
          <w:rFonts w:ascii="Times New Roman" w:hAnsi="Times New Roman"/>
          <w:b/>
          <w:sz w:val="20"/>
        </w:rPr>
        <w:t xml:space="preserve">    对…… 负责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与</w:t>
      </w:r>
      <w:r>
        <w:rPr>
          <w:rFonts w:ascii="Times New Roman" w:hAnsi="Times New Roman"/>
          <w:b/>
          <w:color w:val="FF0099"/>
          <w:sz w:val="20"/>
        </w:rPr>
        <w:t>社团宗旨</w:t>
      </w:r>
      <w:r>
        <w:rPr>
          <w:rFonts w:ascii="Times New Roman" w:hAnsi="Times New Roman"/>
          <w:b/>
          <w:color w:val="FF0000"/>
          <w:sz w:val="20"/>
        </w:rPr>
        <w:t>相一致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FF0099"/>
          <w:sz w:val="19"/>
        </w:rPr>
        <w:t>包容大众的</w:t>
      </w:r>
      <w:r>
        <w:rPr>
          <w:rFonts w:ascii="Times New Roman" w:hAnsi="Times New Roman"/>
          <w:b/>
          <w:sz w:val="19"/>
        </w:rPr>
        <w:t>，</w:t>
      </w:r>
      <w:r>
        <w:rPr>
          <w:rFonts w:ascii="Times New Roman" w:hAnsi="Times New Roman"/>
          <w:b/>
          <w:color w:val="FF0000"/>
          <w:sz w:val="19"/>
        </w:rPr>
        <w:t>包含</w:t>
      </w:r>
      <w:r>
        <w:rPr>
          <w:rFonts w:ascii="Times New Roman" w:hAnsi="Times New Roman"/>
          <w:b/>
          <w:sz w:val="19"/>
        </w:rPr>
        <w:t>众人不同爱好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联合的/共同的</w:t>
      </w:r>
      <w:r>
        <w:rPr>
          <w:rFonts w:ascii="Times New Roman" w:hAnsi="Times New Roman"/>
          <w:b/>
          <w:sz w:val="20"/>
        </w:rPr>
        <w:t>植树</w:t>
      </w:r>
      <w:r>
        <w:rPr>
          <w:rFonts w:ascii="Times New Roman" w:hAnsi="Times New Roman"/>
          <w:b/>
          <w:color w:val="AA00FF"/>
          <w:sz w:val="20"/>
        </w:rPr>
        <w:t>活动</w:t>
      </w:r>
    </w:p>
    <w:p>
      <w:r>
        <w:rPr>
          <w:rFonts w:ascii="Times New Roman" w:hAnsi="Times New Roman"/>
          <w:b/>
          <w:sz w:val="20"/>
        </w:rPr>
        <w:t>10. 表彰成员们</w:t>
      </w:r>
      <w:r>
        <w:rPr>
          <w:rFonts w:ascii="Times New Roman" w:hAnsi="Times New Roman"/>
          <w:b/>
          <w:color w:val="AA00FF"/>
          <w:sz w:val="20"/>
        </w:rPr>
        <w:t>的贡献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FF0000"/>
          <w:sz w:val="20"/>
        </w:rPr>
        <w:t>为</w:t>
      </w:r>
      <w:r>
        <w:rPr>
          <w:rFonts w:ascii="Times New Roman" w:hAnsi="Times New Roman"/>
          <w:b/>
          <w:sz w:val="20"/>
        </w:rPr>
        <w:t>社会</w:t>
      </w:r>
      <w:r>
        <w:rPr>
          <w:rFonts w:ascii="Times New Roman" w:hAnsi="Times New Roman"/>
          <w:b/>
          <w:color w:val="FF0000"/>
          <w:sz w:val="20"/>
        </w:rPr>
        <w:t>做贡献</w:t>
      </w:r>
    </w:p>
    <w:p>
      <w:r>
        <w:rPr>
          <w:rFonts w:ascii="Times New Roman" w:hAnsi="Times New Roman"/>
          <w:b/>
          <w:sz w:val="20"/>
        </w:rPr>
        <w:t>12. 成功的关键；做某事的关键</w:t>
      </w:r>
    </w:p>
    <w:p>
      <w:r>
        <w:rPr>
          <w:rFonts w:ascii="Times New Roman" w:hAnsi="Times New Roman"/>
          <w:b/>
          <w:sz w:val="20"/>
        </w:rPr>
        <w:t xml:space="preserve">13. </w:t>
      </w:r>
      <w:r>
        <w:rPr>
          <w:rFonts w:ascii="Times New Roman" w:hAnsi="Times New Roman"/>
          <w:b/>
          <w:color w:val="FF0000"/>
          <w:sz w:val="20"/>
        </w:rPr>
        <w:t>承担/担当</w:t>
      </w:r>
      <w:r>
        <w:rPr>
          <w:rFonts w:ascii="Times New Roman" w:hAnsi="Times New Roman"/>
          <w:b/>
          <w:sz w:val="20"/>
        </w:rPr>
        <w:t>领导职务和责任</w:t>
      </w:r>
    </w:p>
    <w:p/>
    <w:p>
      <w:r>
        <w:rPr>
          <w:rFonts w:ascii="Times New Roman" w:hAnsi="Times New Roman"/>
          <w:b/>
          <w:sz w:val="20"/>
        </w:rPr>
        <w:t>1.</w:t>
      </w:r>
      <w:r>
        <w:rPr>
          <w:rFonts w:ascii="Times New Roman" w:hAnsi="Times New Roman"/>
          <w:b/>
          <w:color w:val="FF0000"/>
          <w:sz w:val="20"/>
        </w:rPr>
        <w:t xml:space="preserve"> fine</w:t>
      </w:r>
      <w:r>
        <w:rPr>
          <w:rFonts w:ascii="Times New Roman" w:hAnsi="Times New Roman"/>
          <w:b/>
          <w:sz w:val="20"/>
        </w:rPr>
        <w:t xml:space="preserve"> sb. </w:t>
      </w:r>
      <w:r>
        <w:rPr>
          <w:rFonts w:ascii="Times New Roman" w:hAnsi="Times New Roman"/>
          <w:b/>
          <w:color w:val="FF0000"/>
          <w:sz w:val="20"/>
        </w:rPr>
        <w:t>for</w:t>
      </w:r>
      <w:r>
        <w:rPr>
          <w:rFonts w:ascii="Times New Roman" w:hAnsi="Times New Roman"/>
          <w:b/>
          <w:sz w:val="20"/>
        </w:rPr>
        <w:t xml:space="preserve"> 100 yuan</w:t>
      </w:r>
    </w:p>
    <w:p>
      <w:r>
        <w:rPr>
          <w:rFonts w:ascii="Times New Roman" w:hAnsi="Times New Roman"/>
          <w:b/>
          <w:color w:val="FF0000"/>
          <w:sz w:val="20"/>
        </w:rPr>
        <w:t>fine</w:t>
      </w:r>
      <w:r>
        <w:rPr>
          <w:rFonts w:ascii="Times New Roman" w:hAnsi="Times New Roman"/>
          <w:b/>
          <w:sz w:val="20"/>
        </w:rPr>
        <w:t xml:space="preserve"> sb. </w:t>
      </w:r>
      <w:r>
        <w:rPr>
          <w:rFonts w:ascii="Times New Roman" w:hAnsi="Times New Roman"/>
          <w:b/>
          <w:color w:val="FF0000"/>
          <w:sz w:val="20"/>
        </w:rPr>
        <w:t>for</w:t>
      </w:r>
      <w:r>
        <w:rPr>
          <w:rFonts w:ascii="Times New Roman" w:hAnsi="Times New Roman"/>
          <w:b/>
          <w:sz w:val="20"/>
        </w:rPr>
        <w:t xml:space="preserve"> speeding</w:t>
      </w:r>
    </w:p>
    <w:p>
      <w:r>
        <w:rPr>
          <w:rFonts w:ascii="Times New Roman" w:hAnsi="Times New Roman"/>
          <w:b/>
          <w:sz w:val="20"/>
        </w:rPr>
        <w:t xml:space="preserve">    get </w:t>
      </w:r>
      <w:r>
        <w:rPr>
          <w:rFonts w:ascii="Times New Roman" w:hAnsi="Times New Roman"/>
          <w:b/>
          <w:color w:val="FF0000"/>
          <w:sz w:val="20"/>
        </w:rPr>
        <w:t>a fine for</w:t>
      </w:r>
      <w:r>
        <w:rPr>
          <w:rFonts w:ascii="Times New Roman" w:hAnsi="Times New Roman"/>
          <w:b/>
          <w:sz w:val="20"/>
        </w:rPr>
        <w:t xml:space="preserve"> speeding</w:t>
      </w:r>
    </w:p>
    <w:p>
      <w:r>
        <w:rPr>
          <w:rFonts w:ascii="Times New Roman" w:hAnsi="Times New Roman"/>
          <w:b/>
          <w:sz w:val="20"/>
        </w:rPr>
        <w:t xml:space="preserve">2. see sb. </w:t>
      </w:r>
      <w:r>
        <w:rPr>
          <w:rFonts w:ascii="Times New Roman" w:hAnsi="Times New Roman"/>
          <w:b/>
          <w:color w:val="FF0000"/>
          <w:sz w:val="20"/>
        </w:rPr>
        <w:t>do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 xml:space="preserve">    sb. </w:t>
      </w:r>
      <w:r>
        <w:rPr>
          <w:rFonts w:ascii="Times New Roman" w:hAnsi="Times New Roman"/>
          <w:b/>
          <w:color w:val="FF0000"/>
          <w:sz w:val="20"/>
        </w:rPr>
        <w:t xml:space="preserve">be seen to do </w:t>
      </w:r>
      <w:r>
        <w:rPr>
          <w:rFonts w:ascii="Times New Roman" w:hAnsi="Times New Roman"/>
          <w:b/>
          <w:sz w:val="20"/>
        </w:rPr>
        <w:t>sth.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 xml:space="preserve">It </w:t>
      </w:r>
      <w:r>
        <w:rPr>
          <w:rFonts w:ascii="Times New Roman" w:hAnsi="Times New Roman"/>
          <w:b/>
          <w:sz w:val="20"/>
        </w:rPr>
        <w:t>is generally accepted that...</w:t>
      </w:r>
    </w:p>
    <w:p>
      <w:r>
        <w:rPr>
          <w:rFonts w:ascii="Times New Roman" w:hAnsi="Times New Roman"/>
          <w:b/>
          <w:sz w:val="20"/>
        </w:rPr>
        <w:t>4. the first/earliest country</w:t>
      </w:r>
      <w:r>
        <w:rPr>
          <w:rFonts w:ascii="Times New Roman" w:hAnsi="Times New Roman"/>
          <w:b/>
          <w:color w:val="FF0000"/>
          <w:sz w:val="20"/>
        </w:rPr>
        <w:t xml:space="preserve"> to play</w:t>
      </w:r>
      <w:r>
        <w:rPr>
          <w:rFonts w:ascii="Times New Roman" w:hAnsi="Times New Roman"/>
          <w:b/>
          <w:sz w:val="20"/>
        </w:rPr>
        <w:t xml:space="preserve"> football</w:t>
      </w:r>
    </w:p>
    <w:p>
      <w:r>
        <w:rPr>
          <w:rFonts w:ascii="Times New Roman" w:hAnsi="Times New Roman"/>
          <w:b/>
          <w:sz w:val="20"/>
        </w:rPr>
        <w:t>5. attend a party</w:t>
      </w:r>
      <w:r>
        <w:rPr>
          <w:rFonts w:ascii="Times New Roman" w:hAnsi="Times New Roman"/>
          <w:b/>
          <w:color w:val="FF0000"/>
          <w:sz w:val="20"/>
        </w:rPr>
        <w:t xml:space="preserve"> to be held</w:t>
      </w:r>
      <w:r>
        <w:rPr>
          <w:rFonts w:ascii="Times New Roman" w:hAnsi="Times New Roman"/>
          <w:b/>
          <w:sz w:val="20"/>
        </w:rPr>
        <w:t xml:space="preserve"> next week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As</w:t>
      </w:r>
      <w:r>
        <w:rPr>
          <w:rFonts w:ascii="Times New Roman" w:hAnsi="Times New Roman"/>
          <w:b/>
          <w:sz w:val="20"/>
        </w:rPr>
        <w:t xml:space="preserve"> is reported in the news,    (非限定从)</w:t>
      </w:r>
    </w:p>
    <w:p>
      <w:r>
        <w:rPr>
          <w:rFonts w:ascii="Times New Roman" w:hAnsi="Times New Roman"/>
          <w:b/>
          <w:color w:val="FF0000"/>
          <w:sz w:val="20"/>
        </w:rPr>
        <w:t>It</w:t>
      </w:r>
      <w:r>
        <w:rPr>
          <w:rFonts w:ascii="Times New Roman" w:hAnsi="Times New Roman"/>
          <w:b/>
          <w:sz w:val="20"/>
        </w:rPr>
        <w:t xml:space="preserve"> is reported in the news </w:t>
      </w:r>
      <w:r>
        <w:rPr>
          <w:rFonts w:ascii="Times New Roman" w:hAnsi="Times New Roman"/>
          <w:b/>
          <w:color w:val="FF0000"/>
          <w:sz w:val="20"/>
        </w:rPr>
        <w:t>that</w:t>
      </w:r>
      <w:r>
        <w:rPr>
          <w:rFonts w:ascii="Times New Roman" w:hAnsi="Times New Roman"/>
          <w:b/>
          <w:sz w:val="20"/>
        </w:rPr>
        <w:t>.... (it 形式主语)</w:t>
      </w:r>
    </w:p>
    <w:p>
      <w:r>
        <w:rPr>
          <w:rFonts w:ascii="Times New Roman" w:hAnsi="Times New Roman"/>
          <w:b/>
          <w:color w:val="FF0000"/>
          <w:sz w:val="20"/>
        </w:rPr>
        <w:t>What</w:t>
      </w:r>
      <w:r>
        <w:rPr>
          <w:rFonts w:ascii="Times New Roman" w:hAnsi="Times New Roman"/>
          <w:b/>
          <w:sz w:val="20"/>
        </w:rPr>
        <w:t xml:space="preserve"> is reported </w:t>
      </w:r>
      <w:r>
        <w:rPr>
          <w:rFonts w:ascii="Times New Roman" w:hAnsi="Times New Roman"/>
          <w:b/>
          <w:color w:val="FF0000"/>
          <w:sz w:val="20"/>
        </w:rPr>
        <w:t xml:space="preserve">is </w:t>
      </w:r>
      <w:r>
        <w:rPr>
          <w:rFonts w:ascii="Times New Roman" w:hAnsi="Times New Roman"/>
          <w:b/>
          <w:color w:val="FF0000"/>
          <w:sz w:val="20"/>
        </w:rPr>
        <w:t>that</w:t>
      </w:r>
      <w:r>
        <w:rPr>
          <w:rFonts w:ascii="Times New Roman" w:hAnsi="Times New Roman"/>
          <w:b/>
          <w:sz w:val="20"/>
        </w:rPr>
        <w:t>...   (what主语从句)</w:t>
      </w:r>
    </w:p>
    <w:p>
      <w:r>
        <w:rPr>
          <w:rFonts w:ascii="Times New Roman" w:hAnsi="Times New Roman"/>
          <w:b/>
          <w:sz w:val="20"/>
        </w:rPr>
        <w:t>7. provide an opportunity for sb.</w:t>
      </w:r>
      <w:r>
        <w:rPr>
          <w:rFonts w:ascii="Times New Roman" w:hAnsi="Times New Roman"/>
          <w:b/>
          <w:color w:val="FF0000"/>
          <w:sz w:val="20"/>
        </w:rPr>
        <w:t xml:space="preserve"> to do sth</w:t>
      </w:r>
      <w:r>
        <w:rPr>
          <w:rFonts w:ascii="Times New Roman" w:hAnsi="Times New Roman"/>
          <w:b/>
          <w:sz w:val="20"/>
        </w:rPr>
        <w:t>.</w:t>
      </w:r>
    </w:p>
    <w:p>
      <w:r>
        <w:rPr>
          <w:rFonts w:ascii="Times New Roman" w:hAnsi="Times New Roman"/>
          <w:b/>
          <w:sz w:val="20"/>
        </w:rPr>
        <w:t>8. have a difficult time</w:t>
      </w:r>
      <w:r>
        <w:rPr>
          <w:rFonts w:ascii="Times New Roman" w:hAnsi="Times New Roman"/>
          <w:b/>
          <w:color w:val="FF0000"/>
          <w:sz w:val="20"/>
        </w:rPr>
        <w:t xml:space="preserve"> doing </w:t>
      </w:r>
      <w:r>
        <w:rPr>
          <w:rFonts w:ascii="Times New Roman" w:hAnsi="Times New Roman"/>
          <w:b/>
          <w:sz w:val="20"/>
        </w:rPr>
        <w:t>sth.</w:t>
      </w:r>
    </w:p>
    <w:p>
      <w:r>
        <w:rPr>
          <w:rFonts w:ascii="Times New Roman" w:hAnsi="Times New Roman"/>
          <w:b/>
          <w:sz w:val="20"/>
        </w:rPr>
        <w:t xml:space="preserve">    have difficulty/trouble/fun </w:t>
      </w:r>
      <w:r>
        <w:rPr>
          <w:rFonts w:ascii="Times New Roman" w:hAnsi="Times New Roman"/>
          <w:b/>
          <w:color w:val="FF0000"/>
          <w:sz w:val="20"/>
        </w:rPr>
        <w:t>doing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 xml:space="preserve">9. one's approach </w:t>
      </w:r>
      <w:r>
        <w:rPr>
          <w:rFonts w:ascii="Times New Roman" w:hAnsi="Times New Roman"/>
          <w:b/>
          <w:color w:val="FF0000"/>
          <w:sz w:val="20"/>
        </w:rPr>
        <w:t>to doing</w:t>
      </w:r>
      <w:r>
        <w:rPr>
          <w:rFonts w:ascii="Times New Roman" w:hAnsi="Times New Roman"/>
          <w:b/>
          <w:sz w:val="20"/>
        </w:rPr>
        <w:t xml:space="preserve"> sth. </w:t>
      </w:r>
    </w:p>
    <w:p>
      <w:r>
        <w:rPr>
          <w:rFonts w:ascii="Times New Roman" w:hAnsi="Times New Roman"/>
          <w:b/>
          <w:sz w:val="20"/>
        </w:rPr>
        <w:t xml:space="preserve">10. regret </w:t>
      </w:r>
      <w:r>
        <w:rPr>
          <w:rFonts w:ascii="Times New Roman" w:hAnsi="Times New Roman"/>
          <w:b/>
          <w:color w:val="FF0000"/>
          <w:sz w:val="20"/>
        </w:rPr>
        <w:t>doing /having done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 xml:space="preserve">      regret </w:t>
      </w:r>
      <w:r>
        <w:rPr>
          <w:rFonts w:ascii="Times New Roman" w:hAnsi="Times New Roman"/>
          <w:b/>
          <w:color w:val="FF0000"/>
          <w:sz w:val="20"/>
        </w:rPr>
        <w:t>to do sth</w:t>
      </w:r>
      <w:r>
        <w:rPr>
          <w:rFonts w:ascii="Times New Roman" w:hAnsi="Times New Roman"/>
          <w:b/>
          <w:sz w:val="20"/>
        </w:rPr>
        <w:t xml:space="preserve">.     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罚款</w:t>
      </w:r>
      <w:r>
        <w:rPr>
          <w:rFonts w:ascii="Times New Roman" w:hAnsi="Times New Roman"/>
          <w:b/>
          <w:sz w:val="20"/>
        </w:rPr>
        <w:t>某人一百元</w:t>
      </w:r>
    </w:p>
    <w:p>
      <w:r>
        <w:rPr>
          <w:rFonts w:ascii="Times New Roman" w:hAnsi="Times New Roman"/>
          <w:b/>
          <w:sz w:val="20"/>
        </w:rPr>
        <w:t xml:space="preserve">    因超速</w:t>
      </w:r>
      <w:r>
        <w:rPr>
          <w:rFonts w:ascii="Times New Roman" w:hAnsi="Times New Roman"/>
          <w:b/>
          <w:color w:val="FF0000"/>
          <w:sz w:val="20"/>
        </w:rPr>
        <w:t>处罚</w:t>
      </w:r>
      <w:r>
        <w:rPr>
          <w:rFonts w:ascii="Times New Roman" w:hAnsi="Times New Roman"/>
          <w:b/>
          <w:sz w:val="20"/>
        </w:rPr>
        <w:t>某人</w:t>
      </w:r>
    </w:p>
    <w:p>
      <w:r>
        <w:rPr>
          <w:rFonts w:ascii="Times New Roman" w:hAnsi="Times New Roman"/>
          <w:b/>
          <w:sz w:val="20"/>
        </w:rPr>
        <w:t xml:space="preserve">    因超速被罚款</w:t>
      </w:r>
    </w:p>
    <w:p>
      <w:r>
        <w:rPr>
          <w:rFonts w:ascii="Times New Roman" w:hAnsi="Times New Roman"/>
          <w:b/>
          <w:sz w:val="20"/>
        </w:rPr>
        <w:t>2. 看见某人做某事</w:t>
      </w:r>
    </w:p>
    <w:p>
      <w:r>
        <w:rPr>
          <w:rFonts w:ascii="Times New Roman" w:hAnsi="Times New Roman"/>
          <w:b/>
          <w:sz w:val="20"/>
        </w:rPr>
        <w:t xml:space="preserve">    某人被看见做某事</w:t>
      </w:r>
    </w:p>
    <w:p>
      <w:r>
        <w:rPr>
          <w:rFonts w:ascii="Times New Roman" w:hAnsi="Times New Roman"/>
          <w:b/>
          <w:sz w:val="20"/>
        </w:rPr>
        <w:t>3. 人们普遍认为…… （it形式主语）</w:t>
      </w:r>
    </w:p>
    <w:p>
      <w:r>
        <w:rPr>
          <w:rFonts w:ascii="Times New Roman" w:hAnsi="Times New Roman"/>
          <w:b/>
          <w:sz w:val="20"/>
        </w:rPr>
        <w:t>4. 第一个/最早开展足球运动的国家</w:t>
      </w:r>
    </w:p>
    <w:p>
      <w:r>
        <w:rPr>
          <w:rFonts w:ascii="Times New Roman" w:hAnsi="Times New Roman"/>
          <w:b/>
          <w:sz w:val="20"/>
        </w:rPr>
        <w:t>5. 参加下周</w:t>
      </w:r>
      <w:r>
        <w:rPr>
          <w:rFonts w:ascii="Times New Roman" w:hAnsi="Times New Roman"/>
          <w:b/>
          <w:color w:val="FF0000"/>
          <w:sz w:val="20"/>
        </w:rPr>
        <w:t>即将举办的</w:t>
      </w:r>
      <w:r>
        <w:rPr>
          <w:rFonts w:ascii="Times New Roman" w:hAnsi="Times New Roman"/>
          <w:b/>
          <w:sz w:val="20"/>
        </w:rPr>
        <w:t>派对</w:t>
      </w:r>
    </w:p>
    <w:p>
      <w:r>
        <w:rPr>
          <w:rFonts w:ascii="Times New Roman" w:hAnsi="Times New Roman"/>
          <w:b/>
          <w:sz w:val="20"/>
        </w:rPr>
        <w:t>6. 据新闻报道</w:t>
      </w:r>
    </w:p>
    <w:p>
      <w:r>
        <w:rPr>
          <w:rFonts w:ascii="Times New Roman" w:hAnsi="Times New Roman"/>
          <w:b/>
          <w:sz w:val="20"/>
        </w:rPr>
        <w:t xml:space="preserve">    据新闻报道……</w:t>
      </w:r>
    </w:p>
    <w:p>
      <w:r>
        <w:rPr>
          <w:rFonts w:ascii="Times New Roman" w:hAnsi="Times New Roman"/>
          <w:b/>
          <w:sz w:val="20"/>
        </w:rPr>
        <w:t xml:space="preserve">    新闻所报道的是……</w:t>
      </w:r>
    </w:p>
    <w:p>
      <w:r>
        <w:rPr>
          <w:rFonts w:ascii="Times New Roman" w:hAnsi="Times New Roman"/>
          <w:b/>
          <w:sz w:val="20"/>
        </w:rPr>
        <w:t>7. 为某人提供</w:t>
      </w:r>
      <w:r>
        <w:rPr>
          <w:rFonts w:ascii="Times New Roman" w:hAnsi="Times New Roman"/>
          <w:b/>
          <w:color w:val="FF0000"/>
          <w:sz w:val="20"/>
        </w:rPr>
        <w:t>做某事的机会</w:t>
      </w:r>
    </w:p>
    <w:p>
      <w:r>
        <w:rPr>
          <w:rFonts w:ascii="Times New Roman" w:hAnsi="Times New Roman"/>
          <w:b/>
          <w:sz w:val="20"/>
        </w:rPr>
        <w:t>8. 做某事十分艰难</w:t>
      </w:r>
    </w:p>
    <w:p>
      <w:r>
        <w:rPr>
          <w:rFonts w:ascii="Times New Roman" w:hAnsi="Times New Roman"/>
          <w:b/>
          <w:sz w:val="20"/>
        </w:rPr>
        <w:t xml:space="preserve">    做某事有困难 / 费事 / 做得愉快</w:t>
      </w:r>
    </w:p>
    <w:p>
      <w:r>
        <w:rPr>
          <w:rFonts w:ascii="Times New Roman" w:hAnsi="Times New Roman"/>
          <w:b/>
          <w:sz w:val="20"/>
        </w:rPr>
        <w:t>9. 某人做某事的方法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后悔</w:t>
      </w:r>
      <w:r>
        <w:rPr>
          <w:rFonts w:ascii="Times New Roman" w:hAnsi="Times New Roman"/>
          <w:b/>
          <w:sz w:val="20"/>
        </w:rPr>
        <w:t>做过某事</w:t>
      </w:r>
    </w:p>
    <w:p>
      <w:r>
        <w:rPr>
          <w:rFonts w:ascii="Times New Roman" w:hAnsi="Times New Roman"/>
          <w:b/>
          <w:color w:val="FF0000"/>
          <w:sz w:val="20"/>
        </w:rPr>
        <w:t>遗憾要去做</w:t>
      </w:r>
      <w:r>
        <w:rPr>
          <w:rFonts w:ascii="Times New Roman" w:hAnsi="Times New Roman"/>
          <w:b/>
          <w:sz w:val="20"/>
        </w:rPr>
        <w:t>某事</w:t>
      </w:r>
    </w:p>
    <w:p/>
    <w:p>
      <w:r>
        <w:rPr>
          <w:rFonts w:ascii="Times New Roman" w:hAnsi="Times New Roman"/>
          <w:b/>
          <w:sz w:val="20"/>
        </w:rPr>
        <w:t>1.</w:t>
      </w:r>
      <w:r>
        <w:rPr>
          <w:rFonts w:ascii="Times New Roman" w:hAnsi="Times New Roman"/>
          <w:b/>
          <w:color w:val="FF0000"/>
          <w:sz w:val="20"/>
        </w:rPr>
        <w:t xml:space="preserve"> be bathed in the sunshine</w:t>
      </w:r>
    </w:p>
    <w:p>
      <w:r>
        <w:rPr>
          <w:rFonts w:ascii="Times New Roman" w:hAnsi="Times New Roman"/>
          <w:b/>
          <w:sz w:val="20"/>
        </w:rPr>
        <w:t xml:space="preserve">    take a </w:t>
      </w:r>
      <w:r>
        <w:rPr>
          <w:rFonts w:ascii="Times New Roman" w:hAnsi="Times New Roman"/>
          <w:b/>
          <w:color w:val="FF0000"/>
          <w:sz w:val="20"/>
        </w:rPr>
        <w:t>bath</w:t>
      </w:r>
      <w:r>
        <w:rPr>
          <w:rFonts w:ascii="Times New Roman" w:hAnsi="Times New Roman"/>
          <w:b/>
          <w:sz w:val="20"/>
        </w:rPr>
        <w:t xml:space="preserve">     n.        bath</w:t>
      </w:r>
      <w:r>
        <w:rPr>
          <w:rFonts w:ascii="Times New Roman" w:hAnsi="Times New Roman"/>
          <w:b/>
          <w:color w:val="FF0000"/>
          <w:sz w:val="20"/>
        </w:rPr>
        <w:t>e</w:t>
      </w:r>
      <w:r>
        <w:rPr>
          <w:rFonts w:ascii="Times New Roman" w:hAnsi="Times New Roman"/>
          <w:b/>
          <w:sz w:val="20"/>
        </w:rPr>
        <w:t xml:space="preserve">   (v.)</w:t>
      </w:r>
    </w:p>
    <w:p>
      <w:r>
        <w:rPr>
          <w:rFonts w:ascii="Times New Roman" w:hAnsi="Times New Roman"/>
          <w:b/>
          <w:sz w:val="20"/>
        </w:rPr>
        <w:t>2. be commit</w:t>
      </w:r>
      <w:r>
        <w:rPr>
          <w:rFonts w:ascii="Times New Roman" w:hAnsi="Times New Roman"/>
          <w:b/>
          <w:color w:val="AA00FF"/>
          <w:sz w:val="20"/>
        </w:rPr>
        <w:t>ted</w:t>
      </w:r>
      <w:r>
        <w:rPr>
          <w:rFonts w:ascii="Times New Roman" w:hAnsi="Times New Roman"/>
          <w:b/>
          <w:color w:val="FF0000"/>
          <w:sz w:val="20"/>
        </w:rPr>
        <w:t xml:space="preserve">to doing </w:t>
      </w:r>
      <w:r>
        <w:rPr>
          <w:rFonts w:ascii="Times New Roman" w:hAnsi="Times New Roman"/>
          <w:b/>
          <w:sz w:val="20"/>
        </w:rPr>
        <w:t>sth.</w:t>
      </w:r>
    </w:p>
    <w:p>
      <w:r>
        <w:rPr>
          <w:rFonts w:ascii="Times New Roman" w:hAnsi="Times New Roman"/>
          <w:b/>
          <w:sz w:val="20"/>
        </w:rPr>
        <w:t xml:space="preserve">    commit oneself </w:t>
      </w:r>
      <w:r>
        <w:rPr>
          <w:rFonts w:ascii="Times New Roman" w:hAnsi="Times New Roman"/>
          <w:b/>
          <w:color w:val="FF0000"/>
          <w:sz w:val="20"/>
        </w:rPr>
        <w:t xml:space="preserve">to doing </w:t>
      </w:r>
      <w:r>
        <w:rPr>
          <w:rFonts w:ascii="Times New Roman" w:hAnsi="Times New Roman"/>
          <w:b/>
          <w:sz w:val="20"/>
        </w:rPr>
        <w:t>sth.</w:t>
      </w:r>
    </w:p>
    <w:p>
      <w:r>
        <w:rPr>
          <w:rFonts w:ascii="Times New Roman" w:hAnsi="Times New Roman"/>
          <w:b/>
          <w:sz w:val="20"/>
        </w:rPr>
        <w:t xml:space="preserve">    make</w:t>
      </w:r>
      <w:r>
        <w:rPr>
          <w:rFonts w:ascii="Times New Roman" w:hAnsi="Times New Roman"/>
          <w:b/>
          <w:color w:val="FF0000"/>
          <w:sz w:val="20"/>
        </w:rPr>
        <w:t xml:space="preserve"> a commitment to</w:t>
      </w:r>
      <w:r>
        <w:rPr>
          <w:rFonts w:ascii="Times New Roman" w:hAnsi="Times New Roman"/>
          <w:b/>
          <w:sz w:val="20"/>
        </w:rPr>
        <w:t xml:space="preserve"> doing sth.</w:t>
      </w:r>
    </w:p>
    <w:p>
      <w:r>
        <w:rPr>
          <w:rFonts w:ascii="Times New Roman" w:hAnsi="Times New Roman"/>
          <w:b/>
          <w:sz w:val="20"/>
        </w:rPr>
        <w:t xml:space="preserve">3. find no </w:t>
      </w:r>
      <w:r>
        <w:rPr>
          <w:rFonts w:ascii="Times New Roman" w:hAnsi="Times New Roman"/>
          <w:b/>
          <w:color w:val="AA00FF"/>
          <w:sz w:val="20"/>
        </w:rPr>
        <w:t xml:space="preserve">sign </w:t>
      </w:r>
      <w:r>
        <w:rPr>
          <w:rFonts w:ascii="Times New Roman" w:hAnsi="Times New Roman"/>
          <w:b/>
          <w:sz w:val="20"/>
        </w:rPr>
        <w:t>of life</w:t>
      </w:r>
    </w:p>
    <w:p>
      <w:r>
        <w:rPr>
          <w:rFonts w:ascii="Times New Roman" w:hAnsi="Times New Roman"/>
          <w:b/>
          <w:sz w:val="20"/>
        </w:rPr>
        <w:t xml:space="preserve">4. become a </w:t>
      </w:r>
      <w:r>
        <w:rPr>
          <w:rFonts w:ascii="Times New Roman" w:hAnsi="Times New Roman"/>
          <w:b/>
          <w:color w:val="AA00FF"/>
          <w:sz w:val="20"/>
        </w:rPr>
        <w:t>model</w:t>
      </w:r>
      <w:r>
        <w:rPr>
          <w:rFonts w:ascii="Times New Roman" w:hAnsi="Times New Roman"/>
          <w:b/>
          <w:sz w:val="20"/>
        </w:rPr>
        <w:t xml:space="preserve"> for green construction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maintain</w:t>
      </w:r>
      <w:r>
        <w:rPr>
          <w:rFonts w:ascii="Times New Roman" w:hAnsi="Times New Roman"/>
          <w:b/>
          <w:sz w:val="20"/>
        </w:rPr>
        <w:t xml:space="preserve"> 24-hour </w:t>
      </w:r>
      <w:r>
        <w:rPr>
          <w:rFonts w:ascii="Times New Roman" w:hAnsi="Times New Roman"/>
          <w:b/>
          <w:color w:val="AA00FF"/>
          <w:sz w:val="20"/>
        </w:rPr>
        <w:t>emergency</w:t>
      </w:r>
      <w:r>
        <w:rPr>
          <w:rFonts w:ascii="Times New Roman" w:hAnsi="Times New Roman"/>
          <w:b/>
          <w:sz w:val="20"/>
        </w:rPr>
        <w:t xml:space="preserve"> services</w:t>
      </w:r>
    </w:p>
    <w:p>
      <w:r>
        <w:rPr>
          <w:rFonts w:ascii="Times New Roman" w:hAnsi="Times New Roman"/>
          <w:b/>
          <w:sz w:val="20"/>
        </w:rPr>
        <w:t xml:space="preserve">6. with </w:t>
      </w:r>
      <w:r>
        <w:rPr>
          <w:rFonts w:ascii="Times New Roman" w:hAnsi="Times New Roman"/>
          <w:b/>
          <w:color w:val="FF0099"/>
          <w:sz w:val="20"/>
        </w:rPr>
        <w:t>a concerned expression</w:t>
      </w:r>
      <w:r>
        <w:rPr>
          <w:rFonts w:ascii="Times New Roman" w:hAnsi="Times New Roman"/>
          <w:b/>
          <w:sz w:val="20"/>
        </w:rPr>
        <w:t xml:space="preserve"> on his face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99"/>
          <w:sz w:val="20"/>
        </w:rPr>
        <w:t>award</w:t>
      </w:r>
      <w:r>
        <w:rPr>
          <w:rFonts w:ascii="Times New Roman" w:hAnsi="Times New Roman"/>
          <w:b/>
          <w:sz w:val="20"/>
        </w:rPr>
        <w:t xml:space="preserve"> the highest honor </w:t>
      </w:r>
      <w:r>
        <w:rPr>
          <w:rFonts w:ascii="Times New Roman" w:hAnsi="Times New Roman"/>
          <w:b/>
          <w:color w:val="FF0099"/>
          <w:sz w:val="20"/>
        </w:rPr>
        <w:t>to</w:t>
      </w:r>
      <w:r>
        <w:rPr>
          <w:rFonts w:ascii="Times New Roman" w:hAnsi="Times New Roman"/>
          <w:b/>
          <w:sz w:val="20"/>
        </w:rPr>
        <w:t xml:space="preserve"> top students</w:t>
      </w:r>
    </w:p>
    <w:p>
      <w:r>
        <w:rPr>
          <w:rFonts w:ascii="Times New Roman" w:hAnsi="Times New Roman"/>
          <w:b/>
          <w:sz w:val="20"/>
        </w:rPr>
        <w:t xml:space="preserve">    the highest honor  </w:t>
      </w:r>
      <w:r>
        <w:rPr>
          <w:rFonts w:ascii="Times New Roman" w:hAnsi="Times New Roman"/>
          <w:b/>
          <w:color w:val="FF0099"/>
          <w:sz w:val="20"/>
        </w:rPr>
        <w:t>awarded to</w:t>
      </w:r>
      <w:r>
        <w:rPr>
          <w:rFonts w:ascii="Times New Roman" w:hAnsi="Times New Roman"/>
          <w:b/>
          <w:sz w:val="20"/>
        </w:rPr>
        <w:t xml:space="preserve"> top students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be equipped with</w:t>
      </w:r>
      <w:r>
        <w:rPr>
          <w:rFonts w:ascii="Times New Roman" w:hAnsi="Times New Roman"/>
          <w:b/>
          <w:sz w:val="20"/>
        </w:rPr>
        <w:t xml:space="preserve"> an open mind </w:t>
      </w:r>
    </w:p>
    <w:p>
      <w:r>
        <w:rPr>
          <w:rFonts w:ascii="Times New Roman" w:hAnsi="Times New Roman"/>
          <w:b/>
          <w:sz w:val="20"/>
        </w:rPr>
        <w:t>9. ask for permi</w:t>
      </w:r>
      <w:r>
        <w:rPr>
          <w:rFonts w:ascii="Times New Roman" w:hAnsi="Times New Roman"/>
          <w:b/>
          <w:color w:val="FF0000"/>
          <w:sz w:val="20"/>
        </w:rPr>
        <w:t>ssion       （permit- permission）</w:t>
      </w:r>
    </w:p>
    <w:p>
      <w:r>
        <w:rPr>
          <w:rFonts w:ascii="Times New Roman" w:hAnsi="Times New Roman"/>
          <w:b/>
          <w:sz w:val="20"/>
        </w:rPr>
        <w:t xml:space="preserve">    permit    n./v.     permit</w:t>
      </w:r>
      <w:r>
        <w:rPr>
          <w:rFonts w:ascii="Times New Roman" w:hAnsi="Times New Roman"/>
          <w:b/>
          <w:color w:val="AA00FF"/>
          <w:sz w:val="20"/>
        </w:rPr>
        <w:t>ted</w:t>
      </w:r>
      <w:r>
        <w:rPr>
          <w:rFonts w:ascii="Times New Roman" w:hAnsi="Times New Roman"/>
          <w:b/>
          <w:sz w:val="20"/>
        </w:rPr>
        <w:t>-permit</w:t>
      </w:r>
      <w:r>
        <w:rPr>
          <w:rFonts w:ascii="Times New Roman" w:hAnsi="Times New Roman"/>
          <w:b/>
          <w:color w:val="AA00FF"/>
          <w:sz w:val="20"/>
        </w:rPr>
        <w:t>ting</w:t>
      </w:r>
    </w:p>
    <w:p>
      <w:r>
        <w:rPr>
          <w:rFonts w:ascii="Times New Roman" w:hAnsi="Times New Roman"/>
          <w:b/>
          <w:color w:val="AA00FF"/>
          <w:sz w:val="20"/>
        </w:rPr>
        <w:t xml:space="preserve">    permit doing sth.</w:t>
      </w:r>
    </w:p>
    <w:p>
      <w:r>
        <w:rPr>
          <w:rFonts w:ascii="Times New Roman" w:hAnsi="Times New Roman"/>
          <w:b/>
          <w:color w:val="AA00FF"/>
          <w:sz w:val="20"/>
        </w:rPr>
        <w:t xml:space="preserve">    permit sb. to do sth. </w:t>
      </w:r>
    </w:p>
    <w:p>
      <w:r>
        <w:rPr>
          <w:rFonts w:ascii="Times New Roman" w:hAnsi="Times New Roman"/>
          <w:b/>
          <w:color w:val="AA00FF"/>
          <w:sz w:val="20"/>
        </w:rPr>
        <w:t xml:space="preserve">    be permitted as +(职业、用途、身份)</w:t>
      </w:r>
    </w:p>
    <w:p/>
    <w:p/>
    <w:p>
      <w:r>
        <w:rPr>
          <w:rFonts w:ascii="Times New Roman" w:hAnsi="Times New Roman"/>
          <w:b/>
          <w:sz w:val="20"/>
        </w:rPr>
        <w:t>1.</w:t>
      </w:r>
      <w:r>
        <w:rPr>
          <w:rFonts w:ascii="Times New Roman" w:hAnsi="Times New Roman"/>
          <w:b/>
          <w:color w:val="FF0000"/>
          <w:sz w:val="20"/>
        </w:rPr>
        <w:t xml:space="preserve"> 沐浴在阳光中</w:t>
      </w:r>
    </w:p>
    <w:p>
      <w:r>
        <w:rPr>
          <w:rFonts w:ascii="Times New Roman" w:hAnsi="Times New Roman"/>
          <w:b/>
          <w:sz w:val="20"/>
        </w:rPr>
        <w:t xml:space="preserve">    洗澡；  n.           沐浴     v.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00"/>
          <w:sz w:val="20"/>
        </w:rPr>
        <w:t>致力于做某事；</w:t>
      </w:r>
    </w:p>
    <w:p>
      <w:r>
        <w:rPr>
          <w:rFonts w:ascii="Times New Roman" w:hAnsi="Times New Roman"/>
          <w:b/>
          <w:color w:val="FF0000"/>
          <w:sz w:val="20"/>
        </w:rPr>
        <w:t xml:space="preserve">    投身于做某事；</w:t>
      </w:r>
    </w:p>
    <w:p>
      <w:r>
        <w:rPr>
          <w:rFonts w:ascii="Times New Roman" w:hAnsi="Times New Roman"/>
          <w:b/>
          <w:color w:val="FF0000"/>
          <w:sz w:val="20"/>
        </w:rPr>
        <w:t xml:space="preserve">    承诺做某事</w:t>
      </w:r>
    </w:p>
    <w:p>
      <w:r>
        <w:rPr>
          <w:rFonts w:ascii="Times New Roman" w:hAnsi="Times New Roman"/>
          <w:b/>
          <w:sz w:val="20"/>
        </w:rPr>
        <w:t>3. 未发现生命</w:t>
      </w:r>
      <w:r>
        <w:rPr>
          <w:rFonts w:ascii="Times New Roman" w:hAnsi="Times New Roman"/>
          <w:b/>
          <w:color w:val="AA00FF"/>
          <w:sz w:val="20"/>
        </w:rPr>
        <w:t>迹象</w:t>
      </w:r>
    </w:p>
    <w:p>
      <w:r>
        <w:rPr>
          <w:rFonts w:ascii="Times New Roman" w:hAnsi="Times New Roman"/>
          <w:b/>
          <w:sz w:val="20"/>
        </w:rPr>
        <w:t>4. 成为绿色建筑</w:t>
      </w:r>
      <w:r>
        <w:rPr>
          <w:rFonts w:ascii="Times New Roman" w:hAnsi="Times New Roman"/>
          <w:b/>
          <w:color w:val="AA00FF"/>
          <w:sz w:val="20"/>
        </w:rPr>
        <w:t>典范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维持</w:t>
      </w:r>
      <w:r>
        <w:rPr>
          <w:rFonts w:ascii="Times New Roman" w:hAnsi="Times New Roman"/>
          <w:b/>
          <w:sz w:val="20"/>
        </w:rPr>
        <w:t xml:space="preserve"> 24 小时</w:t>
      </w:r>
      <w:r>
        <w:rPr>
          <w:rFonts w:ascii="Times New Roman" w:hAnsi="Times New Roman"/>
          <w:b/>
          <w:color w:val="AA00FF"/>
          <w:sz w:val="20"/>
        </w:rPr>
        <w:t>紧急</w:t>
      </w:r>
      <w:r>
        <w:rPr>
          <w:rFonts w:ascii="Times New Roman" w:hAnsi="Times New Roman"/>
          <w:b/>
          <w:sz w:val="20"/>
        </w:rPr>
        <w:t>服务</w:t>
      </w:r>
    </w:p>
    <w:p>
      <w:r>
        <w:rPr>
          <w:rFonts w:ascii="Times New Roman" w:hAnsi="Times New Roman"/>
          <w:b/>
          <w:sz w:val="20"/>
        </w:rPr>
        <w:t>6. 他面露</w:t>
      </w:r>
      <w:r>
        <w:rPr>
          <w:rFonts w:ascii="Times New Roman" w:hAnsi="Times New Roman"/>
          <w:b/>
          <w:color w:val="FF0099"/>
          <w:sz w:val="20"/>
        </w:rPr>
        <w:t>担忧的神色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99"/>
          <w:sz w:val="20"/>
        </w:rPr>
        <w:t>授予</w:t>
      </w:r>
      <w:r>
        <w:rPr>
          <w:rFonts w:ascii="Times New Roman" w:hAnsi="Times New Roman"/>
          <w:b/>
          <w:sz w:val="20"/>
        </w:rPr>
        <w:t>最高荣誉</w:t>
      </w:r>
      <w:r>
        <w:rPr>
          <w:rFonts w:ascii="Times New Roman" w:hAnsi="Times New Roman"/>
          <w:b/>
          <w:color w:val="FF0099"/>
          <w:sz w:val="20"/>
        </w:rPr>
        <w:t>给</w:t>
      </w:r>
      <w:r>
        <w:rPr>
          <w:rFonts w:ascii="Times New Roman" w:hAnsi="Times New Roman"/>
          <w:b/>
          <w:sz w:val="20"/>
        </w:rPr>
        <w:t>优等生</w:t>
      </w:r>
    </w:p>
    <w:p>
      <w:r>
        <w:rPr>
          <w:rFonts w:ascii="Times New Roman" w:hAnsi="Times New Roman"/>
          <w:b/>
          <w:color w:val="FF0099"/>
          <w:sz w:val="20"/>
        </w:rPr>
        <w:t>授予给</w:t>
      </w:r>
      <w:r>
        <w:rPr>
          <w:rFonts w:ascii="Times New Roman" w:hAnsi="Times New Roman"/>
          <w:b/>
          <w:sz w:val="20"/>
        </w:rPr>
        <w:t>优等生的最高荣誉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具有/拥有/配备</w:t>
      </w:r>
      <w:r>
        <w:rPr>
          <w:rFonts w:ascii="Times New Roman" w:hAnsi="Times New Roman"/>
          <w:b/>
          <w:sz w:val="20"/>
        </w:rPr>
        <w:t>豁达开阔的胸襟</w:t>
      </w:r>
    </w:p>
    <w:p>
      <w:r>
        <w:rPr>
          <w:rFonts w:ascii="Times New Roman" w:hAnsi="Times New Roman"/>
          <w:b/>
          <w:sz w:val="20"/>
        </w:rPr>
        <w:t>9. 请求</w:t>
      </w:r>
      <w:r>
        <w:rPr>
          <w:rFonts w:ascii="Times New Roman" w:hAnsi="Times New Roman"/>
          <w:b/>
          <w:color w:val="FF0000"/>
          <w:sz w:val="20"/>
        </w:rPr>
        <w:t>许可</w:t>
      </w:r>
    </w:p>
    <w:p>
      <w:r>
        <w:rPr>
          <w:rFonts w:ascii="Times New Roman" w:hAnsi="Times New Roman"/>
          <w:b/>
          <w:color w:val="FF0000"/>
          <w:sz w:val="20"/>
        </w:rPr>
        <w:t>许可证(n.)</w:t>
      </w:r>
      <w:r>
        <w:rPr>
          <w:rFonts w:ascii="Times New Roman" w:hAnsi="Times New Roman"/>
          <w:b/>
          <w:sz w:val="20"/>
        </w:rPr>
        <w:t>；</w:t>
      </w:r>
      <w:r>
        <w:rPr>
          <w:rFonts w:ascii="Times New Roman" w:hAnsi="Times New Roman"/>
          <w:b/>
          <w:color w:val="FF0000"/>
          <w:sz w:val="20"/>
        </w:rPr>
        <w:t>允许(v.)</w:t>
      </w:r>
    </w:p>
    <w:p>
      <w:r>
        <w:rPr>
          <w:rFonts w:ascii="Times New Roman" w:hAnsi="Times New Roman"/>
          <w:b/>
          <w:color w:val="AA00FF"/>
          <w:sz w:val="20"/>
        </w:rPr>
        <w:t>允许做某事</w:t>
      </w:r>
    </w:p>
    <w:p>
      <w:r>
        <w:rPr>
          <w:rFonts w:ascii="Times New Roman" w:hAnsi="Times New Roman"/>
          <w:b/>
          <w:color w:val="AA00FF"/>
          <w:sz w:val="20"/>
        </w:rPr>
        <w:t xml:space="preserve">    允许某人做某事</w:t>
      </w:r>
    </w:p>
    <w:p>
      <w:r>
        <w:rPr>
          <w:rFonts w:ascii="Times New Roman" w:hAnsi="Times New Roman"/>
          <w:b/>
          <w:color w:val="AA00FF"/>
          <w:sz w:val="20"/>
        </w:rPr>
        <w:t xml:space="preserve">    被允许作为...使用/存在</w:t>
      </w:r>
    </w:p>
    <w:p/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be involved in</w:t>
      </w:r>
      <w:r>
        <w:rPr>
          <w:rFonts w:ascii="Times New Roman" w:hAnsi="Times New Roman"/>
          <w:b/>
          <w:sz w:val="20"/>
        </w:rPr>
        <w:t xml:space="preserve"> the wonderful world of words</w:t>
      </w:r>
    </w:p>
    <w:p>
      <w:r>
        <w:rPr>
          <w:rFonts w:ascii="Times New Roman" w:hAnsi="Times New Roman"/>
          <w:b/>
          <w:color w:val="FF0000"/>
          <w:sz w:val="20"/>
        </w:rPr>
        <w:t xml:space="preserve"> involve doing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>2.</w:t>
      </w:r>
      <w:r>
        <w:rPr>
          <w:rFonts w:ascii="Times New Roman" w:hAnsi="Times New Roman"/>
          <w:b/>
          <w:color w:val="AA00FF"/>
          <w:sz w:val="20"/>
        </w:rPr>
        <w:t xml:space="preserve"> be faced with</w:t>
      </w:r>
      <w:r>
        <w:rPr>
          <w:rFonts w:ascii="Times New Roman" w:hAnsi="Times New Roman"/>
          <w:b/>
          <w:sz w:val="20"/>
        </w:rPr>
        <w:t xml:space="preserve"> a difficult situation</w:t>
      </w:r>
    </w:p>
    <w:p>
      <w:r>
        <w:rPr>
          <w:rFonts w:ascii="Times New Roman" w:hAnsi="Times New Roman"/>
          <w:b/>
          <w:color w:val="AA00FF"/>
          <w:sz w:val="20"/>
        </w:rPr>
        <w:t>face</w:t>
      </w:r>
      <w:r>
        <w:rPr>
          <w:rFonts w:ascii="Times New Roman" w:hAnsi="Times New Roman"/>
          <w:b/>
          <w:sz w:val="20"/>
        </w:rPr>
        <w:t xml:space="preserve"> a difficult situation     （face    vt.）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be widely praised</w:t>
      </w:r>
      <w:r>
        <w:rPr>
          <w:rFonts w:ascii="Times New Roman" w:hAnsi="Times New Roman"/>
          <w:b/>
          <w:sz w:val="20"/>
        </w:rPr>
        <w:t xml:space="preserve"> by </w:t>
      </w:r>
      <w:r>
        <w:rPr>
          <w:rFonts w:ascii="Times New Roman" w:hAnsi="Times New Roman"/>
          <w:b/>
          <w:color w:val="AA00FF"/>
          <w:sz w:val="20"/>
        </w:rPr>
        <w:t>the masses</w:t>
      </w:r>
      <w:r>
        <w:rPr>
          <w:rFonts w:ascii="Times New Roman" w:hAnsi="Times New Roman"/>
          <w:b/>
          <w:sz w:val="20"/>
        </w:rPr>
        <w:t xml:space="preserve"> for...</w:t>
      </w:r>
    </w:p>
    <w:p>
      <w:r>
        <w:rPr>
          <w:rFonts w:ascii="Times New Roman" w:hAnsi="Times New Roman"/>
          <w:b/>
          <w:sz w:val="20"/>
        </w:rPr>
        <w:t xml:space="preserve">4. the ancient bridge </w:t>
      </w:r>
      <w:r>
        <w:rPr>
          <w:rFonts w:ascii="Times New Roman" w:hAnsi="Times New Roman"/>
          <w:b/>
          <w:color w:val="AA00FF"/>
          <w:sz w:val="20"/>
        </w:rPr>
        <w:t xml:space="preserve">being repaired </w:t>
      </w:r>
      <w:r>
        <w:rPr>
          <w:rFonts w:ascii="Times New Roman" w:hAnsi="Times New Roman"/>
          <w:b/>
          <w:color w:val="FF0000"/>
          <w:sz w:val="20"/>
        </w:rPr>
        <w:t>at present</w:t>
      </w:r>
    </w:p>
    <w:p>
      <w:r>
        <w:rPr>
          <w:rFonts w:ascii="Times New Roman" w:hAnsi="Times New Roman"/>
          <w:b/>
          <w:sz w:val="20"/>
        </w:rPr>
        <w:t>5. take...</w:t>
      </w:r>
      <w:r>
        <w:rPr>
          <w:rFonts w:ascii="Times New Roman" w:hAnsi="Times New Roman"/>
          <w:b/>
          <w:color w:val="FF0000"/>
          <w:sz w:val="20"/>
        </w:rPr>
        <w:t>into</w:t>
      </w:r>
      <w:r>
        <w:rPr>
          <w:rFonts w:ascii="Times New Roman" w:hAnsi="Times New Roman"/>
          <w:b/>
          <w:sz w:val="20"/>
        </w:rPr>
        <w:t xml:space="preserve"> account/consideration</w:t>
      </w:r>
    </w:p>
    <w:p>
      <w:r>
        <w:rPr>
          <w:rFonts w:ascii="Times New Roman" w:hAnsi="Times New Roman"/>
          <w:b/>
          <w:sz w:val="20"/>
        </w:rPr>
        <w:t xml:space="preserve">    all factors </w:t>
      </w:r>
      <w:r>
        <w:rPr>
          <w:rFonts w:ascii="Times New Roman" w:hAnsi="Times New Roman"/>
          <w:b/>
          <w:color w:val="FF0000"/>
          <w:sz w:val="20"/>
        </w:rPr>
        <w:t>taken into</w:t>
      </w:r>
      <w:r>
        <w:rPr>
          <w:rFonts w:ascii="Times New Roman" w:hAnsi="Times New Roman"/>
          <w:b/>
          <w:sz w:val="20"/>
        </w:rPr>
        <w:t xml:space="preserve"> account</w:t>
      </w:r>
    </w:p>
    <w:p>
      <w:r>
        <w:rPr>
          <w:rFonts w:ascii="Times New Roman" w:hAnsi="Times New Roman"/>
          <w:b/>
          <w:sz w:val="20"/>
        </w:rPr>
        <w:t>6.</w:t>
      </w:r>
      <w:r>
        <w:rPr>
          <w:rFonts w:ascii="Times New Roman" w:hAnsi="Times New Roman"/>
          <w:b/>
          <w:color w:val="FF0000"/>
          <w:sz w:val="20"/>
        </w:rPr>
        <w:t xml:space="preserve"> be trapped/stuck/caught in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    trap-trap</w:t>
      </w:r>
      <w:r>
        <w:rPr>
          <w:rFonts w:ascii="Times New Roman" w:hAnsi="Times New Roman"/>
          <w:b/>
          <w:color w:val="FF0000"/>
          <w:sz w:val="20"/>
        </w:rPr>
        <w:t xml:space="preserve">ped  </w:t>
      </w:r>
      <w:r>
        <w:rPr>
          <w:rFonts w:ascii="Times New Roman" w:hAnsi="Times New Roman"/>
          <w:b/>
          <w:sz w:val="20"/>
        </w:rPr>
        <w:t xml:space="preserve">  stick-</w:t>
      </w:r>
      <w:r>
        <w:rPr>
          <w:rFonts w:ascii="Times New Roman" w:hAnsi="Times New Roman"/>
          <w:b/>
          <w:color w:val="FF0000"/>
          <w:sz w:val="20"/>
        </w:rPr>
        <w:t>stuck</w:t>
      </w:r>
      <w:r>
        <w:rPr>
          <w:rFonts w:ascii="Times New Roman" w:hAnsi="Times New Roman"/>
          <w:b/>
          <w:sz w:val="20"/>
        </w:rPr>
        <w:t xml:space="preserve">    catch-</w:t>
      </w:r>
      <w:r>
        <w:rPr>
          <w:rFonts w:ascii="Times New Roman" w:hAnsi="Times New Roman"/>
          <w:b/>
          <w:color w:val="FF0000"/>
          <w:sz w:val="20"/>
        </w:rPr>
        <w:t>caught</w:t>
      </w:r>
    </w:p>
    <w:p>
      <w:r>
        <w:rPr>
          <w:rFonts w:ascii="Times New Roman" w:hAnsi="Times New Roman"/>
          <w:b/>
          <w:sz w:val="20"/>
        </w:rPr>
        <w:t xml:space="preserve">7. pay </w:t>
      </w:r>
      <w:r>
        <w:rPr>
          <w:rFonts w:ascii="Times New Roman" w:hAnsi="Times New Roman"/>
          <w:b/>
          <w:color w:val="FF0000"/>
          <w:sz w:val="20"/>
        </w:rPr>
        <w:t xml:space="preserve">a </w:t>
      </w:r>
      <w:r>
        <w:rPr>
          <w:rFonts w:ascii="Times New Roman" w:hAnsi="Times New Roman"/>
          <w:b/>
          <w:sz w:val="20"/>
        </w:rPr>
        <w:t xml:space="preserve">visit </w:t>
      </w:r>
      <w:r>
        <w:rPr>
          <w:rFonts w:ascii="Times New Roman" w:hAnsi="Times New Roman"/>
          <w:b/>
          <w:color w:val="FF0000"/>
          <w:sz w:val="20"/>
        </w:rPr>
        <w:t>to</w:t>
      </w:r>
      <w:r>
        <w:rPr>
          <w:rFonts w:ascii="Times New Roman" w:hAnsi="Times New Roman"/>
          <w:b/>
          <w:sz w:val="20"/>
        </w:rPr>
        <w:t xml:space="preserve"> ...   (pay-p</w:t>
      </w:r>
      <w:r>
        <w:rPr>
          <w:rFonts w:ascii="Times New Roman" w:hAnsi="Times New Roman"/>
          <w:b/>
          <w:color w:val="FF0000"/>
          <w:sz w:val="20"/>
        </w:rPr>
        <w:t>aid</w:t>
      </w:r>
      <w:r>
        <w:rPr>
          <w:rFonts w:ascii="Times New Roman" w:hAnsi="Times New Roman"/>
          <w:b/>
          <w:sz w:val="20"/>
        </w:rPr>
        <w:t>-p</w:t>
      </w:r>
      <w:r>
        <w:rPr>
          <w:rFonts w:ascii="Times New Roman" w:hAnsi="Times New Roman"/>
          <w:b/>
          <w:color w:val="FF0000"/>
          <w:sz w:val="20"/>
        </w:rPr>
        <w:t>aid</w:t>
      </w:r>
      <w:r>
        <w:rPr>
          <w:rFonts w:ascii="Times New Roman" w:hAnsi="Times New Roman"/>
          <w:b/>
          <w:sz w:val="20"/>
        </w:rPr>
        <w:t>-paying)</w:t>
      </w:r>
    </w:p>
    <w:p>
      <w:r>
        <w:rPr>
          <w:rFonts w:ascii="Times New Roman" w:hAnsi="Times New Roman"/>
          <w:b/>
          <w:sz w:val="20"/>
        </w:rPr>
        <w:t xml:space="preserve">8. offer </w:t>
      </w:r>
      <w:r>
        <w:rPr>
          <w:rFonts w:ascii="Times New Roman" w:hAnsi="Times New Roman"/>
          <w:b/>
          <w:color w:val="FF0000"/>
          <w:sz w:val="20"/>
        </w:rPr>
        <w:t>an unforge</w:t>
      </w:r>
      <w:r>
        <w:rPr>
          <w:rFonts w:ascii="Times New Roman" w:hAnsi="Times New Roman"/>
          <w:b/>
          <w:color w:val="FF0000"/>
          <w:sz w:val="20"/>
        </w:rPr>
        <w:t>tt</w:t>
      </w:r>
      <w:r>
        <w:rPr>
          <w:rFonts w:ascii="Times New Roman" w:hAnsi="Times New Roman"/>
          <w:b/>
          <w:color w:val="FF0000"/>
          <w:sz w:val="20"/>
        </w:rPr>
        <w:t>able</w:t>
      </w:r>
      <w:r>
        <w:rPr>
          <w:rFonts w:ascii="Times New Roman" w:hAnsi="Times New Roman"/>
          <w:b/>
          <w:sz w:val="20"/>
        </w:rPr>
        <w:t xml:space="preserve"> opportunity </w:t>
      </w:r>
      <w:r>
        <w:rPr>
          <w:rFonts w:ascii="Times New Roman" w:hAnsi="Times New Roman"/>
          <w:b/>
          <w:color w:val="FF0000"/>
          <w:sz w:val="20"/>
        </w:rPr>
        <w:t>to do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 xml:space="preserve">9. through hand-on </w:t>
      </w:r>
      <w:r>
        <w:rPr>
          <w:rFonts w:ascii="Times New Roman" w:hAnsi="Times New Roman"/>
          <w:b/>
          <w:color w:val="FF0000"/>
          <w:sz w:val="20"/>
        </w:rPr>
        <w:t>exhibits</w:t>
      </w:r>
      <w:r>
        <w:rPr>
          <w:rFonts w:ascii="Times New Roman" w:hAnsi="Times New Roman"/>
          <w:b/>
          <w:sz w:val="20"/>
        </w:rPr>
        <w:t xml:space="preserve"> and </w:t>
      </w:r>
      <w:r>
        <w:rPr>
          <w:rFonts w:ascii="Times New Roman" w:hAnsi="Times New Roman"/>
          <w:b/>
          <w:color w:val="AA00FF"/>
          <w:sz w:val="20"/>
        </w:rPr>
        <w:t xml:space="preserve">live </w:t>
      </w:r>
      <w:r>
        <w:rPr>
          <w:rFonts w:ascii="Times New Roman" w:hAnsi="Times New Roman"/>
          <w:b/>
          <w:sz w:val="20"/>
        </w:rPr>
        <w:t>shows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AA00FF"/>
          <w:sz w:val="20"/>
        </w:rPr>
        <w:t>inspire</w:t>
      </w:r>
      <w:r>
        <w:rPr>
          <w:rFonts w:ascii="Times New Roman" w:hAnsi="Times New Roman"/>
          <w:b/>
          <w:sz w:val="20"/>
        </w:rPr>
        <w:t xml:space="preserve"> lifelong learning</w:t>
      </w:r>
    </w:p>
    <w:p>
      <w:r>
        <w:rPr>
          <w:rFonts w:ascii="Times New Roman" w:hAnsi="Times New Roman"/>
          <w:b/>
          <w:sz w:val="20"/>
        </w:rPr>
        <w:t xml:space="preserve">11. get </w:t>
      </w:r>
      <w:r>
        <w:rPr>
          <w:rFonts w:ascii="Times New Roman" w:hAnsi="Times New Roman"/>
          <w:b/>
          <w:color w:val="AA00FF"/>
          <w:sz w:val="20"/>
        </w:rPr>
        <w:t>discounted</w:t>
      </w:r>
      <w:r>
        <w:rPr>
          <w:rFonts w:ascii="Times New Roman" w:hAnsi="Times New Roman"/>
          <w:b/>
          <w:sz w:val="20"/>
        </w:rPr>
        <w:t xml:space="preserve"> field trip rates</w:t>
      </w:r>
    </w:p>
    <w:p>
      <w:r>
        <w:rPr>
          <w:rFonts w:ascii="Times New Roman" w:hAnsi="Times New Roman"/>
          <w:b/>
          <w:sz w:val="20"/>
        </w:rPr>
        <w:t>12. follow</w:t>
      </w:r>
      <w:r>
        <w:rPr>
          <w:rFonts w:ascii="Times New Roman" w:hAnsi="Times New Roman"/>
          <w:b/>
          <w:color w:val="AA00FF"/>
          <w:sz w:val="20"/>
        </w:rPr>
        <w:t xml:space="preserve"> posted</w:t>
      </w:r>
      <w:r>
        <w:rPr>
          <w:rFonts w:ascii="Times New Roman" w:hAnsi="Times New Roman"/>
          <w:b/>
          <w:sz w:val="20"/>
        </w:rPr>
        <w:t xml:space="preserve"> rules </w:t>
      </w:r>
      <w:r>
        <w:rPr>
          <w:rFonts w:ascii="Times New Roman" w:hAnsi="Times New Roman"/>
          <w:b/>
          <w:color w:val="FF0000"/>
          <w:sz w:val="20"/>
        </w:rPr>
        <w:t>strictly</w:t>
      </w:r>
    </w:p>
    <w:p>
      <w:r>
        <w:rPr>
          <w:rFonts w:ascii="Times New Roman" w:hAnsi="Times New Roman"/>
          <w:b/>
          <w:sz w:val="20"/>
        </w:rPr>
        <w:t xml:space="preserve">      strictly </w:t>
      </w:r>
      <w:r>
        <w:rPr>
          <w:rFonts w:ascii="Times New Roman" w:hAnsi="Times New Roman"/>
          <w:b/>
          <w:color w:val="FF0000"/>
          <w:sz w:val="20"/>
        </w:rPr>
        <w:t>observe</w:t>
      </w:r>
      <w:r>
        <w:rPr>
          <w:rFonts w:ascii="Times New Roman" w:hAnsi="Times New Roman"/>
          <w:b/>
          <w:sz w:val="20"/>
        </w:rPr>
        <w:t xml:space="preserve"> related rules</w:t>
      </w:r>
    </w:p>
    <w:p/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参与</w:t>
      </w:r>
      <w:r>
        <w:rPr>
          <w:rFonts w:ascii="Times New Roman" w:hAnsi="Times New Roman"/>
          <w:b/>
          <w:sz w:val="20"/>
        </w:rPr>
        <w:t>在精彩文字世界里；</w:t>
      </w:r>
    </w:p>
    <w:p>
      <w:r>
        <w:rPr>
          <w:rFonts w:ascii="Times New Roman" w:hAnsi="Times New Roman"/>
          <w:b/>
          <w:sz w:val="20"/>
        </w:rPr>
        <w:t xml:space="preserve">    包含/涉及做某事</w:t>
      </w:r>
    </w:p>
    <w:p>
      <w:r>
        <w:rPr>
          <w:rFonts w:ascii="Times New Roman" w:hAnsi="Times New Roman"/>
          <w:b/>
          <w:sz w:val="20"/>
        </w:rPr>
        <w:t>2. 身陷/面对困境</w:t>
      </w:r>
    </w:p>
    <w:p>
      <w:r>
        <w:rPr>
          <w:rFonts w:ascii="Times New Roman" w:hAnsi="Times New Roman"/>
          <w:b/>
          <w:sz w:val="20"/>
        </w:rPr>
        <w:t xml:space="preserve">    面临困境（face 及物动词）</w:t>
      </w:r>
    </w:p>
    <w:p>
      <w:r>
        <w:rPr>
          <w:rFonts w:ascii="Times New Roman" w:hAnsi="Times New Roman"/>
          <w:b/>
          <w:sz w:val="20"/>
        </w:rPr>
        <w:t>3. 因…… 广受</w:t>
      </w:r>
      <w:r>
        <w:rPr>
          <w:rFonts w:ascii="Times New Roman" w:hAnsi="Times New Roman"/>
          <w:b/>
          <w:color w:val="AA00FF"/>
          <w:sz w:val="20"/>
        </w:rPr>
        <w:t>大众</w:t>
      </w:r>
      <w:r>
        <w:rPr>
          <w:rFonts w:ascii="Times New Roman" w:hAnsi="Times New Roman"/>
          <w:b/>
          <w:sz w:val="20"/>
        </w:rPr>
        <w:t>赞誉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目前</w:t>
      </w:r>
      <w:r>
        <w:rPr>
          <w:rFonts w:ascii="Times New Roman" w:hAnsi="Times New Roman"/>
          <w:b/>
          <w:color w:val="AA00FF"/>
          <w:sz w:val="20"/>
        </w:rPr>
        <w:t>正在修缮的</w:t>
      </w:r>
      <w:r>
        <w:rPr>
          <w:rFonts w:ascii="Times New Roman" w:hAnsi="Times New Roman"/>
          <w:b/>
          <w:sz w:val="20"/>
        </w:rPr>
        <w:t>古桥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00"/>
          <w:sz w:val="20"/>
        </w:rPr>
        <w:t>把…… 考虑在内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sz w:val="20"/>
        </w:rPr>
        <w:t xml:space="preserve"> 综合所有因素/把所有因素考虑在内</w:t>
      </w:r>
    </w:p>
    <w:p>
      <w:r>
        <w:rPr>
          <w:rFonts w:ascii="Times New Roman" w:hAnsi="Times New Roman"/>
          <w:b/>
          <w:sz w:val="20"/>
        </w:rPr>
        <w:t>6. 被困于……；陷入...</w:t>
      </w:r>
    </w:p>
    <w:p>
      <w:r>
        <w:rPr>
          <w:rFonts w:ascii="Times New Roman" w:hAnsi="Times New Roman"/>
          <w:b/>
          <w:sz w:val="20"/>
        </w:rPr>
        <w:t>trap-trapped  stick-stuck  catch-caught</w:t>
      </w:r>
    </w:p>
    <w:p>
      <w:r>
        <w:rPr>
          <w:rFonts w:ascii="Times New Roman" w:hAnsi="Times New Roman"/>
          <w:b/>
          <w:sz w:val="20"/>
        </w:rPr>
        <w:t>7. 参观、拜访  pay-paid-paid-paying</w:t>
      </w:r>
    </w:p>
    <w:p>
      <w:r>
        <w:rPr>
          <w:rFonts w:ascii="Times New Roman" w:hAnsi="Times New Roman"/>
          <w:b/>
          <w:sz w:val="20"/>
        </w:rPr>
        <w:t>8. 提供难得</w:t>
      </w:r>
      <w:r>
        <w:rPr>
          <w:rFonts w:ascii="Times New Roman" w:hAnsi="Times New Roman"/>
          <w:b/>
          <w:color w:val="FF0000"/>
          <w:sz w:val="20"/>
        </w:rPr>
        <w:t>难忘的</w:t>
      </w:r>
      <w:r>
        <w:rPr>
          <w:rFonts w:ascii="Times New Roman" w:hAnsi="Times New Roman"/>
          <w:b/>
          <w:sz w:val="20"/>
        </w:rPr>
        <w:t>做事机会</w:t>
      </w:r>
    </w:p>
    <w:p>
      <w:r>
        <w:rPr>
          <w:rFonts w:ascii="Times New Roman" w:hAnsi="Times New Roman"/>
          <w:b/>
          <w:sz w:val="20"/>
        </w:rPr>
        <w:t>9. 通过实操</w:t>
      </w:r>
      <w:r>
        <w:rPr>
          <w:rFonts w:ascii="Times New Roman" w:hAnsi="Times New Roman"/>
          <w:b/>
          <w:color w:val="FF0000"/>
          <w:sz w:val="20"/>
        </w:rPr>
        <w:t>展品</w:t>
      </w:r>
      <w:r>
        <w:rPr>
          <w:rFonts w:ascii="Times New Roman" w:hAnsi="Times New Roman"/>
          <w:b/>
          <w:sz w:val="20"/>
        </w:rPr>
        <w:t>与</w:t>
      </w:r>
      <w:r>
        <w:rPr>
          <w:rFonts w:ascii="Times New Roman" w:hAnsi="Times New Roman"/>
          <w:b/>
          <w:color w:val="AA00FF"/>
          <w:sz w:val="20"/>
        </w:rPr>
        <w:t>现场的</w:t>
      </w:r>
      <w:r>
        <w:rPr>
          <w:rFonts w:ascii="Times New Roman" w:hAnsi="Times New Roman"/>
          <w:b/>
          <w:sz w:val="20"/>
        </w:rPr>
        <w:t>展演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AA00FF"/>
          <w:sz w:val="20"/>
        </w:rPr>
        <w:t>激发</w:t>
      </w:r>
      <w:r>
        <w:rPr>
          <w:rFonts w:ascii="Times New Roman" w:hAnsi="Times New Roman"/>
          <w:b/>
          <w:sz w:val="20"/>
        </w:rPr>
        <w:t>终身学习意识</w:t>
      </w:r>
    </w:p>
    <w:p>
      <w:r>
        <w:rPr>
          <w:rFonts w:ascii="Times New Roman" w:hAnsi="Times New Roman"/>
          <w:b/>
          <w:sz w:val="20"/>
        </w:rPr>
        <w:t>11. 享受实地研学</w:t>
      </w:r>
      <w:r>
        <w:rPr>
          <w:rFonts w:ascii="Times New Roman" w:hAnsi="Times New Roman"/>
          <w:b/>
          <w:color w:val="AA00FF"/>
          <w:sz w:val="20"/>
        </w:rPr>
        <w:t>优惠/打折的</w:t>
      </w:r>
      <w:r>
        <w:rPr>
          <w:rFonts w:ascii="Times New Roman" w:hAnsi="Times New Roman"/>
          <w:b/>
          <w:sz w:val="20"/>
        </w:rPr>
        <w:t>票价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严格的</w:t>
      </w:r>
      <w:r>
        <w:rPr>
          <w:rFonts w:ascii="Times New Roman" w:hAnsi="Times New Roman"/>
          <w:b/>
          <w:sz w:val="20"/>
        </w:rPr>
        <w:t>遵守</w:t>
      </w:r>
      <w:r>
        <w:rPr>
          <w:rFonts w:ascii="Times New Roman" w:hAnsi="Times New Roman"/>
          <w:b/>
          <w:color w:val="AA00FF"/>
          <w:sz w:val="20"/>
        </w:rPr>
        <w:t>公示的/发布的</w:t>
      </w:r>
      <w:r>
        <w:rPr>
          <w:rFonts w:ascii="Times New Roman" w:hAnsi="Times New Roman"/>
          <w:b/>
          <w:sz w:val="20"/>
        </w:rPr>
        <w:t>规章；</w:t>
      </w:r>
    </w:p>
    <w:p>
      <w:r>
        <w:rPr>
          <w:rFonts w:ascii="Times New Roman" w:hAnsi="Times New Roman"/>
          <w:b/>
          <w:sz w:val="20"/>
        </w:rPr>
        <w:t xml:space="preserve">      严格</w:t>
      </w:r>
      <w:r>
        <w:rPr>
          <w:rFonts w:ascii="Times New Roman" w:hAnsi="Times New Roman"/>
          <w:b/>
          <w:color w:val="FF0000"/>
          <w:sz w:val="20"/>
        </w:rPr>
        <w:t>遵守</w:t>
      </w:r>
      <w:r>
        <w:rPr>
          <w:rFonts w:ascii="Times New Roman" w:hAnsi="Times New Roman"/>
          <w:b/>
          <w:sz w:val="20"/>
        </w:rPr>
        <w:t>相关条例</w:t>
      </w:r>
    </w:p>
    <w:p/>
    <w:p>
      <w:r>
        <w:rPr>
          <w:rFonts w:ascii="Times New Roman" w:hAnsi="Times New Roman"/>
          <w:b/>
          <w:sz w:val="20"/>
        </w:rPr>
        <w:t xml:space="preserve">1. provide </w:t>
      </w:r>
      <w:r>
        <w:rPr>
          <w:rFonts w:ascii="Times New Roman" w:hAnsi="Times New Roman"/>
          <w:b/>
          <w:color w:val="AA00FF"/>
          <w:sz w:val="20"/>
        </w:rPr>
        <w:t>emergency contact</w:t>
      </w:r>
      <w:r>
        <w:rPr>
          <w:rFonts w:ascii="Times New Roman" w:hAnsi="Times New Roman"/>
          <w:b/>
          <w:sz w:val="20"/>
        </w:rPr>
        <w:t xml:space="preserve"> with </w:t>
      </w:r>
      <w:r>
        <w:rPr>
          <w:rFonts w:ascii="Times New Roman" w:hAnsi="Times New Roman"/>
          <w:b/>
          <w:color w:val="FF0000"/>
          <w:sz w:val="20"/>
        </w:rPr>
        <w:t xml:space="preserve">updated </w:t>
      </w:r>
      <w:r>
        <w:rPr>
          <w:rFonts w:ascii="Times New Roman" w:hAnsi="Times New Roman"/>
          <w:b/>
          <w:sz w:val="20"/>
        </w:rPr>
        <w:t>details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AA00FF"/>
          <w:sz w:val="20"/>
        </w:rPr>
        <w:t>feel free to</w:t>
      </w:r>
      <w:r>
        <w:rPr>
          <w:rFonts w:ascii="Times New Roman" w:hAnsi="Times New Roman"/>
          <w:b/>
          <w:sz w:val="20"/>
        </w:rPr>
        <w:t xml:space="preserve"> test whatever equip</w:t>
      </w:r>
      <w:r>
        <w:rPr>
          <w:rFonts w:ascii="Times New Roman" w:hAnsi="Times New Roman"/>
          <w:b/>
          <w:color w:val="FF0000"/>
          <w:sz w:val="20"/>
        </w:rPr>
        <w:t>ment</w:t>
      </w:r>
    </w:p>
    <w:p>
      <w:r>
        <w:rPr>
          <w:rFonts w:ascii="Times New Roman" w:hAnsi="Times New Roman"/>
          <w:b/>
          <w:sz w:val="20"/>
        </w:rPr>
        <w:t xml:space="preserve">3. take daily necessities      (a </w:t>
      </w:r>
      <w:r>
        <w:rPr>
          <w:rFonts w:ascii="Times New Roman" w:hAnsi="Times New Roman"/>
          <w:b/>
          <w:color w:val="FF0000"/>
          <w:sz w:val="20"/>
        </w:rPr>
        <w:t>necessity</w:t>
      </w:r>
      <w:r>
        <w:rPr>
          <w:rFonts w:ascii="Times New Roman" w:hAnsi="Times New Roman"/>
          <w:b/>
          <w:sz w:val="20"/>
        </w:rPr>
        <w:t>)</w:t>
      </w:r>
    </w:p>
    <w:p>
      <w:r>
        <w:rPr>
          <w:rFonts w:ascii="Times New Roman" w:hAnsi="Times New Roman"/>
          <w:b/>
          <w:sz w:val="20"/>
        </w:rPr>
        <w:t xml:space="preserve">4. the </w:t>
      </w:r>
      <w:r>
        <w:rPr>
          <w:rFonts w:ascii="Times New Roman" w:hAnsi="Times New Roman"/>
          <w:b/>
          <w:color w:val="FF0000"/>
          <w:sz w:val="20"/>
        </w:rPr>
        <w:t>central</w:t>
      </w:r>
      <w:r>
        <w:rPr>
          <w:rFonts w:ascii="Times New Roman" w:hAnsi="Times New Roman"/>
          <w:b/>
          <w:sz w:val="20"/>
        </w:rPr>
        <w:t xml:space="preserve"> pressure</w:t>
      </w:r>
    </w:p>
    <w:p>
      <w:r>
        <w:rPr>
          <w:rFonts w:ascii="Times New Roman" w:hAnsi="Times New Roman"/>
          <w:b/>
          <w:color w:val="AA00FF"/>
          <w:sz w:val="20"/>
        </w:rPr>
        <w:t>be central to.</w:t>
      </w:r>
      <w:r>
        <w:rPr>
          <w:rFonts w:ascii="Times New Roman" w:hAnsi="Times New Roman"/>
          <w:b/>
          <w:sz w:val="20"/>
        </w:rPr>
        <w:t>..         (</w:t>
      </w:r>
      <w:r>
        <w:rPr>
          <w:rFonts w:ascii="Times New Roman" w:hAnsi="Times New Roman"/>
          <w:b/>
          <w:color w:val="FF0000"/>
          <w:sz w:val="20"/>
        </w:rPr>
        <w:t>center...on</w:t>
      </w:r>
      <w:r>
        <w:rPr>
          <w:rFonts w:ascii="Times New Roman" w:hAnsi="Times New Roman"/>
          <w:b/>
          <w:sz w:val="20"/>
        </w:rPr>
        <w:t>...)</w:t>
      </w:r>
    </w:p>
    <w:p>
      <w:r>
        <w:rPr>
          <w:rFonts w:ascii="Times New Roman" w:hAnsi="Times New Roman"/>
          <w:b/>
          <w:sz w:val="20"/>
        </w:rPr>
        <w:t xml:space="preserve">5. cause terrible </w:t>
      </w:r>
      <w:r>
        <w:rPr>
          <w:rFonts w:ascii="Times New Roman" w:hAnsi="Times New Roman"/>
          <w:b/>
          <w:color w:val="FF0000"/>
          <w:sz w:val="20"/>
        </w:rPr>
        <w:t>loss</w:t>
      </w:r>
      <w:r>
        <w:rPr>
          <w:rFonts w:ascii="Times New Roman" w:hAnsi="Times New Roman"/>
          <w:b/>
          <w:color w:val="FF0000"/>
          <w:sz w:val="20"/>
        </w:rPr>
        <w:t>es</w:t>
      </w:r>
    </w:p>
    <w:p>
      <w:r>
        <w:rPr>
          <w:rFonts w:ascii="Times New Roman" w:hAnsi="Times New Roman"/>
          <w:b/>
          <w:sz w:val="20"/>
        </w:rPr>
        <w:t>6. historic</w:t>
      </w:r>
      <w:r>
        <w:rPr>
          <w:rFonts w:ascii="Times New Roman" w:hAnsi="Times New Roman"/>
          <w:b/>
          <w:color w:val="FF0000"/>
          <w:sz w:val="20"/>
        </w:rPr>
        <w:t>ally</w:t>
      </w:r>
      <w:r>
        <w:rPr>
          <w:rFonts w:ascii="Times New Roman" w:hAnsi="Times New Roman"/>
          <w:b/>
          <w:sz w:val="20"/>
        </w:rPr>
        <w:t xml:space="preserve"> speaking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claim</w:t>
      </w:r>
      <w:r>
        <w:rPr>
          <w:rFonts w:ascii="Times New Roman" w:hAnsi="Times New Roman"/>
          <w:b/>
          <w:sz w:val="20"/>
        </w:rPr>
        <w:t xml:space="preserve"> over 6,000 lives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00"/>
          <w:sz w:val="20"/>
        </w:rPr>
        <w:t>result in</w:t>
      </w:r>
      <w:r>
        <w:rPr>
          <w:rFonts w:ascii="Times New Roman" w:hAnsi="Times New Roman"/>
          <w:b/>
          <w:sz w:val="20"/>
        </w:rPr>
        <w:t xml:space="preserve"> many</w:t>
      </w:r>
      <w:r>
        <w:rPr>
          <w:rFonts w:ascii="Times New Roman" w:hAnsi="Times New Roman"/>
          <w:b/>
          <w:color w:val="AA00FF"/>
          <w:sz w:val="20"/>
        </w:rPr>
        <w:t xml:space="preserve"> death</w:t>
      </w:r>
      <w:r>
        <w:rPr>
          <w:rFonts w:ascii="Times New Roman" w:hAnsi="Times New Roman"/>
          <w:b/>
          <w:color w:val="FF0000"/>
          <w:sz w:val="20"/>
        </w:rPr>
        <w:t>s</w:t>
      </w:r>
    </w:p>
    <w:p>
      <w:r>
        <w:rPr>
          <w:rFonts w:ascii="Times New Roman" w:hAnsi="Times New Roman"/>
          <w:b/>
          <w:sz w:val="20"/>
        </w:rPr>
        <w:t xml:space="preserve">9. push </w:t>
      </w:r>
      <w:r>
        <w:rPr>
          <w:rFonts w:ascii="Times New Roman" w:hAnsi="Times New Roman"/>
          <w:b/>
          <w:color w:val="FF0000"/>
          <w:sz w:val="20"/>
        </w:rPr>
        <w:t>in the direction</w:t>
      </w:r>
      <w:r>
        <w:rPr>
          <w:rFonts w:ascii="Times New Roman" w:hAnsi="Times New Roman"/>
          <w:b/>
          <w:sz w:val="20"/>
        </w:rPr>
        <w:t xml:space="preserve"> the winds are blowing</w:t>
      </w:r>
    </w:p>
    <w:p>
      <w:r>
        <w:rPr>
          <w:rFonts w:ascii="Times New Roman" w:hAnsi="Times New Roman"/>
          <w:b/>
          <w:sz w:val="20"/>
        </w:rPr>
        <w:t>10.</w:t>
      </w:r>
      <w:r>
        <w:rPr>
          <w:rFonts w:ascii="Times New Roman" w:hAnsi="Times New Roman"/>
          <w:b/>
          <w:color w:val="AA00FF"/>
          <w:sz w:val="20"/>
        </w:rPr>
        <w:t xml:space="preserve"> make way for</w:t>
      </w:r>
      <w:r>
        <w:rPr>
          <w:rFonts w:ascii="Times New Roman" w:hAnsi="Times New Roman"/>
          <w:b/>
          <w:sz w:val="20"/>
        </w:rPr>
        <w:t xml:space="preserve"> city development</w:t>
      </w:r>
    </w:p>
    <w:p>
      <w:r>
        <w:rPr>
          <w:rFonts w:ascii="Times New Roman" w:hAnsi="Times New Roman"/>
          <w:b/>
          <w:sz w:val="20"/>
        </w:rPr>
        <w:t xml:space="preserve">11. strategies to protect </w:t>
      </w:r>
      <w:r>
        <w:rPr>
          <w:rFonts w:ascii="Times New Roman" w:hAnsi="Times New Roman"/>
          <w:b/>
          <w:color w:val="AA00FF"/>
          <w:sz w:val="20"/>
        </w:rPr>
        <w:t>costal</w:t>
      </w:r>
      <w:r>
        <w:rPr>
          <w:rFonts w:ascii="Times New Roman" w:hAnsi="Times New Roman"/>
          <w:b/>
          <w:sz w:val="20"/>
        </w:rPr>
        <w:t xml:space="preserve"> wetlands</w:t>
      </w:r>
    </w:p>
    <w:p>
      <w:r>
        <w:rPr>
          <w:rFonts w:ascii="Times New Roman" w:hAnsi="Times New Roman"/>
          <w:b/>
          <w:sz w:val="20"/>
        </w:rPr>
        <w:t xml:space="preserve">12. due to </w:t>
      </w:r>
      <w:r>
        <w:rPr>
          <w:rFonts w:ascii="Times New Roman" w:hAnsi="Times New Roman"/>
          <w:b/>
          <w:color w:val="AA00FF"/>
          <w:sz w:val="20"/>
        </w:rPr>
        <w:t>global</w:t>
      </w:r>
      <w:r>
        <w:rPr>
          <w:rFonts w:ascii="Times New Roman" w:hAnsi="Times New Roman"/>
          <w:b/>
          <w:sz w:val="20"/>
        </w:rPr>
        <w:t xml:space="preserve"> popular</w:t>
      </w:r>
      <w:r>
        <w:rPr>
          <w:rFonts w:ascii="Times New Roman" w:hAnsi="Times New Roman"/>
          <w:b/>
          <w:color w:val="FF0000"/>
          <w:sz w:val="20"/>
        </w:rPr>
        <w:t>ity</w:t>
      </w:r>
    </w:p>
    <w:p>
      <w:r>
        <w:rPr>
          <w:rFonts w:ascii="Times New Roman" w:hAnsi="Times New Roman"/>
          <w:b/>
          <w:sz w:val="20"/>
        </w:rPr>
        <w:t xml:space="preserve">      globe    n.      global      adj.     globally</w:t>
      </w:r>
    </w:p>
    <w:p>
      <w:r>
        <w:rPr>
          <w:rFonts w:ascii="Times New Roman" w:hAnsi="Times New Roman"/>
          <w:b/>
          <w:sz w:val="20"/>
        </w:rPr>
        <w:t>13. increase the frequen</w:t>
      </w:r>
      <w:r>
        <w:rPr>
          <w:rFonts w:ascii="Times New Roman" w:hAnsi="Times New Roman"/>
          <w:b/>
          <w:color w:val="FF0000"/>
          <w:sz w:val="20"/>
        </w:rPr>
        <w:t xml:space="preserve">cy </w:t>
      </w:r>
      <w:r>
        <w:rPr>
          <w:rFonts w:ascii="Times New Roman" w:hAnsi="Times New Roman"/>
          <w:b/>
          <w:sz w:val="20"/>
        </w:rPr>
        <w:t>of...</w:t>
      </w:r>
    </w:p>
    <w:p>
      <w:r>
        <w:rPr>
          <w:rFonts w:ascii="Times New Roman" w:hAnsi="Times New Roman"/>
          <w:b/>
          <w:color w:val="FF0000"/>
          <w:sz w:val="20"/>
        </w:rPr>
        <w:t>be fluent in</w:t>
      </w:r>
      <w:r>
        <w:rPr>
          <w:rFonts w:ascii="Times New Roman" w:hAnsi="Times New Roman"/>
          <w:b/>
          <w:sz w:val="20"/>
        </w:rPr>
        <w:t xml:space="preserve">...   </w:t>
      </w:r>
    </w:p>
    <w:p>
      <w:r>
        <w:rPr>
          <w:rFonts w:ascii="Times New Roman" w:hAnsi="Times New Roman"/>
          <w:b/>
          <w:sz w:val="20"/>
        </w:rPr>
        <w:t>14. have an impact/effect/influence</w:t>
      </w:r>
      <w:r>
        <w:rPr>
          <w:rFonts w:ascii="Times New Roman" w:hAnsi="Times New Roman"/>
          <w:b/>
          <w:color w:val="FF0000"/>
          <w:sz w:val="20"/>
        </w:rPr>
        <w:t xml:space="preserve"> on</w:t>
      </w:r>
      <w:r>
        <w:rPr>
          <w:rFonts w:ascii="Times New Roman" w:hAnsi="Times New Roman"/>
          <w:b/>
          <w:sz w:val="20"/>
        </w:rPr>
        <w:t xml:space="preserve">... </w:t>
      </w:r>
    </w:p>
    <w:p/>
    <w:p>
      <w:r>
        <w:rPr>
          <w:rFonts w:ascii="Times New Roman" w:hAnsi="Times New Roman"/>
          <w:b/>
          <w:sz w:val="20"/>
        </w:rPr>
        <w:t>1. 提供信息</w:t>
      </w:r>
      <w:r>
        <w:rPr>
          <w:rFonts w:ascii="Times New Roman" w:hAnsi="Times New Roman"/>
          <w:b/>
          <w:color w:val="FF0000"/>
          <w:sz w:val="20"/>
        </w:rPr>
        <w:t>更新的</w:t>
      </w:r>
      <w:r>
        <w:rPr>
          <w:rFonts w:ascii="Times New Roman" w:hAnsi="Times New Roman"/>
          <w:b/>
          <w:color w:val="AA00FF"/>
          <w:sz w:val="20"/>
        </w:rPr>
        <w:t>紧急联系</w:t>
      </w:r>
      <w:r>
        <w:rPr>
          <w:rFonts w:ascii="Times New Roman" w:hAnsi="Times New Roman"/>
          <w:b/>
          <w:sz w:val="20"/>
        </w:rPr>
        <w:t>人</w:t>
      </w:r>
    </w:p>
    <w:p>
      <w:r>
        <w:rPr>
          <w:rFonts w:ascii="Times New Roman" w:hAnsi="Times New Roman"/>
          <w:b/>
          <w:sz w:val="20"/>
        </w:rPr>
        <w:t>2. 可</w:t>
      </w:r>
      <w:r>
        <w:rPr>
          <w:rFonts w:ascii="Times New Roman" w:hAnsi="Times New Roman"/>
          <w:b/>
          <w:color w:val="AA00FF"/>
          <w:sz w:val="20"/>
        </w:rPr>
        <w:t>随意</w:t>
      </w:r>
      <w:r>
        <w:rPr>
          <w:rFonts w:ascii="Times New Roman" w:hAnsi="Times New Roman"/>
          <w:b/>
          <w:sz w:val="20"/>
        </w:rPr>
        <w:t>试用各类</w:t>
      </w:r>
      <w:r>
        <w:rPr>
          <w:rFonts w:ascii="Times New Roman" w:hAnsi="Times New Roman"/>
          <w:b/>
          <w:color w:val="FF0000"/>
          <w:sz w:val="20"/>
        </w:rPr>
        <w:t>设备</w:t>
      </w:r>
    </w:p>
    <w:p>
      <w:r>
        <w:rPr>
          <w:rFonts w:ascii="Times New Roman" w:hAnsi="Times New Roman"/>
          <w:b/>
          <w:sz w:val="20"/>
        </w:rPr>
        <w:t>3. 携带日用品；</w:t>
      </w:r>
      <w:r>
        <w:rPr>
          <w:rFonts w:ascii="Times New Roman" w:hAnsi="Times New Roman"/>
          <w:b/>
          <w:color w:val="FF0000"/>
          <w:sz w:val="20"/>
        </w:rPr>
        <w:t>必需品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中心</w:t>
      </w:r>
      <w:r>
        <w:rPr>
          <w:rFonts w:ascii="Times New Roman" w:hAnsi="Times New Roman"/>
          <w:b/>
          <w:sz w:val="20"/>
        </w:rPr>
        <w:t>气压</w:t>
      </w:r>
    </w:p>
    <w:p>
      <w:r>
        <w:rPr>
          <w:rFonts w:ascii="Times New Roman" w:hAnsi="Times New Roman"/>
          <w:b/>
          <w:color w:val="AA00FF"/>
          <w:sz w:val="20"/>
        </w:rPr>
        <w:t>对…… 至关重要</w:t>
      </w:r>
      <w:r>
        <w:rPr>
          <w:rFonts w:ascii="Times New Roman" w:hAnsi="Times New Roman"/>
          <w:b/>
          <w:sz w:val="20"/>
        </w:rPr>
        <w:t>；</w:t>
      </w:r>
      <w:r>
        <w:rPr>
          <w:rFonts w:ascii="Times New Roman" w:hAnsi="Times New Roman"/>
          <w:b/>
          <w:color w:val="FF0000"/>
          <w:sz w:val="20"/>
        </w:rPr>
        <w:t>以…… 为核心</w:t>
      </w:r>
    </w:p>
    <w:p>
      <w:r>
        <w:rPr>
          <w:rFonts w:ascii="Times New Roman" w:hAnsi="Times New Roman"/>
          <w:b/>
          <w:sz w:val="20"/>
        </w:rPr>
        <w:t>5. 造成惨重</w:t>
      </w:r>
      <w:r>
        <w:rPr>
          <w:rFonts w:ascii="Times New Roman" w:hAnsi="Times New Roman"/>
          <w:b/>
          <w:color w:val="FF0000"/>
          <w:sz w:val="20"/>
        </w:rPr>
        <w:t>损失</w:t>
      </w:r>
    </w:p>
    <w:p>
      <w:r>
        <w:rPr>
          <w:rFonts w:ascii="Times New Roman" w:hAnsi="Times New Roman"/>
          <w:b/>
          <w:sz w:val="20"/>
        </w:rPr>
        <w:t>6. 从历史角度来说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夺走</w:t>
      </w:r>
      <w:r>
        <w:rPr>
          <w:rFonts w:ascii="Times New Roman" w:hAnsi="Times New Roman"/>
          <w:b/>
          <w:sz w:val="20"/>
        </w:rPr>
        <w:t>六千余条生命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00"/>
          <w:sz w:val="20"/>
        </w:rPr>
        <w:t>致使/导致</w:t>
      </w:r>
      <w:r>
        <w:rPr>
          <w:rFonts w:ascii="Times New Roman" w:hAnsi="Times New Roman"/>
          <w:b/>
          <w:sz w:val="20"/>
        </w:rPr>
        <w:t>多人丧生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朝</w:t>
      </w:r>
      <w:r>
        <w:rPr>
          <w:rFonts w:ascii="Times New Roman" w:hAnsi="Times New Roman"/>
          <w:b/>
          <w:sz w:val="20"/>
        </w:rPr>
        <w:t>顺着风</w:t>
      </w:r>
      <w:r>
        <w:rPr>
          <w:rFonts w:ascii="Times New Roman" w:hAnsi="Times New Roman"/>
          <w:b/>
          <w:color w:val="FF0000"/>
          <w:sz w:val="20"/>
        </w:rPr>
        <w:t>方向</w:t>
      </w:r>
      <w:r>
        <w:rPr>
          <w:rFonts w:ascii="Times New Roman" w:hAnsi="Times New Roman"/>
          <w:b/>
          <w:sz w:val="20"/>
        </w:rPr>
        <w:t>行进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AA00FF"/>
          <w:sz w:val="20"/>
        </w:rPr>
        <w:t>为</w:t>
      </w:r>
      <w:r>
        <w:rPr>
          <w:rFonts w:ascii="Times New Roman" w:hAnsi="Times New Roman"/>
          <w:b/>
          <w:sz w:val="20"/>
        </w:rPr>
        <w:t>城市发展</w:t>
      </w:r>
      <w:r>
        <w:rPr>
          <w:rFonts w:ascii="Times New Roman" w:hAnsi="Times New Roman"/>
          <w:b/>
          <w:color w:val="AA00FF"/>
          <w:sz w:val="20"/>
        </w:rPr>
        <w:t>让位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AA00FF"/>
          <w:sz w:val="20"/>
        </w:rPr>
        <w:t>滨海的</w:t>
      </w:r>
      <w:r>
        <w:rPr>
          <w:rFonts w:ascii="Times New Roman" w:hAnsi="Times New Roman"/>
          <w:b/>
          <w:sz w:val="20"/>
        </w:rPr>
        <w:t>湿地保护策略</w:t>
      </w:r>
    </w:p>
    <w:p>
      <w:r>
        <w:rPr>
          <w:rFonts w:ascii="Times New Roman" w:hAnsi="Times New Roman"/>
          <w:b/>
          <w:sz w:val="20"/>
        </w:rPr>
        <w:t>12. 因</w:t>
      </w:r>
      <w:r>
        <w:rPr>
          <w:rFonts w:ascii="Times New Roman" w:hAnsi="Times New Roman"/>
          <w:b/>
          <w:color w:val="AA00FF"/>
          <w:sz w:val="20"/>
        </w:rPr>
        <w:t>全球的</w:t>
      </w:r>
      <w:r>
        <w:rPr>
          <w:rFonts w:ascii="Times New Roman" w:hAnsi="Times New Roman"/>
          <w:b/>
          <w:sz w:val="20"/>
        </w:rPr>
        <w:t>风靡/流行</w:t>
      </w:r>
    </w:p>
    <w:p>
      <w:r>
        <w:rPr>
          <w:rFonts w:ascii="Times New Roman" w:hAnsi="Times New Roman"/>
          <w:b/>
          <w:sz w:val="20"/>
        </w:rPr>
        <w:t>n. 地球；adj. 全球 ；  adv. 全球地</w:t>
      </w:r>
    </w:p>
    <w:p>
      <w:r>
        <w:rPr>
          <w:rFonts w:ascii="Times New Roman" w:hAnsi="Times New Roman"/>
          <w:b/>
          <w:sz w:val="20"/>
        </w:rPr>
        <w:t>13. 提升…… 的</w:t>
      </w:r>
      <w:r>
        <w:rPr>
          <w:rFonts w:ascii="Times New Roman" w:hAnsi="Times New Roman"/>
          <w:b/>
          <w:color w:val="FF0000"/>
          <w:sz w:val="20"/>
        </w:rPr>
        <w:t>频次/频率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sz w:val="20"/>
        </w:rPr>
        <w:t xml:space="preserve">      在......流利 ；精通……</w:t>
      </w:r>
    </w:p>
    <w:p>
      <w:r>
        <w:rPr>
          <w:rFonts w:ascii="Times New Roman" w:hAnsi="Times New Roman"/>
          <w:b/>
          <w:sz w:val="20"/>
        </w:rPr>
        <w:t>14. 对…… 产生影响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be longing for</w:t>
      </w:r>
      <w:r>
        <w:rPr>
          <w:rFonts w:ascii="Times New Roman" w:hAnsi="Times New Roman"/>
          <w:b/>
          <w:sz w:val="20"/>
        </w:rPr>
        <w:t xml:space="preserve"> a hike</w:t>
      </w:r>
    </w:p>
    <w:p>
      <w:r>
        <w:rPr>
          <w:rFonts w:ascii="Times New Roman" w:hAnsi="Times New Roman"/>
          <w:b/>
          <w:color w:val="AA00FF"/>
          <w:sz w:val="20"/>
        </w:rPr>
        <w:t>be longing to do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color w:val="AA00FF"/>
          <w:sz w:val="20"/>
        </w:rPr>
        <w:t>long to do sth./for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 xml:space="preserve">2. wonderful </w:t>
      </w:r>
      <w:r>
        <w:rPr>
          <w:rFonts w:ascii="Times New Roman" w:hAnsi="Times New Roman"/>
          <w:b/>
          <w:color w:val="AA00FF"/>
          <w:sz w:val="20"/>
        </w:rPr>
        <w:t>views</w:t>
      </w:r>
      <w:r>
        <w:rPr>
          <w:rFonts w:ascii="Times New Roman" w:hAnsi="Times New Roman"/>
          <w:b/>
          <w:sz w:val="20"/>
        </w:rPr>
        <w:t xml:space="preserve"> of the mountains</w:t>
      </w:r>
    </w:p>
    <w:p>
      <w:r>
        <w:rPr>
          <w:rFonts w:ascii="Times New Roman" w:hAnsi="Times New Roman"/>
          <w:b/>
          <w:sz w:val="20"/>
        </w:rPr>
        <w:t>3. be access</w:t>
      </w:r>
      <w:r>
        <w:rPr>
          <w:rFonts w:ascii="Times New Roman" w:hAnsi="Times New Roman"/>
          <w:b/>
          <w:color w:val="AA00FF"/>
          <w:sz w:val="20"/>
        </w:rPr>
        <w:t>ible</w:t>
      </w:r>
      <w:r>
        <w:rPr>
          <w:rFonts w:ascii="Times New Roman" w:hAnsi="Times New Roman"/>
          <w:b/>
          <w:color w:val="FF0000"/>
          <w:sz w:val="20"/>
        </w:rPr>
        <w:t>to</w:t>
      </w:r>
      <w:r>
        <w:rPr>
          <w:rFonts w:ascii="Times New Roman" w:hAnsi="Times New Roman"/>
          <w:b/>
          <w:sz w:val="20"/>
        </w:rPr>
        <w:t>…</w:t>
      </w:r>
    </w:p>
    <w:p>
      <w:r>
        <w:rPr>
          <w:rFonts w:ascii="Times New Roman" w:hAnsi="Times New Roman"/>
          <w:b/>
          <w:color w:val="FF0099"/>
          <w:sz w:val="20"/>
        </w:rPr>
        <w:t>have access to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>4.</w:t>
      </w:r>
      <w:r>
        <w:rPr>
          <w:rFonts w:ascii="Times New Roman" w:hAnsi="Times New Roman"/>
          <w:b/>
          <w:color w:val="FF0099"/>
          <w:sz w:val="20"/>
        </w:rPr>
        <w:t>put up</w:t>
      </w:r>
      <w:r>
        <w:rPr>
          <w:rFonts w:ascii="Times New Roman" w:hAnsi="Times New Roman"/>
          <w:b/>
          <w:sz w:val="20"/>
        </w:rPr>
        <w:t xml:space="preserve"> a tent           </w:t>
      </w:r>
      <w:r>
        <w:rPr>
          <w:rFonts w:ascii="Times New Roman" w:hAnsi="Times New Roman"/>
          <w:b/>
          <w:color w:val="AA00FF"/>
          <w:sz w:val="20"/>
        </w:rPr>
        <w:t>put up</w:t>
      </w:r>
      <w:r>
        <w:rPr>
          <w:rFonts w:ascii="Times New Roman" w:hAnsi="Times New Roman"/>
          <w:b/>
          <w:sz w:val="20"/>
        </w:rPr>
        <w:t xml:space="preserve"> a poster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 xml:space="preserve">turn around </w:t>
      </w:r>
      <w:r>
        <w:rPr>
          <w:rFonts w:ascii="Times New Roman" w:hAnsi="Times New Roman"/>
          <w:b/>
          <w:color w:val="FF0000"/>
          <w:sz w:val="20"/>
        </w:rPr>
        <w:t>turn...into...</w:t>
      </w:r>
    </w:p>
    <w:p>
      <w:r>
        <w:rPr>
          <w:rFonts w:ascii="Times New Roman" w:hAnsi="Times New Roman"/>
          <w:b/>
          <w:sz w:val="20"/>
        </w:rPr>
        <w:t xml:space="preserve">6. a </w:t>
      </w:r>
      <w:r>
        <w:rPr>
          <w:rFonts w:ascii="Times New Roman" w:hAnsi="Times New Roman"/>
          <w:b/>
          <w:color w:val="FF0000"/>
          <w:sz w:val="20"/>
        </w:rPr>
        <w:t>towering</w:t>
      </w:r>
      <w:r>
        <w:rPr>
          <w:rFonts w:ascii="Times New Roman" w:hAnsi="Times New Roman"/>
          <w:b/>
          <w:sz w:val="20"/>
        </w:rPr>
        <w:t xml:space="preserve"> tower                 </w:t>
      </w:r>
      <w:r>
        <w:rPr>
          <w:rFonts w:ascii="Times New Roman" w:hAnsi="Times New Roman"/>
          <w:b/>
          <w:color w:val="FF0099"/>
          <w:sz w:val="20"/>
        </w:rPr>
        <w:t>tower         n./v.</w:t>
      </w:r>
    </w:p>
    <w:p>
      <w:r>
        <w:rPr>
          <w:rFonts w:ascii="Times New Roman" w:hAnsi="Times New Roman"/>
          <w:b/>
          <w:sz w:val="20"/>
        </w:rPr>
        <w:t xml:space="preserve">    a tree </w:t>
      </w:r>
      <w:r>
        <w:rPr>
          <w:rFonts w:ascii="Times New Roman" w:hAnsi="Times New Roman"/>
          <w:b/>
          <w:color w:val="AA00FF"/>
          <w:sz w:val="20"/>
        </w:rPr>
        <w:t>towering/measuring</w:t>
      </w:r>
      <w:r>
        <w:rPr>
          <w:rFonts w:ascii="Times New Roman" w:hAnsi="Times New Roman"/>
          <w:b/>
          <w:sz w:val="20"/>
        </w:rPr>
        <w:t xml:space="preserve"> 30 meters</w:t>
      </w:r>
    </w:p>
    <w:p>
      <w:r>
        <w:rPr>
          <w:rFonts w:ascii="Times New Roman" w:hAnsi="Times New Roman"/>
          <w:b/>
          <w:sz w:val="20"/>
        </w:rPr>
        <w:t>7. effort</w:t>
      </w:r>
      <w:r>
        <w:rPr>
          <w:rFonts w:ascii="Times New Roman" w:hAnsi="Times New Roman"/>
          <w:b/>
          <w:color w:val="AA00FF"/>
          <w:sz w:val="20"/>
        </w:rPr>
        <w:t>less</w:t>
      </w:r>
      <w:r>
        <w:rPr>
          <w:rFonts w:ascii="Times New Roman" w:hAnsi="Times New Roman"/>
          <w:b/>
          <w:color w:val="FF0000"/>
          <w:sz w:val="20"/>
        </w:rPr>
        <w:t xml:space="preserve">ly </w:t>
      </w:r>
      <w:r>
        <w:rPr>
          <w:rFonts w:ascii="Times New Roman" w:hAnsi="Times New Roman"/>
          <w:b/>
          <w:sz w:val="20"/>
        </w:rPr>
        <w:t xml:space="preserve">cook a dish                                            8. </w:t>
      </w:r>
      <w:r>
        <w:rPr>
          <w:rFonts w:ascii="Times New Roman" w:hAnsi="Times New Roman"/>
          <w:b/>
          <w:color w:val="AA00FF"/>
          <w:sz w:val="20"/>
        </w:rPr>
        <w:t>mix</w:t>
      </w:r>
      <w:r>
        <w:rPr>
          <w:rFonts w:ascii="Times New Roman" w:hAnsi="Times New Roman"/>
          <w:b/>
          <w:sz w:val="20"/>
        </w:rPr>
        <w:t xml:space="preserve"> Western and Eastern styles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become aware of</w:t>
      </w:r>
      <w:r>
        <w:rPr>
          <w:rFonts w:ascii="Times New Roman" w:hAnsi="Times New Roman"/>
          <w:b/>
          <w:sz w:val="20"/>
        </w:rPr>
        <w:t xml:space="preserve"> my mother's </w:t>
      </w:r>
      <w:r>
        <w:rPr>
          <w:rFonts w:ascii="Times New Roman" w:hAnsi="Times New Roman"/>
          <w:b/>
          <w:color w:val="AA00FF"/>
          <w:sz w:val="20"/>
        </w:rPr>
        <w:t>aging</w:t>
      </w:r>
    </w:p>
    <w:p>
      <w:r>
        <w:rPr>
          <w:rFonts w:ascii="Times New Roman" w:hAnsi="Times New Roman"/>
          <w:b/>
          <w:sz w:val="20"/>
        </w:rPr>
        <w:t>10.</w:t>
      </w:r>
      <w:r>
        <w:rPr>
          <w:rFonts w:ascii="Times New Roman" w:hAnsi="Times New Roman"/>
          <w:b/>
          <w:color w:val="AA00FF"/>
          <w:sz w:val="20"/>
        </w:rPr>
        <w:t xml:space="preserve"> divide…into…</w:t>
      </w:r>
    </w:p>
    <w:p>
      <w:r>
        <w:rPr>
          <w:rFonts w:ascii="Times New Roman" w:hAnsi="Times New Roman"/>
          <w:b/>
          <w:sz w:val="20"/>
        </w:rPr>
        <w:t>11. belong to…</w:t>
      </w:r>
    </w:p>
    <w:p>
      <w:r>
        <w:rPr>
          <w:rFonts w:ascii="Times New Roman" w:hAnsi="Times New Roman"/>
          <w:b/>
          <w:sz w:val="20"/>
        </w:rPr>
        <w:t xml:space="preserve">       The book </w:t>
      </w:r>
      <w:r>
        <w:rPr>
          <w:rFonts w:ascii="Times New Roman" w:hAnsi="Times New Roman"/>
          <w:b/>
          <w:color w:val="AA00FF"/>
          <w:sz w:val="20"/>
        </w:rPr>
        <w:t>belonging to me</w:t>
      </w:r>
      <w:r>
        <w:rPr>
          <w:rFonts w:ascii="Times New Roman" w:hAnsi="Times New Roman"/>
          <w:b/>
          <w:sz w:val="20"/>
        </w:rPr>
        <w:t xml:space="preserve"> is </w:t>
      </w:r>
      <w:r>
        <w:rPr>
          <w:rFonts w:ascii="Times New Roman" w:hAnsi="Times New Roman"/>
          <w:b/>
          <w:color w:val="FF0000"/>
          <w:sz w:val="20"/>
        </w:rPr>
        <w:t>prized</w:t>
      </w:r>
      <w:r>
        <w:rPr>
          <w:rFonts w:ascii="Times New Roman" w:hAnsi="Times New Roman"/>
          <w:b/>
          <w:sz w:val="20"/>
        </w:rPr>
        <w:t>.</w:t>
      </w:r>
    </w:p>
    <w:p>
      <w:r>
        <w:rPr>
          <w:rFonts w:ascii="Times New Roman" w:hAnsi="Times New Roman"/>
          <w:b/>
          <w:sz w:val="20"/>
        </w:rPr>
        <w:t xml:space="preserve">12. find the best </w:t>
      </w:r>
      <w:r>
        <w:rPr>
          <w:rFonts w:ascii="Times New Roman" w:hAnsi="Times New Roman"/>
          <w:b/>
          <w:color w:val="FF0000"/>
          <w:sz w:val="20"/>
        </w:rPr>
        <w:t>deals</w:t>
      </w:r>
      <w:r>
        <w:rPr>
          <w:rFonts w:ascii="Times New Roman" w:hAnsi="Times New Roman"/>
          <w:b/>
          <w:color w:val="AA00FF"/>
          <w:sz w:val="20"/>
        </w:rPr>
        <w:t>deal with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渴望</w:t>
      </w:r>
      <w:r>
        <w:rPr>
          <w:rFonts w:ascii="Times New Roman" w:hAnsi="Times New Roman"/>
          <w:b/>
          <w:sz w:val="20"/>
        </w:rPr>
        <w:t>去徒步；</w:t>
      </w:r>
    </w:p>
    <w:p>
      <w:r>
        <w:rPr>
          <w:rFonts w:ascii="Times New Roman" w:hAnsi="Times New Roman"/>
          <w:b/>
          <w:color w:val="AA00FF"/>
          <w:sz w:val="20"/>
        </w:rPr>
        <w:t>渴望做</w:t>
      </w:r>
      <w:r>
        <w:rPr>
          <w:rFonts w:ascii="Times New Roman" w:hAnsi="Times New Roman"/>
          <w:b/>
          <w:sz w:val="20"/>
        </w:rPr>
        <w:t>某事；</w:t>
      </w:r>
    </w:p>
    <w:p>
      <w:r>
        <w:rPr>
          <w:rFonts w:ascii="Times New Roman" w:hAnsi="Times New Roman"/>
          <w:b/>
          <w:color w:val="AA00FF"/>
          <w:sz w:val="20"/>
        </w:rPr>
        <w:t>渴望</w:t>
      </w:r>
      <w:r>
        <w:rPr>
          <w:rFonts w:ascii="Times New Roman" w:hAnsi="Times New Roman"/>
          <w:b/>
          <w:sz w:val="20"/>
        </w:rPr>
        <w:t>做某事 / 渴望某物</w:t>
      </w:r>
    </w:p>
    <w:p>
      <w:r>
        <w:rPr>
          <w:rFonts w:ascii="Times New Roman" w:hAnsi="Times New Roman"/>
          <w:b/>
          <w:sz w:val="20"/>
        </w:rPr>
        <w:t>2. 山的壮丽的</w:t>
      </w:r>
      <w:r>
        <w:rPr>
          <w:rFonts w:ascii="Times New Roman" w:hAnsi="Times New Roman"/>
          <w:b/>
          <w:color w:val="AA00FF"/>
          <w:sz w:val="20"/>
        </w:rPr>
        <w:t>景色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可被…… 使用 / 接触、对…… 开放；</w:t>
      </w:r>
      <w:r>
        <w:rPr>
          <w:rFonts w:ascii="Times New Roman" w:hAnsi="Times New Roman"/>
          <w:b/>
          <w:color w:val="FF0099"/>
          <w:sz w:val="20"/>
        </w:rPr>
        <w:t>有权使用 / 接触、得以进入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99"/>
          <w:sz w:val="20"/>
        </w:rPr>
        <w:t>搭建</w:t>
      </w:r>
      <w:r>
        <w:rPr>
          <w:rFonts w:ascii="Times New Roman" w:hAnsi="Times New Roman"/>
          <w:b/>
          <w:sz w:val="20"/>
        </w:rPr>
        <w:t xml:space="preserve">帐篷；          </w:t>
      </w:r>
      <w:r>
        <w:rPr>
          <w:rFonts w:ascii="Times New Roman" w:hAnsi="Times New Roman"/>
          <w:b/>
          <w:color w:val="AA00FF"/>
          <w:sz w:val="20"/>
        </w:rPr>
        <w:t xml:space="preserve"> 张贴</w:t>
      </w:r>
      <w:r>
        <w:rPr>
          <w:rFonts w:ascii="Times New Roman" w:hAnsi="Times New Roman"/>
          <w:b/>
          <w:sz w:val="20"/>
        </w:rPr>
        <w:t>海报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转身、扭转局面</w:t>
      </w:r>
      <w:r>
        <w:rPr>
          <w:rFonts w:ascii="Times New Roman" w:hAnsi="Times New Roman"/>
          <w:b/>
          <w:sz w:val="20"/>
        </w:rPr>
        <w:t xml:space="preserve">；   </w:t>
      </w:r>
      <w:r>
        <w:rPr>
          <w:rFonts w:ascii="Times New Roman" w:hAnsi="Times New Roman"/>
          <w:b/>
          <w:color w:val="FF0000"/>
          <w:sz w:val="20"/>
        </w:rPr>
        <w:t>把…… 变成……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19"/>
        </w:rPr>
        <w:t>高耸的</w:t>
      </w:r>
      <w:r>
        <w:rPr>
          <w:rFonts w:ascii="Times New Roman" w:hAnsi="Times New Roman"/>
          <w:b/>
          <w:sz w:val="19"/>
        </w:rPr>
        <w:t>塔楼；</w:t>
      </w:r>
      <w:r>
        <w:rPr>
          <w:rFonts w:ascii="Times New Roman" w:hAnsi="Times New Roman"/>
          <w:b/>
          <w:color w:val="FF0099"/>
          <w:sz w:val="19"/>
        </w:rPr>
        <w:t>塔、高楼；/高耸、远超；</w:t>
      </w:r>
      <w:r>
        <w:rPr>
          <w:rFonts w:ascii="Times New Roman" w:hAnsi="Times New Roman"/>
          <w:b/>
          <w:sz w:val="20"/>
        </w:rPr>
        <w:t xml:space="preserve">      一棵</w:t>
      </w:r>
      <w:r>
        <w:rPr>
          <w:rFonts w:ascii="Times New Roman" w:hAnsi="Times New Roman"/>
          <w:b/>
          <w:color w:val="AA00FF"/>
          <w:sz w:val="20"/>
        </w:rPr>
        <w:t>高达</w:t>
      </w:r>
      <w:r>
        <w:rPr>
          <w:rFonts w:ascii="Times New Roman" w:hAnsi="Times New Roman"/>
          <w:b/>
          <w:sz w:val="20"/>
        </w:rPr>
        <w:t xml:space="preserve"> 30 米的树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AA00FF"/>
          <w:sz w:val="20"/>
        </w:rPr>
        <w:t>轻松地/不费力地</w:t>
      </w:r>
      <w:r>
        <w:rPr>
          <w:rFonts w:ascii="Times New Roman" w:hAnsi="Times New Roman"/>
          <w:b/>
          <w:sz w:val="20"/>
        </w:rPr>
        <w:t>烹制一道菜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AA00FF"/>
          <w:sz w:val="20"/>
        </w:rPr>
        <w:t>融合/混合</w:t>
      </w:r>
      <w:r>
        <w:rPr>
          <w:rFonts w:ascii="Times New Roman" w:hAnsi="Times New Roman"/>
          <w:b/>
          <w:sz w:val="20"/>
        </w:rPr>
        <w:t>东西方风格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察觉到/意识到</w:t>
      </w:r>
      <w:r>
        <w:rPr>
          <w:rFonts w:ascii="Times New Roman" w:hAnsi="Times New Roman"/>
          <w:b/>
          <w:sz w:val="20"/>
        </w:rPr>
        <w:t>母亲日渐</w:t>
      </w:r>
      <w:r>
        <w:rPr>
          <w:rFonts w:ascii="Times New Roman" w:hAnsi="Times New Roman"/>
          <w:b/>
          <w:color w:val="AA00FF"/>
          <w:sz w:val="20"/>
        </w:rPr>
        <w:t>老去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AA00FF"/>
          <w:sz w:val="20"/>
        </w:rPr>
        <w:t>把…… 分成……</w:t>
      </w:r>
    </w:p>
    <w:p>
      <w:r>
        <w:rPr>
          <w:rFonts w:ascii="Times New Roman" w:hAnsi="Times New Roman"/>
          <w:b/>
          <w:sz w:val="20"/>
        </w:rPr>
        <w:t>11. 属于；</w:t>
      </w:r>
    </w:p>
    <w:p>
      <w:r>
        <w:rPr>
          <w:rFonts w:ascii="Times New Roman" w:hAnsi="Times New Roman"/>
          <w:b/>
          <w:sz w:val="20"/>
        </w:rPr>
        <w:t>这本</w:t>
      </w:r>
      <w:r>
        <w:rPr>
          <w:rFonts w:ascii="Times New Roman" w:hAnsi="Times New Roman"/>
          <w:b/>
          <w:color w:val="AA00FF"/>
          <w:sz w:val="20"/>
        </w:rPr>
        <w:t>属于我的</w:t>
      </w:r>
      <w:r>
        <w:rPr>
          <w:rFonts w:ascii="Times New Roman" w:hAnsi="Times New Roman"/>
          <w:b/>
          <w:sz w:val="20"/>
        </w:rPr>
        <w:t>书十分</w:t>
      </w:r>
      <w:r>
        <w:rPr>
          <w:rFonts w:ascii="Times New Roman" w:hAnsi="Times New Roman"/>
          <w:b/>
          <w:color w:val="FF0000"/>
          <w:sz w:val="20"/>
        </w:rPr>
        <w:t>珍贵的</w:t>
      </w:r>
    </w:p>
    <w:p>
      <w:r>
        <w:rPr>
          <w:rFonts w:ascii="Times New Roman" w:hAnsi="Times New Roman"/>
          <w:b/>
          <w:sz w:val="20"/>
        </w:rPr>
        <w:t>12.买到</w:t>
      </w:r>
      <w:r>
        <w:rPr>
          <w:rFonts w:ascii="Times New Roman" w:hAnsi="Times New Roman"/>
          <w:b/>
          <w:color w:val="FF0000"/>
          <w:sz w:val="20"/>
        </w:rPr>
        <w:t>划算商品</w:t>
      </w:r>
      <w:r>
        <w:rPr>
          <w:rFonts w:ascii="Times New Roman" w:hAnsi="Times New Roman"/>
          <w:b/>
          <w:sz w:val="20"/>
        </w:rPr>
        <w:t>；</w:t>
      </w:r>
      <w:r>
        <w:rPr>
          <w:rFonts w:ascii="Times New Roman" w:hAnsi="Times New Roman"/>
          <w:b/>
          <w:color w:val="AA00FF"/>
          <w:sz w:val="20"/>
        </w:rPr>
        <w:t>处理、应对、打交道</w:t>
      </w:r>
    </w:p>
    <w:p/>
    <w:p>
      <w:r>
        <w:rPr>
          <w:rFonts w:ascii="Times New Roman" w:hAnsi="Times New Roman"/>
          <w:b/>
          <w:sz w:val="20"/>
        </w:rPr>
        <w:t>1.</w:t>
      </w:r>
      <w:r>
        <w:rPr>
          <w:rFonts w:ascii="Times New Roman" w:hAnsi="Times New Roman"/>
          <w:b/>
          <w:color w:val="AA00FF"/>
          <w:sz w:val="20"/>
        </w:rPr>
        <w:t>take</w:t>
      </w:r>
      <w:r>
        <w:rPr>
          <w:rFonts w:ascii="Times New Roman" w:hAnsi="Times New Roman"/>
          <w:b/>
          <w:sz w:val="20"/>
        </w:rPr>
        <w:t xml:space="preserve"> prefer</w:t>
      </w:r>
      <w:r>
        <w:rPr>
          <w:rFonts w:ascii="Times New Roman" w:hAnsi="Times New Roman"/>
          <w:b/>
          <w:color w:val="FF0000"/>
          <w:sz w:val="20"/>
        </w:rPr>
        <w:t>ence</w:t>
      </w:r>
      <w:r>
        <w:rPr>
          <w:rFonts w:ascii="Times New Roman" w:hAnsi="Times New Roman"/>
          <w:b/>
          <w:sz w:val="20"/>
        </w:rPr>
        <w:t xml:space="preserve">s and needs </w:t>
      </w:r>
      <w:r>
        <w:rPr>
          <w:rFonts w:ascii="Times New Roman" w:hAnsi="Times New Roman"/>
          <w:b/>
          <w:color w:val="AA00FF"/>
          <w:sz w:val="20"/>
        </w:rPr>
        <w:t>into account</w:t>
      </w:r>
    </w:p>
    <w:p>
      <w:r>
        <w:rPr>
          <w:rFonts w:ascii="Times New Roman" w:hAnsi="Times New Roman"/>
          <w:b/>
          <w:sz w:val="20"/>
        </w:rPr>
        <w:t xml:space="preserve">2. bring the family together </w:t>
      </w:r>
      <w:r>
        <w:rPr>
          <w:rFonts w:ascii="Times New Roman" w:hAnsi="Times New Roman"/>
          <w:b/>
          <w:color w:val="FF0000"/>
          <w:sz w:val="20"/>
        </w:rPr>
        <w:t>to connect</w:t>
      </w:r>
    </w:p>
    <w:p>
      <w:r>
        <w:rPr>
          <w:rFonts w:ascii="Times New Roman" w:hAnsi="Times New Roman"/>
          <w:b/>
          <w:sz w:val="20"/>
        </w:rPr>
        <w:t xml:space="preserve">3. My carrots are not </w:t>
      </w:r>
      <w:r>
        <w:rPr>
          <w:rFonts w:ascii="Times New Roman" w:hAnsi="Times New Roman"/>
          <w:b/>
          <w:color w:val="FF0000"/>
          <w:sz w:val="20"/>
        </w:rPr>
        <w:t>evenly</w:t>
      </w:r>
      <w:r>
        <w:rPr>
          <w:rFonts w:ascii="Times New Roman" w:hAnsi="Times New Roman"/>
          <w:b/>
          <w:sz w:val="20"/>
        </w:rPr>
        <w:t xml:space="preserve"> sized.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push me aside</w:t>
      </w:r>
      <w:r>
        <w:rPr>
          <w:rFonts w:ascii="Times New Roman" w:hAnsi="Times New Roman"/>
          <w:b/>
          <w:sz w:val="20"/>
        </w:rPr>
        <w:t xml:space="preserve"> to </w:t>
      </w:r>
      <w:r>
        <w:rPr>
          <w:rFonts w:ascii="Times New Roman" w:hAnsi="Times New Roman"/>
          <w:b/>
          <w:color w:val="AA00FF"/>
          <w:sz w:val="20"/>
        </w:rPr>
        <w:t>take over</w:t>
      </w:r>
      <w:r>
        <w:rPr>
          <w:rFonts w:ascii="Times New Roman" w:hAnsi="Times New Roman"/>
          <w:b/>
          <w:sz w:val="20"/>
        </w:rPr>
        <w:t xml:space="preserve"> the task</w:t>
      </w:r>
    </w:p>
    <w:p>
      <w:r>
        <w:rPr>
          <w:rFonts w:ascii="Times New Roman" w:hAnsi="Times New Roman"/>
          <w:b/>
          <w:sz w:val="20"/>
        </w:rPr>
        <w:t xml:space="preserve">5. closely </w:t>
      </w:r>
      <w:r>
        <w:rPr>
          <w:rFonts w:ascii="Times New Roman" w:hAnsi="Times New Roman"/>
          <w:b/>
          <w:color w:val="AA00FF"/>
          <w:sz w:val="20"/>
        </w:rPr>
        <w:t xml:space="preserve">monitor </w:t>
      </w:r>
      <w:r>
        <w:rPr>
          <w:rFonts w:ascii="Times New Roman" w:hAnsi="Times New Roman"/>
          <w:b/>
          <w:sz w:val="20"/>
        </w:rPr>
        <w:t>all the ads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by</w:t>
      </w:r>
      <w:r>
        <w:rPr>
          <w:rFonts w:ascii="Times New Roman" w:hAnsi="Times New Roman"/>
          <w:b/>
          <w:sz w:val="20"/>
        </w:rPr>
        <w:t xml:space="preserve"> contrast      </w:t>
      </w:r>
      <w:r>
        <w:rPr>
          <w:rFonts w:ascii="Times New Roman" w:hAnsi="Times New Roman"/>
          <w:b/>
          <w:color w:val="FF0000"/>
          <w:sz w:val="20"/>
        </w:rPr>
        <w:t>in</w:t>
      </w:r>
      <w:r>
        <w:rPr>
          <w:rFonts w:ascii="Times New Roman" w:hAnsi="Times New Roman"/>
          <w:b/>
          <w:sz w:val="20"/>
        </w:rPr>
        <w:t xml:space="preserve"> contrast </w:t>
      </w:r>
      <w:r>
        <w:rPr>
          <w:rFonts w:ascii="Times New Roman" w:hAnsi="Times New Roman"/>
          <w:b/>
          <w:color w:val="FF0000"/>
          <w:sz w:val="20"/>
        </w:rPr>
        <w:t>to</w:t>
      </w:r>
    </w:p>
    <w:p>
      <w:r>
        <w:rPr>
          <w:rFonts w:ascii="Times New Roman" w:hAnsi="Times New Roman"/>
          <w:b/>
          <w:sz w:val="20"/>
        </w:rPr>
        <w:t>7.</w:t>
      </w:r>
      <w:r>
        <w:rPr>
          <w:rFonts w:ascii="Times New Roman" w:hAnsi="Times New Roman"/>
          <w:b/>
          <w:color w:val="FF0000"/>
          <w:sz w:val="20"/>
        </w:rPr>
        <w:t xml:space="preserve"> market</w:t>
      </w:r>
      <w:r>
        <w:rPr>
          <w:rFonts w:ascii="Times New Roman" w:hAnsi="Times New Roman"/>
          <w:b/>
          <w:sz w:val="20"/>
        </w:rPr>
        <w:t xml:space="preserve"> unhealthy food to kids</w:t>
      </w:r>
    </w:p>
    <w:p>
      <w:r>
        <w:rPr>
          <w:rFonts w:ascii="Times New Roman" w:hAnsi="Times New Roman"/>
          <w:b/>
          <w:sz w:val="20"/>
        </w:rPr>
        <w:t xml:space="preserve">    kid-focused </w:t>
      </w:r>
      <w:r>
        <w:rPr>
          <w:rFonts w:ascii="Times New Roman" w:hAnsi="Times New Roman"/>
          <w:b/>
          <w:color w:val="AA00FF"/>
          <w:sz w:val="20"/>
        </w:rPr>
        <w:t>marketing strategies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AA00FF"/>
          <w:sz w:val="20"/>
        </w:rPr>
        <w:t>consistently</w:t>
      </w:r>
      <w:r>
        <w:rPr>
          <w:rFonts w:ascii="Times New Roman" w:hAnsi="Times New Roman"/>
          <w:b/>
          <w:sz w:val="20"/>
        </w:rPr>
        <w:t xml:space="preserve"> ask their parents to </w:t>
      </w:r>
      <w:r>
        <w:rPr>
          <w:rFonts w:ascii="Times New Roman" w:hAnsi="Times New Roman"/>
          <w:b/>
          <w:color w:val="FF0000"/>
          <w:sz w:val="20"/>
        </w:rPr>
        <w:t>purchase</w:t>
      </w:r>
    </w:p>
    <w:p>
      <w:r>
        <w:rPr>
          <w:rFonts w:ascii="Times New Roman" w:hAnsi="Times New Roman"/>
          <w:b/>
          <w:color w:val="FF0000"/>
          <w:sz w:val="20"/>
        </w:rPr>
        <w:t>be consistent with</w:t>
      </w:r>
      <w:r>
        <w:rPr>
          <w:rFonts w:ascii="Times New Roman" w:hAnsi="Times New Roman"/>
          <w:b/>
          <w:sz w:val="20"/>
        </w:rPr>
        <w:t xml:space="preserve"> the evidence</w:t>
      </w:r>
    </w:p>
    <w:p>
      <w:r>
        <w:rPr>
          <w:rFonts w:ascii="Times New Roman" w:hAnsi="Times New Roman"/>
          <w:b/>
          <w:color w:val="FF0000"/>
          <w:sz w:val="20"/>
        </w:rPr>
        <w:t>consist of</w:t>
      </w:r>
      <w:r>
        <w:rPr>
          <w:rFonts w:ascii="Times New Roman" w:hAnsi="Times New Roman"/>
          <w:b/>
          <w:sz w:val="20"/>
        </w:rPr>
        <w:t xml:space="preserve"> five players </w:t>
      </w:r>
    </w:p>
    <w:p>
      <w:r>
        <w:rPr>
          <w:rFonts w:ascii="Times New Roman" w:hAnsi="Times New Roman"/>
          <w:b/>
          <w:sz w:val="20"/>
        </w:rPr>
        <w:t xml:space="preserve">    consist /lie </w:t>
      </w:r>
      <w:r>
        <w:rPr>
          <w:rFonts w:ascii="Times New Roman" w:hAnsi="Times New Roman"/>
          <w:b/>
          <w:color w:val="FF0000"/>
          <w:sz w:val="20"/>
        </w:rPr>
        <w:t>in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AA00FF"/>
          <w:sz w:val="20"/>
        </w:rPr>
        <w:t>launch an initiative</w:t>
      </w:r>
    </w:p>
    <w:p>
      <w:r>
        <w:rPr>
          <w:rFonts w:ascii="Times New Roman" w:hAnsi="Times New Roman"/>
          <w:b/>
          <w:sz w:val="20"/>
        </w:rPr>
        <w:t xml:space="preserve">10. a </w:t>
      </w:r>
      <w:r>
        <w:rPr>
          <w:rFonts w:ascii="Times New Roman" w:hAnsi="Times New Roman"/>
          <w:b/>
          <w:color w:val="AA00FF"/>
          <w:sz w:val="20"/>
        </w:rPr>
        <w:t>volunt</w:t>
      </w:r>
      <w:r>
        <w:rPr>
          <w:rFonts w:ascii="Times New Roman" w:hAnsi="Times New Roman"/>
          <w:b/>
          <w:color w:val="FF0000"/>
          <w:sz w:val="20"/>
        </w:rPr>
        <w:t>ary</w:t>
      </w:r>
      <w:r>
        <w:rPr>
          <w:rFonts w:ascii="Times New Roman" w:hAnsi="Times New Roman"/>
          <w:b/>
          <w:sz w:val="20"/>
        </w:rPr>
        <w:t xml:space="preserve"> effort to </w:t>
      </w:r>
      <w:r>
        <w:rPr>
          <w:rFonts w:ascii="Times New Roman" w:hAnsi="Times New Roman"/>
          <w:b/>
          <w:color w:val="FF0000"/>
          <w:sz w:val="20"/>
        </w:rPr>
        <w:t>police itself</w:t>
      </w:r>
    </w:p>
    <w:p>
      <w:r>
        <w:rPr>
          <w:rFonts w:ascii="Times New Roman" w:hAnsi="Times New Roman"/>
          <w:b/>
          <w:sz w:val="20"/>
        </w:rPr>
        <w:t>11. expos</w:t>
      </w:r>
      <w:r>
        <w:rPr>
          <w:rFonts w:ascii="Times New Roman" w:hAnsi="Times New Roman"/>
          <w:b/>
          <w:color w:val="FF0000"/>
          <w:sz w:val="20"/>
        </w:rPr>
        <w:t>ure</w:t>
      </w:r>
      <w:r>
        <w:rPr>
          <w:rFonts w:ascii="Times New Roman" w:hAnsi="Times New Roman"/>
          <w:b/>
          <w:sz w:val="20"/>
        </w:rPr>
        <w:t xml:space="preserve"> to ads </w:t>
      </w:r>
      <w:r>
        <w:rPr>
          <w:rFonts w:ascii="Times New Roman" w:hAnsi="Times New Roman"/>
          <w:b/>
          <w:color w:val="AA00FF"/>
          <w:sz w:val="20"/>
        </w:rPr>
        <w:t>aimed at kids</w:t>
      </w:r>
    </w:p>
    <w:p>
      <w:r>
        <w:rPr>
          <w:rFonts w:ascii="Times New Roman" w:hAnsi="Times New Roman"/>
          <w:b/>
          <w:color w:val="AA00FF"/>
          <w:sz w:val="20"/>
        </w:rPr>
        <w:t xml:space="preserve">be exposed to </w:t>
      </w:r>
      <w:r>
        <w:rPr>
          <w:rFonts w:ascii="Times New Roman" w:hAnsi="Times New Roman"/>
          <w:b/>
          <w:sz w:val="20"/>
        </w:rPr>
        <w:t xml:space="preserve">ads </w:t>
      </w:r>
      <w:r>
        <w:rPr>
          <w:rFonts w:ascii="Times New Roman" w:hAnsi="Times New Roman"/>
          <w:b/>
          <w:color w:val="FF0000"/>
          <w:sz w:val="20"/>
        </w:rPr>
        <w:t xml:space="preserve">targeted to kids </w:t>
      </w:r>
    </w:p>
    <w:p>
      <w:r>
        <w:rPr>
          <w:rFonts w:ascii="Times New Roman" w:hAnsi="Times New Roman"/>
          <w:b/>
          <w:sz w:val="20"/>
        </w:rPr>
        <w:t>12. be targeted to kids</w:t>
      </w:r>
    </w:p>
    <w:p>
      <w:r>
        <w:rPr>
          <w:rFonts w:ascii="Times New Roman" w:hAnsi="Times New Roman"/>
          <w:b/>
          <w:color w:val="FF0000"/>
          <w:sz w:val="20"/>
        </w:rPr>
        <w:t xml:space="preserve">target/aim/goal/purpose/objective        </w:t>
      </w:r>
      <w:r>
        <w:rPr>
          <w:rFonts w:ascii="Times New Roman" w:hAnsi="Times New Roman"/>
          <w:b/>
          <w:color w:val="FF0000"/>
          <w:sz w:val="20"/>
        </w:rPr>
        <w:t xml:space="preserve">  n.  </w:t>
      </w:r>
    </w:p>
    <w:p/>
    <w:p>
      <w:r>
        <w:rPr>
          <w:rFonts w:ascii="Times New Roman" w:hAnsi="Times New Roman"/>
          <w:b/>
          <w:sz w:val="20"/>
        </w:rPr>
        <w:t>1. 把</w:t>
      </w:r>
      <w:r>
        <w:rPr>
          <w:rFonts w:ascii="Times New Roman" w:hAnsi="Times New Roman"/>
          <w:b/>
          <w:color w:val="FF0000"/>
          <w:sz w:val="20"/>
        </w:rPr>
        <w:t>喜好</w:t>
      </w:r>
      <w:r>
        <w:rPr>
          <w:rFonts w:ascii="Times New Roman" w:hAnsi="Times New Roman"/>
          <w:b/>
          <w:sz w:val="20"/>
        </w:rPr>
        <w:t>与需求考虑在内</w:t>
      </w:r>
    </w:p>
    <w:p>
      <w:r>
        <w:rPr>
          <w:rFonts w:ascii="Times New Roman" w:hAnsi="Times New Roman"/>
          <w:b/>
          <w:sz w:val="20"/>
        </w:rPr>
        <w:t>2. 让家人相聚、增进</w:t>
      </w:r>
      <w:r>
        <w:rPr>
          <w:rFonts w:ascii="Times New Roman" w:hAnsi="Times New Roman"/>
          <w:b/>
          <w:color w:val="FF0000"/>
          <w:sz w:val="20"/>
        </w:rPr>
        <w:t>交流</w:t>
      </w:r>
    </w:p>
    <w:p>
      <w:r>
        <w:rPr>
          <w:rFonts w:ascii="Times New Roman" w:hAnsi="Times New Roman"/>
          <w:b/>
          <w:sz w:val="20"/>
        </w:rPr>
        <w:t>3. 我的胡萝卜不是</w:t>
      </w:r>
      <w:r>
        <w:rPr>
          <w:rFonts w:ascii="Times New Roman" w:hAnsi="Times New Roman"/>
          <w:b/>
          <w:color w:val="FF0000"/>
          <w:sz w:val="20"/>
        </w:rPr>
        <w:t>均匀地</w:t>
      </w:r>
      <w:r>
        <w:rPr>
          <w:rFonts w:ascii="Times New Roman" w:hAnsi="Times New Roman"/>
          <w:b/>
          <w:sz w:val="20"/>
        </w:rPr>
        <w:t>切大小。</w:t>
      </w:r>
    </w:p>
    <w:p>
      <w:r>
        <w:rPr>
          <w:rFonts w:ascii="Times New Roman" w:hAnsi="Times New Roman"/>
          <w:b/>
          <w:sz w:val="20"/>
        </w:rPr>
        <w:t>4.</w:t>
      </w:r>
      <w:r>
        <w:rPr>
          <w:rFonts w:ascii="Times New Roman" w:hAnsi="Times New Roman"/>
          <w:b/>
          <w:color w:val="FF0000"/>
          <w:sz w:val="20"/>
        </w:rPr>
        <w:t xml:space="preserve"> 把我推到一边</w:t>
      </w:r>
      <w:r>
        <w:rPr>
          <w:rFonts w:ascii="Times New Roman" w:hAnsi="Times New Roman"/>
          <w:b/>
          <w:sz w:val="20"/>
        </w:rPr>
        <w:t>，</w:t>
      </w:r>
      <w:r>
        <w:rPr>
          <w:rFonts w:ascii="Times New Roman" w:hAnsi="Times New Roman"/>
          <w:b/>
          <w:color w:val="AA00FF"/>
          <w:sz w:val="20"/>
        </w:rPr>
        <w:t>接手/接管</w:t>
      </w:r>
      <w:r>
        <w:rPr>
          <w:rFonts w:ascii="Times New Roman" w:hAnsi="Times New Roman"/>
          <w:b/>
          <w:sz w:val="20"/>
        </w:rPr>
        <w:t>这项工作</w:t>
      </w:r>
    </w:p>
    <w:p>
      <w:r>
        <w:rPr>
          <w:rFonts w:ascii="Times New Roman" w:hAnsi="Times New Roman"/>
          <w:b/>
          <w:sz w:val="20"/>
        </w:rPr>
        <w:t>5. 严密</w:t>
      </w:r>
      <w:r>
        <w:rPr>
          <w:rFonts w:ascii="Times New Roman" w:hAnsi="Times New Roman"/>
          <w:b/>
          <w:color w:val="AA00FF"/>
          <w:sz w:val="20"/>
        </w:rPr>
        <w:t>监控/监管</w:t>
      </w:r>
      <w:r>
        <w:rPr>
          <w:rFonts w:ascii="Times New Roman" w:hAnsi="Times New Roman"/>
          <w:b/>
          <w:sz w:val="20"/>
        </w:rPr>
        <w:t>所有广告</w:t>
      </w:r>
    </w:p>
    <w:p>
      <w:r>
        <w:rPr>
          <w:rFonts w:ascii="Times New Roman" w:hAnsi="Times New Roman"/>
          <w:b/>
          <w:sz w:val="20"/>
        </w:rPr>
        <w:t>6. 相比之下;    与...相比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向</w:t>
      </w:r>
      <w:r>
        <w:rPr>
          <w:rFonts w:ascii="Times New Roman" w:hAnsi="Times New Roman"/>
          <w:b/>
          <w:sz w:val="20"/>
        </w:rPr>
        <w:t>儿童</w:t>
      </w:r>
      <w:r>
        <w:rPr>
          <w:rFonts w:ascii="Times New Roman" w:hAnsi="Times New Roman"/>
          <w:b/>
          <w:color w:val="FF0000"/>
          <w:sz w:val="20"/>
        </w:rPr>
        <w:t>推销</w:t>
      </w:r>
      <w:r>
        <w:rPr>
          <w:rFonts w:ascii="Times New Roman" w:hAnsi="Times New Roman"/>
          <w:b/>
          <w:sz w:val="20"/>
        </w:rPr>
        <w:t>不健康食品；（v.）</w:t>
      </w:r>
    </w:p>
    <w:p>
      <w:r>
        <w:rPr>
          <w:rFonts w:ascii="Times New Roman" w:hAnsi="Times New Roman"/>
          <w:b/>
          <w:sz w:val="20"/>
        </w:rPr>
        <w:t xml:space="preserve">    针对儿童的</w:t>
      </w:r>
      <w:r>
        <w:rPr>
          <w:rFonts w:ascii="Times New Roman" w:hAnsi="Times New Roman"/>
          <w:b/>
          <w:color w:val="AA00FF"/>
          <w:sz w:val="20"/>
        </w:rPr>
        <w:t>营销的策略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AA00FF"/>
          <w:sz w:val="20"/>
        </w:rPr>
        <w:t>不断地/持续地</w:t>
      </w:r>
      <w:r>
        <w:rPr>
          <w:rFonts w:ascii="Times New Roman" w:hAnsi="Times New Roman"/>
          <w:b/>
          <w:sz w:val="20"/>
        </w:rPr>
        <w:t>央求父母</w:t>
      </w:r>
      <w:r>
        <w:rPr>
          <w:rFonts w:ascii="Times New Roman" w:hAnsi="Times New Roman"/>
          <w:b/>
          <w:color w:val="FF0000"/>
          <w:sz w:val="20"/>
        </w:rPr>
        <w:t>购买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color w:val="FF0000"/>
          <w:sz w:val="20"/>
        </w:rPr>
        <w:t>与</w:t>
      </w:r>
      <w:r>
        <w:rPr>
          <w:rFonts w:ascii="Times New Roman" w:hAnsi="Times New Roman"/>
          <w:b/>
          <w:sz w:val="20"/>
        </w:rPr>
        <w:t>证据</w:t>
      </w:r>
      <w:r>
        <w:rPr>
          <w:rFonts w:ascii="Times New Roman" w:hAnsi="Times New Roman"/>
          <w:b/>
          <w:color w:val="FF0000"/>
          <w:sz w:val="20"/>
        </w:rPr>
        <w:t>相符/相一致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color w:val="FF0000"/>
          <w:sz w:val="20"/>
        </w:rPr>
        <w:t>由</w:t>
      </w:r>
      <w:r>
        <w:rPr>
          <w:rFonts w:ascii="Times New Roman" w:hAnsi="Times New Roman"/>
          <w:b/>
          <w:sz w:val="20"/>
        </w:rPr>
        <w:t>五名队员</w:t>
      </w:r>
      <w:r>
        <w:rPr>
          <w:rFonts w:ascii="Times New Roman" w:hAnsi="Times New Roman"/>
          <w:b/>
          <w:color w:val="FF0000"/>
          <w:sz w:val="20"/>
        </w:rPr>
        <w:t>组成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color w:val="FF0000"/>
          <w:sz w:val="20"/>
        </w:rPr>
        <w:t>在于/存在于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AA00FF"/>
          <w:sz w:val="20"/>
        </w:rPr>
        <w:t>发起一项倡议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AA00FF"/>
          <w:sz w:val="20"/>
        </w:rPr>
        <w:t>自发的/自愿的</w:t>
      </w:r>
      <w:r>
        <w:rPr>
          <w:rFonts w:ascii="Times New Roman" w:hAnsi="Times New Roman"/>
          <w:b/>
          <w:sz w:val="20"/>
        </w:rPr>
        <w:t>开展</w:t>
      </w:r>
      <w:r>
        <w:rPr>
          <w:rFonts w:ascii="Times New Roman" w:hAnsi="Times New Roman"/>
          <w:b/>
          <w:color w:val="FF0000"/>
          <w:sz w:val="20"/>
        </w:rPr>
        <w:t>自我监管</w:t>
      </w:r>
      <w:r>
        <w:rPr>
          <w:rFonts w:ascii="Times New Roman" w:hAnsi="Times New Roman"/>
          <w:b/>
          <w:sz w:val="20"/>
        </w:rPr>
        <w:t>行动</w:t>
      </w:r>
    </w:p>
    <w:p>
      <w:r>
        <w:rPr>
          <w:rFonts w:ascii="Times New Roman" w:hAnsi="Times New Roman"/>
          <w:b/>
          <w:sz w:val="20"/>
        </w:rPr>
        <w:t>11. 接触到面向儿童的广告；</w:t>
      </w:r>
    </w:p>
    <w:p>
      <w:r>
        <w:rPr>
          <w:rFonts w:ascii="Times New Roman" w:hAnsi="Times New Roman"/>
          <w:b/>
          <w:sz w:val="20"/>
        </w:rPr>
        <w:t xml:space="preserve">      接触到面向儿童的广告</w:t>
      </w:r>
    </w:p>
    <w:p>
      <w:r>
        <w:rPr>
          <w:rFonts w:ascii="Times New Roman" w:hAnsi="Times New Roman"/>
          <w:b/>
          <w:sz w:val="20"/>
        </w:rPr>
        <w:t>12. 面向儿童；</w:t>
      </w:r>
    </w:p>
    <w:p>
      <w:r>
        <w:rPr>
          <w:rFonts w:ascii="Times New Roman" w:hAnsi="Times New Roman"/>
          <w:b/>
          <w:color w:val="FF0000"/>
          <w:sz w:val="20"/>
        </w:rPr>
        <w:t>目标、意图、目的、宗旨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 xml:space="preserve">extensive </w:t>
      </w:r>
      <w:r>
        <w:rPr>
          <w:rFonts w:ascii="Times New Roman" w:hAnsi="Times New Roman"/>
          <w:b/>
          <w:sz w:val="20"/>
        </w:rPr>
        <w:t>data/reading</w:t>
      </w:r>
    </w:p>
    <w:p>
      <w:r>
        <w:rPr>
          <w:rFonts w:ascii="Times New Roman" w:hAnsi="Times New Roman"/>
          <w:b/>
          <w:sz w:val="20"/>
        </w:rPr>
        <w:t xml:space="preserve">2. Advertising </w:t>
      </w:r>
      <w:r>
        <w:rPr>
          <w:rFonts w:ascii="Times New Roman" w:hAnsi="Times New Roman"/>
          <w:b/>
          <w:color w:val="FF0000"/>
          <w:sz w:val="20"/>
        </w:rPr>
        <w:t>drive</w:t>
      </w:r>
      <w:r>
        <w:rPr>
          <w:rFonts w:ascii="Times New Roman" w:hAnsi="Times New Roman"/>
          <w:b/>
          <w:sz w:val="20"/>
        </w:rPr>
        <w:t>s sales of high-sugar cereals.</w:t>
      </w:r>
    </w:p>
    <w:p>
      <w:r>
        <w:rPr>
          <w:rFonts w:ascii="Times New Roman" w:hAnsi="Times New Roman"/>
          <w:b/>
          <w:sz w:val="20"/>
        </w:rPr>
        <w:t xml:space="preserve">3. food </w:t>
      </w:r>
      <w:r>
        <w:rPr>
          <w:rFonts w:ascii="Times New Roman" w:hAnsi="Times New Roman"/>
          <w:b/>
          <w:color w:val="FF0000"/>
          <w:sz w:val="20"/>
        </w:rPr>
        <w:t>purchased</w:t>
      </w:r>
      <w:r>
        <w:rPr>
          <w:rFonts w:ascii="Times New Roman" w:hAnsi="Times New Roman"/>
          <w:b/>
          <w:sz w:val="20"/>
        </w:rPr>
        <w:t xml:space="preserve"> by households</w:t>
      </w:r>
    </w:p>
    <w:p>
      <w:r>
        <w:rPr>
          <w:rFonts w:ascii="Times New Roman" w:hAnsi="Times New Roman"/>
          <w:b/>
          <w:sz w:val="20"/>
        </w:rPr>
        <w:t xml:space="preserve">    there is no link to increased </w:t>
      </w:r>
      <w:r>
        <w:rPr>
          <w:rFonts w:ascii="Times New Roman" w:hAnsi="Times New Roman"/>
          <w:b/>
          <w:color w:val="AA00FF"/>
          <w:sz w:val="20"/>
        </w:rPr>
        <w:t>purchase</w:t>
      </w:r>
      <w:r>
        <w:rPr>
          <w:rFonts w:ascii="Times New Roman" w:hAnsi="Times New Roman"/>
          <w:b/>
          <w:sz w:val="20"/>
        </w:rPr>
        <w:t>s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AA00FF"/>
          <w:sz w:val="20"/>
        </w:rPr>
        <w:t>make a commitment to</w:t>
      </w:r>
      <w:r>
        <w:rPr>
          <w:rFonts w:ascii="Times New Roman" w:hAnsi="Times New Roman"/>
          <w:b/>
          <w:sz w:val="20"/>
        </w:rPr>
        <w:t xml:space="preserve"> cut back on ...</w:t>
      </w:r>
    </w:p>
    <w:p>
      <w:r>
        <w:rPr>
          <w:rFonts w:ascii="Times New Roman" w:hAnsi="Times New Roman"/>
          <w:b/>
          <w:sz w:val="20"/>
        </w:rPr>
        <w:t xml:space="preserve">5. make </w:t>
      </w:r>
      <w:r>
        <w:rPr>
          <w:rFonts w:ascii="Times New Roman" w:hAnsi="Times New Roman"/>
          <w:b/>
          <w:color w:val="AA00FF"/>
          <w:sz w:val="20"/>
        </w:rPr>
        <w:t>a</w:t>
      </w:r>
      <w:r>
        <w:rPr>
          <w:rFonts w:ascii="Times New Roman" w:hAnsi="Times New Roman"/>
          <w:b/>
          <w:sz w:val="20"/>
        </w:rPr>
        <w:t xml:space="preserve"> difference</w:t>
      </w:r>
    </w:p>
    <w:p>
      <w:r>
        <w:rPr>
          <w:rFonts w:ascii="Times New Roman" w:hAnsi="Times New Roman"/>
          <w:b/>
          <w:color w:val="AA00FF"/>
          <w:sz w:val="20"/>
        </w:rPr>
        <w:t xml:space="preserve">tell </w:t>
      </w:r>
      <w:r>
        <w:rPr>
          <w:rFonts w:ascii="Times New Roman" w:hAnsi="Times New Roman"/>
          <w:b/>
          <w:sz w:val="20"/>
        </w:rPr>
        <w:t>the difference between...and...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nutritional</w:t>
      </w:r>
      <w:r>
        <w:rPr>
          <w:rFonts w:ascii="Times New Roman" w:hAnsi="Times New Roman"/>
          <w:b/>
          <w:sz w:val="20"/>
        </w:rPr>
        <w:t xml:space="preserve"> value </w:t>
      </w:r>
      <w:r>
        <w:rPr>
          <w:rFonts w:ascii="Times New Roman" w:hAnsi="Times New Roman"/>
          <w:b/>
          <w:color w:val="FF0000"/>
          <w:sz w:val="20"/>
        </w:rPr>
        <w:t>promotion</w:t>
      </w:r>
    </w:p>
    <w:p>
      <w:r>
        <w:rPr>
          <w:rFonts w:ascii="Times New Roman" w:hAnsi="Times New Roman"/>
          <w:b/>
          <w:sz w:val="20"/>
        </w:rPr>
        <w:t xml:space="preserve">7. parents' </w:t>
      </w:r>
      <w:r>
        <w:rPr>
          <w:rFonts w:ascii="Times New Roman" w:hAnsi="Times New Roman"/>
          <w:b/>
          <w:color w:val="FF0000"/>
          <w:sz w:val="20"/>
        </w:rPr>
        <w:t>unconditional</w:t>
      </w:r>
      <w:r>
        <w:rPr>
          <w:rFonts w:ascii="Times New Roman" w:hAnsi="Times New Roman"/>
          <w:b/>
          <w:sz w:val="20"/>
        </w:rPr>
        <w:t xml:space="preserve"> love</w:t>
      </w:r>
    </w:p>
    <w:p>
      <w:r>
        <w:rPr>
          <w:rFonts w:ascii="Times New Roman" w:hAnsi="Times New Roman"/>
          <w:b/>
          <w:sz w:val="20"/>
        </w:rPr>
        <w:t xml:space="preserve">8. children's </w:t>
      </w:r>
      <w:r>
        <w:rPr>
          <w:rFonts w:ascii="Times New Roman" w:hAnsi="Times New Roman"/>
          <w:b/>
          <w:color w:val="FF0000"/>
          <w:sz w:val="20"/>
        </w:rPr>
        <w:t>uncontrolled</w:t>
      </w:r>
      <w:r>
        <w:rPr>
          <w:rFonts w:ascii="Times New Roman" w:hAnsi="Times New Roman"/>
          <w:b/>
          <w:sz w:val="20"/>
        </w:rPr>
        <w:t xml:space="preserve"> spending</w:t>
      </w:r>
    </w:p>
    <w:p>
      <w:r>
        <w:rPr>
          <w:rFonts w:ascii="Times New Roman" w:hAnsi="Times New Roman"/>
          <w:b/>
          <w:sz w:val="20"/>
        </w:rPr>
        <w:t xml:space="preserve">9. parents' growing </w:t>
      </w:r>
      <w:r>
        <w:rPr>
          <w:rFonts w:ascii="Times New Roman" w:hAnsi="Times New Roman"/>
          <w:b/>
          <w:color w:val="FF0000"/>
          <w:sz w:val="20"/>
        </w:rPr>
        <w:t>consumption</w:t>
      </w:r>
    </w:p>
    <w:p>
      <w:r>
        <w:rPr>
          <w:rFonts w:ascii="Times New Roman" w:hAnsi="Times New Roman"/>
          <w:b/>
          <w:color w:val="FF0099"/>
          <w:sz w:val="20"/>
        </w:rPr>
        <w:t>consume     v.</w:t>
      </w:r>
      <w:r>
        <w:rPr>
          <w:rFonts w:ascii="Times New Roman" w:hAnsi="Times New Roman"/>
          <w:b/>
          <w:color w:val="AA00FF"/>
          <w:sz w:val="20"/>
        </w:rPr>
        <w:t xml:space="preserve">consumer          n. </w:t>
      </w:r>
    </w:p>
    <w:p>
      <w:r>
        <w:rPr>
          <w:rFonts w:ascii="Times New Roman" w:hAnsi="Times New Roman"/>
          <w:b/>
          <w:sz w:val="20"/>
        </w:rPr>
        <w:t xml:space="preserve">10. childrens' </w:t>
      </w:r>
      <w:r>
        <w:rPr>
          <w:rFonts w:ascii="Times New Roman" w:hAnsi="Times New Roman"/>
          <w:b/>
          <w:color w:val="AA00FF"/>
          <w:sz w:val="20"/>
        </w:rPr>
        <w:t>repeated</w:t>
      </w:r>
      <w:r>
        <w:rPr>
          <w:rFonts w:ascii="Times New Roman" w:hAnsi="Times New Roman"/>
          <w:b/>
          <w:sz w:val="20"/>
        </w:rPr>
        <w:t xml:space="preserve"> purchase requests</w:t>
      </w:r>
    </w:p>
    <w:p>
      <w:r>
        <w:rPr>
          <w:rFonts w:ascii="Times New Roman" w:hAnsi="Times New Roman"/>
          <w:b/>
          <w:sz w:val="20"/>
        </w:rPr>
        <w:t xml:space="preserve">11. an </w:t>
      </w:r>
      <w:r>
        <w:rPr>
          <w:rFonts w:ascii="Times New Roman" w:hAnsi="Times New Roman"/>
          <w:b/>
          <w:color w:val="FF0099"/>
          <w:sz w:val="20"/>
        </w:rPr>
        <w:t>expectation</w:t>
      </w:r>
      <w:r>
        <w:rPr>
          <w:rFonts w:ascii="Times New Roman" w:hAnsi="Times New Roman"/>
          <w:b/>
          <w:sz w:val="20"/>
        </w:rPr>
        <w:t xml:space="preserve"> for </w:t>
      </w:r>
      <w:r>
        <w:rPr>
          <w:rFonts w:ascii="Times New Roman" w:hAnsi="Times New Roman"/>
          <w:b/>
          <w:color w:val="AA00FF"/>
          <w:sz w:val="20"/>
        </w:rPr>
        <w:t>further</w:t>
      </w:r>
      <w:r>
        <w:rPr>
          <w:rFonts w:ascii="Times New Roman" w:hAnsi="Times New Roman"/>
          <w:b/>
          <w:sz w:val="20"/>
        </w:rPr>
        <w:t xml:space="preserve"> study</w:t>
      </w:r>
    </w:p>
    <w:p>
      <w:r>
        <w:rPr>
          <w:rFonts w:ascii="Times New Roman" w:hAnsi="Times New Roman"/>
          <w:b/>
          <w:sz w:val="20"/>
        </w:rPr>
        <w:t xml:space="preserve">12. the </w:t>
      </w:r>
      <w:r>
        <w:rPr>
          <w:rFonts w:ascii="Times New Roman" w:hAnsi="Times New Roman"/>
          <w:b/>
          <w:color w:val="FF0099"/>
          <w:sz w:val="20"/>
        </w:rPr>
        <w:t>follow-up</w:t>
      </w:r>
      <w:r>
        <w:rPr>
          <w:rFonts w:ascii="Times New Roman" w:hAnsi="Times New Roman"/>
          <w:b/>
          <w:sz w:val="20"/>
        </w:rPr>
        <w:t xml:space="preserve"> of the study</w:t>
      </w:r>
    </w:p>
    <w:p>
      <w:r>
        <w:rPr>
          <w:rFonts w:ascii="Times New Roman" w:hAnsi="Times New Roman"/>
          <w:b/>
          <w:sz w:val="20"/>
        </w:rPr>
        <w:t>13. a</w:t>
      </w:r>
      <w:r>
        <w:rPr>
          <w:rFonts w:ascii="Times New Roman" w:hAnsi="Times New Roman"/>
          <w:b/>
          <w:color w:val="FF0099"/>
          <w:sz w:val="20"/>
        </w:rPr>
        <w:t xml:space="preserve"> limitation</w:t>
      </w:r>
      <w:r>
        <w:rPr>
          <w:rFonts w:ascii="Times New Roman" w:hAnsi="Times New Roman"/>
          <w:b/>
          <w:sz w:val="20"/>
        </w:rPr>
        <w:t xml:space="preserve"> of the research method</w:t>
      </w:r>
    </w:p>
    <w:p>
      <w:r>
        <w:rPr>
          <w:rFonts w:ascii="Times New Roman" w:hAnsi="Times New Roman"/>
          <w:b/>
          <w:sz w:val="20"/>
        </w:rPr>
        <w:t xml:space="preserve">14. the </w:t>
      </w:r>
      <w:r>
        <w:rPr>
          <w:rFonts w:ascii="Times New Roman" w:hAnsi="Times New Roman"/>
          <w:b/>
          <w:color w:val="FF0099"/>
          <w:sz w:val="20"/>
        </w:rPr>
        <w:t>potential</w:t>
      </w:r>
      <w:r>
        <w:rPr>
          <w:rFonts w:ascii="Times New Roman" w:hAnsi="Times New Roman"/>
          <w:b/>
          <w:sz w:val="20"/>
        </w:rPr>
        <w:t xml:space="preserve"> of the findings                                                                                                                                                                                 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大量的</w:t>
      </w:r>
      <w:r>
        <w:rPr>
          <w:rFonts w:ascii="Times New Roman" w:hAnsi="Times New Roman"/>
          <w:b/>
          <w:sz w:val="20"/>
        </w:rPr>
        <w:t>数据；</w:t>
      </w:r>
      <w:r>
        <w:rPr>
          <w:rFonts w:ascii="Times New Roman" w:hAnsi="Times New Roman"/>
          <w:b/>
          <w:color w:val="FF0000"/>
          <w:sz w:val="20"/>
        </w:rPr>
        <w:t>广泛的</w:t>
      </w:r>
      <w:r>
        <w:rPr>
          <w:rFonts w:ascii="Times New Roman" w:hAnsi="Times New Roman"/>
          <w:b/>
          <w:sz w:val="20"/>
        </w:rPr>
        <w:t>阅读</w:t>
      </w:r>
    </w:p>
    <w:p>
      <w:r>
        <w:rPr>
          <w:rFonts w:ascii="Times New Roman" w:hAnsi="Times New Roman"/>
          <w:b/>
          <w:sz w:val="20"/>
        </w:rPr>
        <w:t>2. 广告</w:t>
      </w:r>
      <w:r>
        <w:rPr>
          <w:rFonts w:ascii="Times New Roman" w:hAnsi="Times New Roman"/>
          <w:b/>
          <w:color w:val="FF0000"/>
          <w:sz w:val="20"/>
        </w:rPr>
        <w:t>推动/驱使</w:t>
      </w:r>
      <w:r>
        <w:rPr>
          <w:rFonts w:ascii="Times New Roman" w:hAnsi="Times New Roman"/>
          <w:b/>
          <w:sz w:val="20"/>
        </w:rPr>
        <w:t>高糖分麦片的销量</w:t>
      </w:r>
    </w:p>
    <w:p>
      <w:r>
        <w:rPr>
          <w:rFonts w:ascii="Times New Roman" w:hAnsi="Times New Roman"/>
          <w:b/>
          <w:sz w:val="20"/>
        </w:rPr>
        <w:t>3. 家庭</w:t>
      </w:r>
      <w:r>
        <w:rPr>
          <w:rFonts w:ascii="Times New Roman" w:hAnsi="Times New Roman"/>
          <w:b/>
          <w:color w:val="FF0000"/>
          <w:sz w:val="20"/>
        </w:rPr>
        <w:t>购买的</w:t>
      </w:r>
      <w:r>
        <w:rPr>
          <w:rFonts w:ascii="Times New Roman" w:hAnsi="Times New Roman"/>
          <w:b/>
          <w:sz w:val="20"/>
        </w:rPr>
        <w:t>食品；</w:t>
      </w:r>
    </w:p>
    <w:p>
      <w:r>
        <w:rPr>
          <w:rFonts w:ascii="Times New Roman" w:hAnsi="Times New Roman"/>
          <w:b/>
          <w:sz w:val="20"/>
        </w:rPr>
        <w:t xml:space="preserve">    与</w:t>
      </w:r>
      <w:r>
        <w:rPr>
          <w:rFonts w:ascii="Times New Roman" w:hAnsi="Times New Roman"/>
          <w:b/>
          <w:color w:val="AA00FF"/>
          <w:sz w:val="20"/>
        </w:rPr>
        <w:t>购买</w:t>
      </w:r>
      <w:r>
        <w:rPr>
          <w:rFonts w:ascii="Times New Roman" w:hAnsi="Times New Roman"/>
          <w:b/>
          <w:sz w:val="20"/>
        </w:rPr>
        <w:t xml:space="preserve">量增加并无关联   </w:t>
      </w:r>
      <w:r>
        <w:rPr>
          <w:rFonts w:ascii="Times New Roman" w:hAnsi="Times New Roman"/>
          <w:b/>
          <w:color w:val="AA00FF"/>
          <w:sz w:val="20"/>
        </w:rPr>
        <w:t>n.</w:t>
      </w:r>
    </w:p>
    <w:p>
      <w:r>
        <w:rPr>
          <w:rFonts w:ascii="Times New Roman" w:hAnsi="Times New Roman"/>
          <w:b/>
          <w:sz w:val="20"/>
        </w:rPr>
        <w:t>4.</w:t>
      </w:r>
      <w:r>
        <w:rPr>
          <w:rFonts w:ascii="Times New Roman" w:hAnsi="Times New Roman"/>
          <w:b/>
          <w:color w:val="AA00FF"/>
          <w:sz w:val="20"/>
        </w:rPr>
        <w:t xml:space="preserve"> 做出承诺</w:t>
      </w:r>
      <w:r>
        <w:rPr>
          <w:rFonts w:ascii="Times New Roman" w:hAnsi="Times New Roman"/>
          <w:b/>
          <w:sz w:val="20"/>
        </w:rPr>
        <w:t>减少……</w:t>
      </w:r>
    </w:p>
    <w:p>
      <w:r>
        <w:rPr>
          <w:rFonts w:ascii="Times New Roman" w:hAnsi="Times New Roman"/>
          <w:b/>
          <w:sz w:val="20"/>
        </w:rPr>
        <w:t>5. 有影响；起作用</w:t>
      </w:r>
    </w:p>
    <w:p>
      <w:r>
        <w:rPr>
          <w:rFonts w:ascii="Times New Roman" w:hAnsi="Times New Roman"/>
          <w:b/>
          <w:color w:val="AA00FF"/>
          <w:sz w:val="20"/>
        </w:rPr>
        <w:t>区分</w:t>
      </w:r>
      <w:r>
        <w:rPr>
          <w:rFonts w:ascii="Times New Roman" w:hAnsi="Times New Roman"/>
          <w:b/>
          <w:sz w:val="20"/>
        </w:rPr>
        <w:t>…… 与……的差异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营养的</w:t>
      </w:r>
      <w:r>
        <w:rPr>
          <w:rFonts w:ascii="Times New Roman" w:hAnsi="Times New Roman"/>
          <w:b/>
          <w:sz w:val="20"/>
        </w:rPr>
        <w:t>价值</w:t>
      </w:r>
      <w:r>
        <w:rPr>
          <w:rFonts w:ascii="Times New Roman" w:hAnsi="Times New Roman"/>
          <w:b/>
          <w:color w:val="FF0000"/>
          <w:sz w:val="20"/>
        </w:rPr>
        <w:t>宣传/促销</w:t>
      </w:r>
    </w:p>
    <w:p>
      <w:r>
        <w:rPr>
          <w:rFonts w:ascii="Times New Roman" w:hAnsi="Times New Roman"/>
          <w:b/>
          <w:sz w:val="20"/>
        </w:rPr>
        <w:t>7. 父母</w:t>
      </w:r>
      <w:r>
        <w:rPr>
          <w:rFonts w:ascii="Times New Roman" w:hAnsi="Times New Roman"/>
          <w:b/>
          <w:color w:val="FF0000"/>
          <w:sz w:val="20"/>
        </w:rPr>
        <w:t>无私的/无条件的</w:t>
      </w:r>
      <w:r>
        <w:rPr>
          <w:rFonts w:ascii="Times New Roman" w:hAnsi="Times New Roman"/>
          <w:b/>
          <w:sz w:val="20"/>
        </w:rPr>
        <w:t>爱</w:t>
      </w:r>
    </w:p>
    <w:p>
      <w:r>
        <w:rPr>
          <w:rFonts w:ascii="Times New Roman" w:hAnsi="Times New Roman"/>
          <w:b/>
          <w:sz w:val="20"/>
        </w:rPr>
        <w:t>8. 孩子</w:t>
      </w:r>
      <w:r>
        <w:rPr>
          <w:rFonts w:ascii="Times New Roman" w:hAnsi="Times New Roman"/>
          <w:b/>
          <w:color w:val="FF0000"/>
          <w:sz w:val="20"/>
        </w:rPr>
        <w:t>无节制的/不受控制的</w:t>
      </w:r>
      <w:r>
        <w:rPr>
          <w:rFonts w:ascii="Times New Roman" w:hAnsi="Times New Roman"/>
          <w:b/>
          <w:sz w:val="20"/>
        </w:rPr>
        <w:t>消费</w:t>
      </w:r>
    </w:p>
    <w:p>
      <w:r>
        <w:rPr>
          <w:rFonts w:ascii="Times New Roman" w:hAnsi="Times New Roman"/>
          <w:b/>
          <w:sz w:val="20"/>
        </w:rPr>
        <w:t>9. 父母日益增长的</w:t>
      </w:r>
      <w:r>
        <w:rPr>
          <w:rFonts w:ascii="Times New Roman" w:hAnsi="Times New Roman"/>
          <w:b/>
          <w:color w:val="FF0000"/>
          <w:sz w:val="20"/>
        </w:rPr>
        <w:t>消费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color w:val="FF0099"/>
          <w:sz w:val="20"/>
        </w:rPr>
        <w:t>消耗，消费；</w:t>
      </w:r>
      <w:r>
        <w:rPr>
          <w:rFonts w:ascii="Times New Roman" w:hAnsi="Times New Roman"/>
          <w:b/>
          <w:color w:val="AA00FF"/>
          <w:sz w:val="20"/>
        </w:rPr>
        <w:t>消费者</w:t>
      </w:r>
    </w:p>
    <w:p>
      <w:r>
        <w:rPr>
          <w:rFonts w:ascii="Times New Roman" w:hAnsi="Times New Roman"/>
          <w:b/>
          <w:sz w:val="20"/>
        </w:rPr>
        <w:t>10. 孩子</w:t>
      </w:r>
      <w:r>
        <w:rPr>
          <w:rFonts w:ascii="Times New Roman" w:hAnsi="Times New Roman"/>
          <w:b/>
          <w:color w:val="AA00FF"/>
          <w:sz w:val="20"/>
        </w:rPr>
        <w:t>反复的</w:t>
      </w:r>
      <w:r>
        <w:rPr>
          <w:rFonts w:ascii="Times New Roman" w:hAnsi="Times New Roman"/>
          <w:b/>
          <w:sz w:val="20"/>
        </w:rPr>
        <w:t>提出购买要求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AA00FF"/>
          <w:sz w:val="20"/>
        </w:rPr>
        <w:t>进一步的</w:t>
      </w:r>
      <w:r>
        <w:rPr>
          <w:rFonts w:ascii="Times New Roman" w:hAnsi="Times New Roman"/>
          <w:b/>
          <w:sz w:val="20"/>
        </w:rPr>
        <w:t>研究的</w:t>
      </w:r>
      <w:r>
        <w:rPr>
          <w:rFonts w:ascii="Times New Roman" w:hAnsi="Times New Roman"/>
          <w:b/>
          <w:color w:val="FF0099"/>
          <w:sz w:val="20"/>
        </w:rPr>
        <w:t>期望</w:t>
      </w:r>
    </w:p>
    <w:p>
      <w:r>
        <w:rPr>
          <w:rFonts w:ascii="Times New Roman" w:hAnsi="Times New Roman"/>
          <w:b/>
          <w:sz w:val="20"/>
        </w:rPr>
        <w:t>12. 研究的</w:t>
      </w:r>
      <w:r>
        <w:rPr>
          <w:rFonts w:ascii="Times New Roman" w:hAnsi="Times New Roman"/>
          <w:b/>
          <w:color w:val="FF0099"/>
          <w:sz w:val="20"/>
        </w:rPr>
        <w:t>后续跟进</w:t>
      </w:r>
    </w:p>
    <w:p>
      <w:r>
        <w:rPr>
          <w:rFonts w:ascii="Times New Roman" w:hAnsi="Times New Roman"/>
          <w:b/>
          <w:sz w:val="20"/>
        </w:rPr>
        <w:t>13. 该研究方法的一处</w:t>
      </w:r>
      <w:r>
        <w:rPr>
          <w:rFonts w:ascii="Times New Roman" w:hAnsi="Times New Roman"/>
          <w:b/>
          <w:color w:val="FF0099"/>
          <w:sz w:val="20"/>
        </w:rPr>
        <w:t>局限性</w:t>
      </w:r>
    </w:p>
    <w:p>
      <w:r>
        <w:rPr>
          <w:rFonts w:ascii="Times New Roman" w:hAnsi="Times New Roman"/>
          <w:b/>
          <w:sz w:val="20"/>
        </w:rPr>
        <w:t>14. 研究成果的</w:t>
      </w:r>
      <w:r>
        <w:rPr>
          <w:rFonts w:ascii="Times New Roman" w:hAnsi="Times New Roman"/>
          <w:b/>
          <w:color w:val="FF0099"/>
          <w:sz w:val="20"/>
        </w:rPr>
        <w:t>潜力/潜在价值</w:t>
      </w:r>
      <w:r>
        <w:rPr>
          <w:rFonts w:ascii="Times New Roman" w:hAnsi="Times New Roman"/>
          <w:b/>
          <w:sz w:val="20"/>
        </w:rPr>
        <w:t xml:space="preserve">   （n.）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AA00FF"/>
          <w:sz w:val="20"/>
        </w:rPr>
        <w:t>evolve into</w:t>
      </w:r>
      <w:r>
        <w:rPr>
          <w:rFonts w:ascii="Times New Roman" w:hAnsi="Times New Roman"/>
          <w:b/>
          <w:sz w:val="20"/>
        </w:rPr>
        <w:t xml:space="preserve"> a lively celebration of love</w:t>
      </w:r>
    </w:p>
    <w:p>
      <w:r>
        <w:rPr>
          <w:rFonts w:ascii="Times New Roman" w:hAnsi="Times New Roman"/>
          <w:b/>
          <w:sz w:val="20"/>
        </w:rPr>
        <w:t xml:space="preserve">2. look for </w:t>
      </w:r>
      <w:r>
        <w:rPr>
          <w:rFonts w:ascii="Times New Roman" w:hAnsi="Times New Roman"/>
          <w:b/>
          <w:color w:val="AA00FF"/>
          <w:sz w:val="20"/>
        </w:rPr>
        <w:t xml:space="preserve">potential </w:t>
      </w:r>
      <w:r>
        <w:rPr>
          <w:rFonts w:ascii="Times New Roman" w:hAnsi="Times New Roman"/>
          <w:b/>
          <w:sz w:val="20"/>
        </w:rPr>
        <w:t>partners</w:t>
      </w:r>
    </w:p>
    <w:p>
      <w:r>
        <w:rPr>
          <w:rFonts w:ascii="Times New Roman" w:hAnsi="Times New Roman"/>
          <w:b/>
          <w:color w:val="FF0000"/>
          <w:sz w:val="20"/>
        </w:rPr>
        <w:t>have the potential to do sth</w:t>
      </w:r>
      <w:r>
        <w:rPr>
          <w:rFonts w:ascii="Times New Roman" w:hAnsi="Times New Roman"/>
          <w:b/>
          <w:sz w:val="20"/>
        </w:rPr>
        <w:t>.</w:t>
      </w:r>
    </w:p>
    <w:p>
      <w:r>
        <w:rPr>
          <w:rFonts w:ascii="Times New Roman" w:hAnsi="Times New Roman"/>
          <w:b/>
          <w:sz w:val="20"/>
        </w:rPr>
        <w:t xml:space="preserve">3. fill the air </w:t>
      </w:r>
      <w:r>
        <w:rPr>
          <w:rFonts w:ascii="Times New Roman" w:hAnsi="Times New Roman"/>
          <w:b/>
          <w:color w:val="FF0000"/>
          <w:sz w:val="20"/>
        </w:rPr>
        <w:t>with</w:t>
      </w:r>
      <w:r>
        <w:rPr>
          <w:rFonts w:ascii="Times New Roman" w:hAnsi="Times New Roman"/>
          <w:b/>
          <w:sz w:val="20"/>
        </w:rPr>
        <w:t xml:space="preserve"> joy</w:t>
      </w:r>
    </w:p>
    <w:p>
      <w:r>
        <w:rPr>
          <w:rFonts w:ascii="Times New Roman" w:hAnsi="Times New Roman"/>
          <w:b/>
          <w:sz w:val="20"/>
        </w:rPr>
        <w:t xml:space="preserve">    The air </w:t>
      </w:r>
      <w:r>
        <w:rPr>
          <w:rFonts w:ascii="Times New Roman" w:hAnsi="Times New Roman"/>
          <w:b/>
          <w:color w:val="FF0000"/>
          <w:sz w:val="20"/>
        </w:rPr>
        <w:t>is filled with</w:t>
      </w:r>
      <w:r>
        <w:rPr>
          <w:rFonts w:ascii="Times New Roman" w:hAnsi="Times New Roman"/>
          <w:b/>
          <w:sz w:val="20"/>
        </w:rPr>
        <w:t xml:space="preserve"> joy.      be full</w:t>
      </w:r>
      <w:r>
        <w:rPr>
          <w:rFonts w:ascii="Times New Roman" w:hAnsi="Times New Roman"/>
          <w:b/>
          <w:color w:val="FF0000"/>
          <w:sz w:val="20"/>
        </w:rPr>
        <w:t xml:space="preserve"> of</w:t>
      </w:r>
    </w:p>
    <w:p>
      <w:r>
        <w:rPr>
          <w:rFonts w:ascii="Times New Roman" w:hAnsi="Times New Roman"/>
          <w:b/>
          <w:sz w:val="20"/>
        </w:rPr>
        <w:t xml:space="preserve">4. the </w:t>
      </w:r>
      <w:r>
        <w:rPr>
          <w:rFonts w:ascii="Times New Roman" w:hAnsi="Times New Roman"/>
          <w:b/>
          <w:color w:val="FF0000"/>
          <w:sz w:val="20"/>
        </w:rPr>
        <w:t>rhyth</w:t>
      </w:r>
      <w:r>
        <w:rPr>
          <w:rFonts w:ascii="Times New Roman" w:hAnsi="Times New Roman"/>
          <w:b/>
          <w:color w:val="FF0000"/>
          <w:sz w:val="20"/>
        </w:rPr>
        <w:t>mic</w:t>
      </w:r>
      <w:r>
        <w:rPr>
          <w:rFonts w:ascii="Times New Roman" w:hAnsi="Times New Roman"/>
          <w:b/>
          <w:sz w:val="20"/>
        </w:rPr>
        <w:t xml:space="preserve"> jumping of bamboo pole dances</w:t>
      </w:r>
    </w:p>
    <w:p>
      <w:r>
        <w:rPr>
          <w:rFonts w:ascii="Times New Roman" w:hAnsi="Times New Roman"/>
          <w:b/>
          <w:sz w:val="20"/>
        </w:rPr>
        <w:t xml:space="preserve">    rhythm     n.</w:t>
      </w:r>
    </w:p>
    <w:p>
      <w:r>
        <w:rPr>
          <w:rFonts w:ascii="Times New Roman" w:hAnsi="Times New Roman"/>
          <w:b/>
          <w:sz w:val="20"/>
        </w:rPr>
        <w:t xml:space="preserve">5. create an </w:t>
      </w:r>
      <w:r>
        <w:rPr>
          <w:rFonts w:ascii="Times New Roman" w:hAnsi="Times New Roman"/>
          <w:b/>
          <w:color w:val="FF0000"/>
          <w:sz w:val="20"/>
        </w:rPr>
        <w:t>energetic</w:t>
      </w:r>
      <w:r>
        <w:rPr>
          <w:rFonts w:ascii="Times New Roman" w:hAnsi="Times New Roman"/>
          <w:b/>
          <w:sz w:val="20"/>
        </w:rPr>
        <w:t xml:space="preserve"> atmosphere</w:t>
      </w:r>
    </w:p>
    <w:p>
      <w:r>
        <w:rPr>
          <w:rFonts w:ascii="Times New Roman" w:hAnsi="Times New Roman"/>
          <w:b/>
          <w:sz w:val="20"/>
        </w:rPr>
        <w:t>6.</w:t>
      </w:r>
      <w:r>
        <w:rPr>
          <w:rFonts w:ascii="Times New Roman" w:hAnsi="Times New Roman"/>
          <w:b/>
          <w:color w:val="AA00FF"/>
          <w:sz w:val="20"/>
        </w:rPr>
        <w:t xml:space="preserve"> with</w:t>
      </w:r>
      <w:r>
        <w:rPr>
          <w:rFonts w:ascii="Times New Roman" w:hAnsi="Times New Roman"/>
          <w:b/>
          <w:sz w:val="20"/>
        </w:rPr>
        <w:t xml:space="preserve"> each color </w:t>
      </w:r>
      <w:r>
        <w:rPr>
          <w:rFonts w:ascii="Times New Roman" w:hAnsi="Times New Roman"/>
          <w:b/>
          <w:color w:val="FF0000"/>
          <w:sz w:val="20"/>
        </w:rPr>
        <w:t xml:space="preserve">standing for </w:t>
      </w:r>
      <w:r>
        <w:rPr>
          <w:rFonts w:ascii="Times New Roman" w:hAnsi="Times New Roman"/>
          <w:b/>
          <w:sz w:val="20"/>
        </w:rPr>
        <w:t>good wishes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AA00FF"/>
          <w:sz w:val="20"/>
        </w:rPr>
        <w:t>take on</w:t>
      </w:r>
      <w:r>
        <w:rPr>
          <w:rFonts w:ascii="Times New Roman" w:hAnsi="Times New Roman"/>
          <w:b/>
          <w:sz w:val="20"/>
        </w:rPr>
        <w:t xml:space="preserve"> a new life</w:t>
      </w:r>
    </w:p>
    <w:p>
      <w:r>
        <w:rPr>
          <w:rFonts w:ascii="Times New Roman" w:hAnsi="Times New Roman"/>
          <w:b/>
          <w:sz w:val="20"/>
        </w:rPr>
        <w:t xml:space="preserve">8. attract </w:t>
      </w:r>
      <w:r>
        <w:rPr>
          <w:rFonts w:ascii="Times New Roman" w:hAnsi="Times New Roman"/>
          <w:b/>
          <w:color w:val="AA00FF"/>
          <w:sz w:val="20"/>
        </w:rPr>
        <w:t xml:space="preserve">tourists </w:t>
      </w:r>
      <w:r>
        <w:rPr>
          <w:rFonts w:ascii="Times New Roman" w:hAnsi="Times New Roman"/>
          <w:b/>
          <w:sz w:val="20"/>
        </w:rPr>
        <w:t>from all over the world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 xml:space="preserve">mix </w:t>
      </w:r>
      <w:r>
        <w:rPr>
          <w:rFonts w:ascii="Times New Roman" w:hAnsi="Times New Roman"/>
          <w:b/>
          <w:sz w:val="20"/>
        </w:rPr>
        <w:t xml:space="preserve">ancient traditions </w:t>
      </w:r>
      <w:r>
        <w:rPr>
          <w:rFonts w:ascii="Times New Roman" w:hAnsi="Times New Roman"/>
          <w:b/>
          <w:color w:val="FF0000"/>
          <w:sz w:val="20"/>
        </w:rPr>
        <w:t>with</w:t>
      </w:r>
      <w:r>
        <w:rPr>
          <w:rFonts w:ascii="Times New Roman" w:hAnsi="Times New Roman"/>
          <w:b/>
          <w:sz w:val="20"/>
        </w:rPr>
        <w:t xml:space="preserve"> present activities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 xml:space="preserve">bridge </w:t>
      </w:r>
      <w:r>
        <w:rPr>
          <w:rFonts w:ascii="Times New Roman" w:hAnsi="Times New Roman"/>
          <w:b/>
          <w:sz w:val="20"/>
        </w:rPr>
        <w:t>the past with the present</w:t>
      </w:r>
    </w:p>
    <w:p>
      <w:r>
        <w:rPr>
          <w:rFonts w:ascii="Times New Roman" w:hAnsi="Times New Roman"/>
          <w:b/>
          <w:sz w:val="20"/>
        </w:rPr>
        <w:t xml:space="preserve">11. the </w:t>
      </w:r>
      <w:r>
        <w:rPr>
          <w:rFonts w:ascii="Times New Roman" w:hAnsi="Times New Roman"/>
          <w:b/>
          <w:color w:val="FF0000"/>
          <w:sz w:val="20"/>
        </w:rPr>
        <w:t xml:space="preserve">combination </w:t>
      </w:r>
      <w:r>
        <w:rPr>
          <w:rFonts w:ascii="Times New Roman" w:hAnsi="Times New Roman"/>
          <w:b/>
          <w:sz w:val="20"/>
        </w:rPr>
        <w:t xml:space="preserve">of old and new  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juicy</w:t>
      </w:r>
      <w:r>
        <w:rPr>
          <w:rFonts w:ascii="Times New Roman" w:hAnsi="Times New Roman"/>
          <w:b/>
          <w:sz w:val="20"/>
        </w:rPr>
        <w:t xml:space="preserve"> and amazingly</w:t>
      </w:r>
      <w:r>
        <w:rPr>
          <w:rFonts w:ascii="Times New Roman" w:hAnsi="Times New Roman"/>
          <w:b/>
          <w:color w:val="FF0000"/>
          <w:sz w:val="20"/>
        </w:rPr>
        <w:t xml:space="preserve"> delicious/tasty</w:t>
      </w:r>
    </w:p>
    <w:p>
      <w:r>
        <w:rPr>
          <w:rFonts w:ascii="Times New Roman" w:hAnsi="Times New Roman"/>
          <w:b/>
          <w:sz w:val="20"/>
        </w:rPr>
        <w:t xml:space="preserve">13. </w:t>
      </w:r>
      <w:r>
        <w:rPr>
          <w:rFonts w:ascii="Times New Roman" w:hAnsi="Times New Roman"/>
          <w:b/>
          <w:color w:val="AA00FF"/>
          <w:sz w:val="20"/>
        </w:rPr>
        <w:t>without equal</w:t>
      </w:r>
    </w:p>
    <w:p>
      <w:r>
        <w:rPr>
          <w:rFonts w:ascii="Times New Roman" w:hAnsi="Times New Roman"/>
          <w:b/>
          <w:sz w:val="20"/>
        </w:rPr>
        <w:t xml:space="preserve">14. my personal </w:t>
      </w:r>
      <w:r>
        <w:rPr>
          <w:rFonts w:ascii="Times New Roman" w:hAnsi="Times New Roman"/>
          <w:b/>
          <w:color w:val="AA00FF"/>
          <w:sz w:val="20"/>
        </w:rPr>
        <w:t xml:space="preserve">favourites 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AA00FF"/>
          <w:sz w:val="19"/>
        </w:rPr>
        <w:t>演变成/进化</w:t>
      </w:r>
      <w:r>
        <w:rPr>
          <w:rFonts w:ascii="Times New Roman" w:hAnsi="Times New Roman"/>
          <w:b/>
          <w:sz w:val="19"/>
        </w:rPr>
        <w:t>一场热闹的爱意庆典</w:t>
      </w:r>
    </w:p>
    <w:p>
      <w:r>
        <w:rPr>
          <w:rFonts w:ascii="Times New Roman" w:hAnsi="Times New Roman"/>
          <w:b/>
          <w:sz w:val="20"/>
        </w:rPr>
        <w:t>2. 寻觅</w:t>
      </w:r>
      <w:r>
        <w:rPr>
          <w:rFonts w:ascii="Times New Roman" w:hAnsi="Times New Roman"/>
          <w:b/>
          <w:color w:val="AA00FF"/>
          <w:sz w:val="20"/>
        </w:rPr>
        <w:t>潜在的/可能的伙伴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color w:val="FF0000"/>
          <w:sz w:val="20"/>
        </w:rPr>
        <w:t xml:space="preserve">  有潜力做某事</w:t>
      </w:r>
    </w:p>
    <w:p>
      <w:r>
        <w:rPr>
          <w:rFonts w:ascii="Times New Roman" w:hAnsi="Times New Roman"/>
          <w:b/>
          <w:sz w:val="20"/>
        </w:rPr>
        <w:t>3. 处处洋溢着欢乐；</w:t>
      </w:r>
    </w:p>
    <w:p>
      <w:r>
        <w:rPr>
          <w:rFonts w:ascii="Times New Roman" w:hAnsi="Times New Roman"/>
          <w:b/>
          <w:sz w:val="20"/>
        </w:rPr>
        <w:t xml:space="preserve">    空气中满是喜悦；     充满</w:t>
      </w:r>
    </w:p>
    <w:p>
      <w:r>
        <w:rPr>
          <w:rFonts w:ascii="Times New Roman" w:hAnsi="Times New Roman"/>
          <w:b/>
          <w:sz w:val="20"/>
        </w:rPr>
        <w:t>4. 竹竿舞富有节奏的跳跃动作；</w:t>
      </w:r>
    </w:p>
    <w:p>
      <w:r>
        <w:rPr>
          <w:rFonts w:ascii="Times New Roman" w:hAnsi="Times New Roman"/>
          <w:b/>
          <w:sz w:val="20"/>
        </w:rPr>
        <w:t xml:space="preserve">    节奏         n.</w:t>
      </w:r>
    </w:p>
    <w:p>
      <w:r>
        <w:rPr>
          <w:rFonts w:ascii="Times New Roman" w:hAnsi="Times New Roman"/>
          <w:b/>
          <w:sz w:val="20"/>
        </w:rPr>
        <w:t>5. 营造</w:t>
      </w:r>
      <w:r>
        <w:rPr>
          <w:rFonts w:ascii="Times New Roman" w:hAnsi="Times New Roman"/>
          <w:b/>
          <w:color w:val="FF0000"/>
          <w:sz w:val="20"/>
        </w:rPr>
        <w:t>热闹欢快的/有活力的</w:t>
      </w:r>
      <w:r>
        <w:rPr>
          <w:rFonts w:ascii="Times New Roman" w:hAnsi="Times New Roman"/>
          <w:b/>
          <w:sz w:val="20"/>
        </w:rPr>
        <w:t>氛围</w:t>
      </w:r>
    </w:p>
    <w:p>
      <w:r>
        <w:rPr>
          <w:rFonts w:ascii="Times New Roman" w:hAnsi="Times New Roman"/>
          <w:b/>
          <w:sz w:val="20"/>
        </w:rPr>
        <w:t>6. 每种色彩都</w:t>
      </w:r>
      <w:r>
        <w:rPr>
          <w:rFonts w:ascii="Times New Roman" w:hAnsi="Times New Roman"/>
          <w:b/>
          <w:color w:val="FF0000"/>
          <w:sz w:val="20"/>
        </w:rPr>
        <w:t>代表着</w:t>
      </w:r>
      <w:r>
        <w:rPr>
          <w:rFonts w:ascii="Times New Roman" w:hAnsi="Times New Roman"/>
          <w:b/>
          <w:sz w:val="20"/>
        </w:rPr>
        <w:t>美好祝愿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AA00FF"/>
          <w:sz w:val="20"/>
        </w:rPr>
        <w:t>呈现</w:t>
      </w:r>
      <w:r>
        <w:rPr>
          <w:rFonts w:ascii="Times New Roman" w:hAnsi="Times New Roman"/>
          <w:b/>
          <w:sz w:val="20"/>
        </w:rPr>
        <w:t>全新生机</w:t>
      </w:r>
    </w:p>
    <w:p>
      <w:r>
        <w:rPr>
          <w:rFonts w:ascii="Times New Roman" w:hAnsi="Times New Roman"/>
          <w:b/>
          <w:sz w:val="20"/>
        </w:rPr>
        <w:t>8.吸引来自世界各地的</w:t>
      </w:r>
      <w:r>
        <w:rPr>
          <w:rFonts w:ascii="Times New Roman" w:hAnsi="Times New Roman"/>
          <w:b/>
          <w:color w:val="AA00FF"/>
          <w:sz w:val="20"/>
        </w:rPr>
        <w:t>游客</w:t>
      </w:r>
    </w:p>
    <w:p>
      <w:r>
        <w:rPr>
          <w:rFonts w:ascii="Times New Roman" w:hAnsi="Times New Roman"/>
          <w:b/>
          <w:sz w:val="20"/>
        </w:rPr>
        <w:t>9.</w:t>
      </w:r>
      <w:r>
        <w:rPr>
          <w:rFonts w:ascii="Times New Roman" w:hAnsi="Times New Roman"/>
          <w:b/>
          <w:color w:val="FF0000"/>
          <w:sz w:val="20"/>
        </w:rPr>
        <w:t>融合</w:t>
      </w:r>
      <w:r>
        <w:rPr>
          <w:rFonts w:ascii="Times New Roman" w:hAnsi="Times New Roman"/>
          <w:b/>
          <w:sz w:val="20"/>
        </w:rPr>
        <w:t>古老传统与现代活动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连接</w:t>
      </w:r>
      <w:r>
        <w:rPr>
          <w:rFonts w:ascii="Times New Roman" w:hAnsi="Times New Roman"/>
          <w:b/>
          <w:sz w:val="20"/>
        </w:rPr>
        <w:t>过去与当下</w:t>
      </w:r>
    </w:p>
    <w:p>
      <w:r>
        <w:rPr>
          <w:rFonts w:ascii="Times New Roman" w:hAnsi="Times New Roman"/>
          <w:b/>
          <w:sz w:val="20"/>
        </w:rPr>
        <w:t>11. 传统与现代的</w:t>
      </w:r>
      <w:r>
        <w:rPr>
          <w:rFonts w:ascii="Times New Roman" w:hAnsi="Times New Roman"/>
          <w:b/>
          <w:color w:val="FF0000"/>
          <w:sz w:val="20"/>
        </w:rPr>
        <w:t>结合</w:t>
      </w:r>
    </w:p>
    <w:p>
      <w:r>
        <w:rPr>
          <w:rFonts w:ascii="Times New Roman" w:hAnsi="Times New Roman"/>
          <w:b/>
          <w:sz w:val="20"/>
        </w:rPr>
        <w:t>12. 汁水饱满，味道鲜美至极</w:t>
      </w:r>
    </w:p>
    <w:p>
      <w:r>
        <w:rPr>
          <w:rFonts w:ascii="Times New Roman" w:hAnsi="Times New Roman"/>
          <w:b/>
          <w:sz w:val="20"/>
        </w:rPr>
        <w:t xml:space="preserve">13. </w:t>
      </w:r>
      <w:r>
        <w:rPr>
          <w:rFonts w:ascii="Times New Roman" w:hAnsi="Times New Roman"/>
          <w:b/>
          <w:color w:val="AA00FF"/>
          <w:sz w:val="20"/>
        </w:rPr>
        <w:t>独一无二、无与伦比</w:t>
      </w:r>
    </w:p>
    <w:p>
      <w:r>
        <w:rPr>
          <w:rFonts w:ascii="Times New Roman" w:hAnsi="Times New Roman"/>
          <w:b/>
          <w:sz w:val="20"/>
        </w:rPr>
        <w:t>14. 我的个人的</w:t>
      </w:r>
      <w:r>
        <w:rPr>
          <w:rFonts w:ascii="Times New Roman" w:hAnsi="Times New Roman"/>
          <w:b/>
          <w:color w:val="AA00FF"/>
          <w:sz w:val="20"/>
        </w:rPr>
        <w:t>最爱的东西/人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rapid</w:t>
      </w:r>
      <w:r>
        <w:rPr>
          <w:rFonts w:ascii="Times New Roman" w:hAnsi="Times New Roman"/>
          <w:b/>
          <w:color w:val="AA00FF"/>
          <w:sz w:val="20"/>
        </w:rPr>
        <w:t>economic</w:t>
      </w:r>
      <w:r>
        <w:rPr>
          <w:rFonts w:ascii="Times New Roman" w:hAnsi="Times New Roman"/>
          <w:b/>
          <w:sz w:val="20"/>
        </w:rPr>
        <w:t xml:space="preserve"> and social growth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AA00FF"/>
          <w:sz w:val="20"/>
        </w:rPr>
        <w:t>lead to</w:t>
      </w:r>
      <w:r>
        <w:rPr>
          <w:rFonts w:ascii="Times New Roman" w:hAnsi="Times New Roman"/>
          <w:b/>
          <w:sz w:val="20"/>
        </w:rPr>
        <w:t xml:space="preserve"> a more open and </w:t>
      </w:r>
      <w:r>
        <w:rPr>
          <w:rFonts w:ascii="Times New Roman" w:hAnsi="Times New Roman"/>
          <w:b/>
          <w:color w:val="FF0000"/>
          <w:sz w:val="20"/>
        </w:rPr>
        <w:t>fair</w:t>
      </w:r>
      <w:r>
        <w:rPr>
          <w:rFonts w:ascii="Times New Roman" w:hAnsi="Times New Roman"/>
          <w:b/>
          <w:sz w:val="20"/>
        </w:rPr>
        <w:t xml:space="preserve"> society</w:t>
      </w:r>
    </w:p>
    <w:p>
      <w:r>
        <w:rPr>
          <w:rFonts w:ascii="Times New Roman" w:hAnsi="Times New Roman"/>
          <w:b/>
          <w:sz w:val="20"/>
        </w:rPr>
        <w:t xml:space="preserve">3. fewer </w:t>
      </w:r>
      <w:r>
        <w:rPr>
          <w:rFonts w:ascii="Times New Roman" w:hAnsi="Times New Roman"/>
          <w:b/>
          <w:color w:val="FF0000"/>
          <w:sz w:val="20"/>
        </w:rPr>
        <w:t>class</w:t>
      </w:r>
      <w:r>
        <w:rPr>
          <w:rFonts w:ascii="Times New Roman" w:hAnsi="Times New Roman"/>
          <w:b/>
          <w:color w:val="AA00FF"/>
          <w:sz w:val="20"/>
        </w:rPr>
        <w:t xml:space="preserve"> barriers</w:t>
      </w:r>
      <w:r>
        <w:rPr>
          <w:rFonts w:ascii="Times New Roman" w:hAnsi="Times New Roman"/>
          <w:b/>
          <w:sz w:val="20"/>
        </w:rPr>
        <w:t xml:space="preserve"> and differences</w:t>
      </w:r>
    </w:p>
    <w:p>
      <w:r>
        <w:rPr>
          <w:rFonts w:ascii="Times New Roman" w:hAnsi="Times New Roman"/>
          <w:b/>
          <w:sz w:val="20"/>
        </w:rPr>
        <w:t>4. particularly/especialy/extremely influen</w:t>
      </w:r>
      <w:r>
        <w:rPr>
          <w:rFonts w:ascii="Times New Roman" w:hAnsi="Times New Roman"/>
          <w:b/>
          <w:color w:val="FF0000"/>
          <w:sz w:val="20"/>
        </w:rPr>
        <w:t>tial</w:t>
      </w:r>
    </w:p>
    <w:p>
      <w:r>
        <w:rPr>
          <w:rFonts w:ascii="Times New Roman" w:hAnsi="Times New Roman"/>
          <w:b/>
          <w:sz w:val="20"/>
        </w:rPr>
        <w:t xml:space="preserve">5. be made up of  </w:t>
      </w:r>
      <w:r>
        <w:rPr>
          <w:rFonts w:ascii="Times New Roman" w:hAnsi="Times New Roman"/>
          <w:b/>
          <w:color w:val="FF0000"/>
          <w:sz w:val="20"/>
        </w:rPr>
        <w:t>professional</w:t>
      </w:r>
      <w:r>
        <w:rPr>
          <w:rFonts w:ascii="Times New Roman" w:hAnsi="Times New Roman"/>
          <w:b/>
          <w:sz w:val="20"/>
        </w:rPr>
        <w:t>s like lawyers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take the place of</w:t>
      </w:r>
      <w:r>
        <w:rPr>
          <w:rFonts w:ascii="Times New Roman" w:hAnsi="Times New Roman"/>
          <w:b/>
          <w:sz w:val="20"/>
        </w:rPr>
        <w:t xml:space="preserve"> traditional property owners </w:t>
      </w:r>
    </w:p>
    <w:p>
      <w:r>
        <w:rPr>
          <w:rFonts w:ascii="Times New Roman" w:hAnsi="Times New Roman"/>
          <w:b/>
          <w:sz w:val="20"/>
        </w:rPr>
        <w:t xml:space="preserve">7. grow </w:t>
      </w:r>
      <w:r>
        <w:rPr>
          <w:rFonts w:ascii="Times New Roman" w:hAnsi="Times New Roman"/>
          <w:b/>
          <w:color w:val="AA00FF"/>
          <w:sz w:val="20"/>
        </w:rPr>
        <w:t>massively</w:t>
      </w:r>
      <w:r>
        <w:rPr>
          <w:rFonts w:ascii="Times New Roman" w:hAnsi="Times New Roman"/>
          <w:b/>
          <w:sz w:val="20"/>
        </w:rPr>
        <w:t xml:space="preserve"> and become harder </w:t>
      </w:r>
      <w:r>
        <w:rPr>
          <w:rFonts w:ascii="Times New Roman" w:hAnsi="Times New Roman"/>
          <w:b/>
          <w:color w:val="AA00FF"/>
          <w:sz w:val="20"/>
        </w:rPr>
        <w:t>to define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AA00FF"/>
          <w:sz w:val="20"/>
        </w:rPr>
        <w:t>lose control of</w:t>
      </w:r>
      <w:r>
        <w:rPr>
          <w:rFonts w:ascii="Times New Roman" w:hAnsi="Times New Roman"/>
          <w:b/>
          <w:sz w:val="20"/>
        </w:rPr>
        <w:t xml:space="preserve"> family businesses</w:t>
      </w:r>
    </w:p>
    <w:p>
      <w:r>
        <w:rPr>
          <w:rFonts w:ascii="Times New Roman" w:hAnsi="Times New Roman"/>
          <w:b/>
          <w:sz w:val="20"/>
        </w:rPr>
        <w:t xml:space="preserve">9. be based largely on </w:t>
      </w:r>
      <w:r>
        <w:rPr>
          <w:rFonts w:ascii="Times New Roman" w:hAnsi="Times New Roman"/>
          <w:b/>
          <w:color w:val="AA00FF"/>
          <w:sz w:val="20"/>
        </w:rPr>
        <w:t>specialized skills</w:t>
      </w:r>
    </w:p>
    <w:p>
      <w:r>
        <w:rPr>
          <w:rFonts w:ascii="Times New Roman" w:hAnsi="Times New Roman"/>
          <w:b/>
          <w:sz w:val="20"/>
        </w:rPr>
        <w:t xml:space="preserve">10. decline </w:t>
      </w:r>
      <w:r>
        <w:rPr>
          <w:rFonts w:ascii="Times New Roman" w:hAnsi="Times New Roman"/>
          <w:b/>
          <w:color w:val="AA00FF"/>
          <w:sz w:val="20"/>
        </w:rPr>
        <w:t>substantially/dramatically</w:t>
      </w:r>
    </w:p>
    <w:p>
      <w:r>
        <w:rPr>
          <w:rFonts w:ascii="Times New Roman" w:hAnsi="Times New Roman"/>
          <w:b/>
          <w:sz w:val="20"/>
        </w:rPr>
        <w:t xml:space="preserve">11. experience </w:t>
      </w:r>
      <w:r>
        <w:rPr>
          <w:rFonts w:ascii="Times New Roman" w:hAnsi="Times New Roman"/>
          <w:b/>
          <w:color w:val="FF0000"/>
          <w:sz w:val="20"/>
        </w:rPr>
        <w:t>significant</w:t>
      </w:r>
      <w:r>
        <w:rPr>
          <w:rFonts w:ascii="Times New Roman" w:hAnsi="Times New Roman"/>
          <w:b/>
          <w:sz w:val="20"/>
        </w:rPr>
        <w:t xml:space="preserve"> growth 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AA00FF"/>
          <w:sz w:val="20"/>
        </w:rPr>
        <w:t>lag</w:t>
      </w:r>
      <w:r>
        <w:rPr>
          <w:rFonts w:ascii="Times New Roman" w:hAnsi="Times New Roman"/>
          <w:b/>
          <w:sz w:val="20"/>
        </w:rPr>
        <w:t xml:space="preserve"> far </w:t>
      </w:r>
      <w:r>
        <w:rPr>
          <w:rFonts w:ascii="Times New Roman" w:hAnsi="Times New Roman"/>
          <w:b/>
          <w:color w:val="AA00FF"/>
          <w:sz w:val="20"/>
        </w:rPr>
        <w:t>behind</w:t>
      </w:r>
      <w:r>
        <w:rPr>
          <w:rFonts w:ascii="Times New Roman" w:hAnsi="Times New Roman"/>
          <w:b/>
          <w:sz w:val="20"/>
        </w:rPr>
        <w:t xml:space="preserve"> the United States  (lag</w:t>
      </w:r>
      <w:r>
        <w:rPr>
          <w:rFonts w:ascii="Times New Roman" w:hAnsi="Times New Roman"/>
          <w:b/>
          <w:color w:val="FF0000"/>
          <w:sz w:val="20"/>
        </w:rPr>
        <w:t>ged</w:t>
      </w:r>
      <w:r>
        <w:rPr>
          <w:rFonts w:ascii="Times New Roman" w:hAnsi="Times New Roman"/>
          <w:b/>
          <w:sz w:val="20"/>
        </w:rPr>
        <w:t>-lag</w:t>
      </w:r>
      <w:r>
        <w:rPr>
          <w:rFonts w:ascii="Times New Roman" w:hAnsi="Times New Roman"/>
          <w:b/>
          <w:color w:val="FF0000"/>
          <w:sz w:val="20"/>
        </w:rPr>
        <w:t>ging</w:t>
      </w:r>
      <w:r>
        <w:rPr>
          <w:rFonts w:ascii="Times New Roman" w:hAnsi="Times New Roman"/>
          <w:b/>
          <w:sz w:val="20"/>
        </w:rPr>
        <w:t>)</w:t>
      </w:r>
    </w:p>
    <w:p>
      <w:r>
        <w:rPr>
          <w:rFonts w:ascii="Times New Roman" w:hAnsi="Times New Roman"/>
          <w:b/>
          <w:sz w:val="20"/>
        </w:rPr>
        <w:t xml:space="preserve">13. make them more </w:t>
      </w:r>
      <w:r>
        <w:rPr>
          <w:rFonts w:ascii="Times New Roman" w:hAnsi="Times New Roman"/>
          <w:b/>
          <w:color w:val="FF0000"/>
          <w:sz w:val="20"/>
        </w:rPr>
        <w:t xml:space="preserve">willing </w:t>
      </w:r>
      <w:r>
        <w:rPr>
          <w:rFonts w:ascii="Times New Roman" w:hAnsi="Times New Roman"/>
          <w:b/>
          <w:sz w:val="20"/>
        </w:rPr>
        <w:t xml:space="preserve">to </w:t>
      </w:r>
      <w:r>
        <w:rPr>
          <w:rFonts w:ascii="Times New Roman" w:hAnsi="Times New Roman"/>
          <w:b/>
          <w:color w:val="AA00FF"/>
          <w:sz w:val="20"/>
        </w:rPr>
        <w:t>take on debt</w:t>
      </w:r>
    </w:p>
    <w:p>
      <w:r>
        <w:rPr>
          <w:rFonts w:ascii="Times New Roman" w:hAnsi="Times New Roman"/>
          <w:b/>
          <w:sz w:val="20"/>
        </w:rPr>
        <w:t xml:space="preserve">14. the </w:t>
      </w:r>
      <w:r>
        <w:rPr>
          <w:rFonts w:ascii="Times New Roman" w:hAnsi="Times New Roman"/>
          <w:b/>
          <w:color w:val="AA00FF"/>
          <w:sz w:val="20"/>
        </w:rPr>
        <w:t>rising</w:t>
      </w:r>
      <w:r>
        <w:rPr>
          <w:rFonts w:ascii="Times New Roman" w:hAnsi="Times New Roman"/>
          <w:b/>
          <w:sz w:val="20"/>
        </w:rPr>
        <w:t xml:space="preserve"> standard of living</w:t>
      </w:r>
    </w:p>
    <w:p>
      <w:r>
        <w:rPr>
          <w:rFonts w:ascii="Times New Roman" w:hAnsi="Times New Roman"/>
          <w:b/>
          <w:sz w:val="20"/>
        </w:rPr>
        <w:t>15. show his</w:t>
      </w:r>
      <w:r>
        <w:rPr>
          <w:rFonts w:ascii="Times New Roman" w:hAnsi="Times New Roman"/>
          <w:b/>
          <w:color w:val="AA00FF"/>
          <w:sz w:val="20"/>
        </w:rPr>
        <w:t xml:space="preserve"> pride in</w:t>
      </w:r>
      <w:r>
        <w:rPr>
          <w:rFonts w:ascii="Times New Roman" w:hAnsi="Times New Roman"/>
          <w:b/>
          <w:sz w:val="20"/>
        </w:rPr>
        <w:t xml:space="preserve"> the rise of car sales</w:t>
      </w:r>
    </w:p>
    <w:p>
      <w:r>
        <w:rPr>
          <w:rFonts w:ascii="Times New Roman" w:hAnsi="Times New Roman"/>
          <w:b/>
          <w:sz w:val="20"/>
        </w:rPr>
        <w:t xml:space="preserve">16. </w:t>
      </w:r>
      <w:r>
        <w:rPr>
          <w:rFonts w:ascii="Times New Roman" w:hAnsi="Times New Roman"/>
          <w:b/>
          <w:color w:val="AA00FF"/>
          <w:sz w:val="20"/>
        </w:rPr>
        <w:t>state</w:t>
      </w:r>
      <w:r>
        <w:rPr>
          <w:rFonts w:ascii="Times New Roman" w:hAnsi="Times New Roman"/>
          <w:b/>
          <w:sz w:val="20"/>
        </w:rPr>
        <w:t xml:space="preserve"> the economic and social changes </w:t>
      </w:r>
    </w:p>
    <w:p>
      <w:r>
        <w:rPr>
          <w:rFonts w:ascii="Times New Roman" w:hAnsi="Times New Roman"/>
          <w:b/>
          <w:sz w:val="20"/>
        </w:rPr>
        <w:t xml:space="preserve">17. </w:t>
      </w:r>
      <w:r>
        <w:rPr>
          <w:rFonts w:ascii="Times New Roman" w:hAnsi="Times New Roman"/>
          <w:b/>
          <w:color w:val="FF0000"/>
          <w:sz w:val="20"/>
        </w:rPr>
        <w:t>favourable/approving/supportive</w:t>
      </w:r>
      <w:r>
        <w:rPr>
          <w:rFonts w:ascii="Times New Roman" w:hAnsi="Times New Roman"/>
          <w:b/>
          <w:color w:val="AA00FF"/>
          <w:sz w:val="20"/>
        </w:rPr>
        <w:t>dis</w:t>
      </w:r>
      <w:r>
        <w:rPr>
          <w:rFonts w:ascii="Times New Roman" w:hAnsi="Times New Roman"/>
          <w:b/>
          <w:sz w:val="20"/>
        </w:rPr>
        <w:t>approving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AA00FF"/>
          <w:sz w:val="20"/>
        </w:rPr>
        <w:t>经济</w:t>
      </w:r>
      <w:r>
        <w:rPr>
          <w:rFonts w:ascii="Times New Roman" w:hAnsi="Times New Roman"/>
          <w:b/>
          <w:sz w:val="20"/>
        </w:rPr>
        <w:t>与社会</w:t>
      </w:r>
      <w:r>
        <w:rPr>
          <w:rFonts w:ascii="Times New Roman" w:hAnsi="Times New Roman"/>
          <w:b/>
          <w:color w:val="FF0000"/>
          <w:sz w:val="20"/>
        </w:rPr>
        <w:t>快速的</w:t>
      </w:r>
      <w:r>
        <w:rPr>
          <w:rFonts w:ascii="Times New Roman" w:hAnsi="Times New Roman"/>
          <w:b/>
          <w:sz w:val="20"/>
        </w:rPr>
        <w:t>发展</w:t>
      </w:r>
    </w:p>
    <w:p>
      <w:r>
        <w:rPr>
          <w:rFonts w:ascii="Times New Roman" w:hAnsi="Times New Roman"/>
          <w:b/>
          <w:sz w:val="20"/>
        </w:rPr>
        <w:t>2.</w:t>
      </w:r>
      <w:r>
        <w:rPr>
          <w:rFonts w:ascii="Times New Roman" w:hAnsi="Times New Roman"/>
          <w:b/>
          <w:color w:val="AA00FF"/>
          <w:sz w:val="20"/>
        </w:rPr>
        <w:t>导致</w:t>
      </w:r>
      <w:r>
        <w:rPr>
          <w:rFonts w:ascii="Times New Roman" w:hAnsi="Times New Roman"/>
          <w:b/>
          <w:sz w:val="19"/>
        </w:rPr>
        <w:t>一个更加开放</w:t>
      </w:r>
      <w:r>
        <w:rPr>
          <w:rFonts w:ascii="Times New Roman" w:hAnsi="Times New Roman"/>
          <w:b/>
          <w:color w:val="FF0000"/>
          <w:sz w:val="19"/>
        </w:rPr>
        <w:t>公平的</w:t>
      </w:r>
      <w:r>
        <w:rPr>
          <w:rFonts w:ascii="Times New Roman" w:hAnsi="Times New Roman"/>
          <w:b/>
          <w:sz w:val="19"/>
        </w:rPr>
        <w:t>社会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阶级</w:t>
      </w:r>
      <w:r>
        <w:rPr>
          <w:rFonts w:ascii="Times New Roman" w:hAnsi="Times New Roman"/>
          <w:b/>
          <w:color w:val="AA00FF"/>
          <w:sz w:val="20"/>
        </w:rPr>
        <w:t>壁垒/障碍</w:t>
      </w:r>
      <w:r>
        <w:rPr>
          <w:rFonts w:ascii="Times New Roman" w:hAnsi="Times New Roman"/>
          <w:b/>
          <w:sz w:val="20"/>
        </w:rPr>
        <w:t>与差异减少</w:t>
      </w:r>
    </w:p>
    <w:p>
      <w:r>
        <w:rPr>
          <w:rFonts w:ascii="Times New Roman" w:hAnsi="Times New Roman"/>
          <w:b/>
          <w:sz w:val="20"/>
        </w:rPr>
        <w:t>4. 极具</w:t>
      </w:r>
      <w:r>
        <w:rPr>
          <w:rFonts w:ascii="Times New Roman" w:hAnsi="Times New Roman"/>
          <w:b/>
          <w:color w:val="FF0000"/>
          <w:sz w:val="20"/>
        </w:rPr>
        <w:t>有影响力的</w:t>
      </w:r>
    </w:p>
    <w:p>
      <w:r>
        <w:rPr>
          <w:rFonts w:ascii="Times New Roman" w:hAnsi="Times New Roman"/>
          <w:b/>
          <w:sz w:val="20"/>
        </w:rPr>
        <w:t>5. 由律师等</w:t>
      </w:r>
      <w:r>
        <w:rPr>
          <w:rFonts w:ascii="Times New Roman" w:hAnsi="Times New Roman"/>
          <w:b/>
          <w:color w:val="FF0000"/>
          <w:sz w:val="20"/>
        </w:rPr>
        <w:t>专业人士</w:t>
      </w:r>
      <w:r>
        <w:rPr>
          <w:rFonts w:ascii="Times New Roman" w:hAnsi="Times New Roman"/>
          <w:b/>
          <w:sz w:val="20"/>
        </w:rPr>
        <w:t>组成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取代</w:t>
      </w:r>
      <w:r>
        <w:rPr>
          <w:rFonts w:ascii="Times New Roman" w:hAnsi="Times New Roman"/>
          <w:b/>
          <w:sz w:val="20"/>
        </w:rPr>
        <w:t>传统产业所有者</w:t>
      </w:r>
    </w:p>
    <w:p>
      <w:r>
        <w:rPr>
          <w:rFonts w:ascii="Times New Roman" w:hAnsi="Times New Roman"/>
          <w:b/>
          <w:sz w:val="20"/>
        </w:rPr>
        <w:t>7.</w:t>
      </w:r>
      <w:r>
        <w:rPr>
          <w:rFonts w:ascii="Times New Roman" w:hAnsi="Times New Roman"/>
          <w:b/>
          <w:color w:val="AA00FF"/>
          <w:sz w:val="19"/>
        </w:rPr>
        <w:t>大幅地</w:t>
      </w:r>
      <w:r>
        <w:rPr>
          <w:rFonts w:ascii="Times New Roman" w:hAnsi="Times New Roman"/>
          <w:b/>
          <w:sz w:val="19"/>
        </w:rPr>
        <w:t>扩张，</w:t>
      </w:r>
      <w:r>
        <w:rPr>
          <w:rFonts w:ascii="Times New Roman" w:hAnsi="Times New Roman"/>
          <w:b/>
          <w:color w:val="AA00FF"/>
          <w:sz w:val="19"/>
        </w:rPr>
        <w:t>界定</w:t>
      </w:r>
      <w:r>
        <w:rPr>
          <w:rFonts w:ascii="Times New Roman" w:hAnsi="Times New Roman"/>
          <w:b/>
          <w:sz w:val="19"/>
        </w:rPr>
        <w:t>更加困难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AA00FF"/>
          <w:sz w:val="20"/>
        </w:rPr>
        <w:t>失去</w:t>
      </w:r>
      <w:r>
        <w:rPr>
          <w:rFonts w:ascii="Times New Roman" w:hAnsi="Times New Roman"/>
          <w:b/>
          <w:sz w:val="20"/>
        </w:rPr>
        <w:t>对家族企业的</w:t>
      </w:r>
      <w:r>
        <w:rPr>
          <w:rFonts w:ascii="Times New Roman" w:hAnsi="Times New Roman"/>
          <w:b/>
          <w:color w:val="AA00FF"/>
          <w:sz w:val="20"/>
        </w:rPr>
        <w:t>掌控</w:t>
      </w:r>
    </w:p>
    <w:p>
      <w:r>
        <w:rPr>
          <w:rFonts w:ascii="Times New Roman" w:hAnsi="Times New Roman"/>
          <w:b/>
          <w:sz w:val="20"/>
        </w:rPr>
        <w:t>9. 主要依靠</w:t>
      </w:r>
      <w:r>
        <w:rPr>
          <w:rFonts w:ascii="Times New Roman" w:hAnsi="Times New Roman"/>
          <w:b/>
          <w:color w:val="AA00FF"/>
          <w:sz w:val="20"/>
        </w:rPr>
        <w:t>专业的技能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AA00FF"/>
          <w:sz w:val="20"/>
        </w:rPr>
        <w:t>大幅/显著地</w:t>
      </w:r>
      <w:r>
        <w:rPr>
          <w:rFonts w:ascii="Times New Roman" w:hAnsi="Times New Roman"/>
          <w:b/>
          <w:sz w:val="20"/>
        </w:rPr>
        <w:t>下降</w:t>
      </w:r>
    </w:p>
    <w:p>
      <w:r>
        <w:rPr>
          <w:rFonts w:ascii="Times New Roman" w:hAnsi="Times New Roman"/>
          <w:b/>
          <w:sz w:val="20"/>
        </w:rPr>
        <w:t>11. 实现显著增长</w:t>
      </w:r>
    </w:p>
    <w:p>
      <w:r>
        <w:rPr>
          <w:rFonts w:ascii="Times New Roman" w:hAnsi="Times New Roman"/>
          <w:b/>
          <w:sz w:val="20"/>
        </w:rPr>
        <w:t>12. 远远落后</w:t>
      </w:r>
    </w:p>
    <w:p>
      <w:r>
        <w:rPr>
          <w:rFonts w:ascii="Times New Roman" w:hAnsi="Times New Roman"/>
          <w:b/>
          <w:sz w:val="20"/>
        </w:rPr>
        <w:t>13. 让他们更</w:t>
      </w:r>
      <w:r>
        <w:rPr>
          <w:rFonts w:ascii="Times New Roman" w:hAnsi="Times New Roman"/>
          <w:b/>
          <w:color w:val="FF0000"/>
          <w:sz w:val="20"/>
        </w:rPr>
        <w:t>愿意</w:t>
      </w:r>
      <w:r>
        <w:rPr>
          <w:rFonts w:ascii="Times New Roman" w:hAnsi="Times New Roman"/>
          <w:b/>
          <w:color w:val="AA00FF"/>
          <w:sz w:val="20"/>
        </w:rPr>
        <w:t>承担债务</w:t>
      </w:r>
    </w:p>
    <w:p>
      <w:r>
        <w:rPr>
          <w:rFonts w:ascii="Times New Roman" w:hAnsi="Times New Roman"/>
          <w:b/>
          <w:sz w:val="20"/>
        </w:rPr>
        <w:t xml:space="preserve">14. </w:t>
      </w:r>
      <w:r>
        <w:rPr>
          <w:rFonts w:ascii="Times New Roman" w:hAnsi="Times New Roman"/>
          <w:b/>
          <w:color w:val="AA00FF"/>
          <w:sz w:val="20"/>
        </w:rPr>
        <w:t>不断提高的</w:t>
      </w:r>
      <w:r>
        <w:rPr>
          <w:rFonts w:ascii="Times New Roman" w:hAnsi="Times New Roman"/>
          <w:b/>
          <w:sz w:val="20"/>
        </w:rPr>
        <w:t>生活水平</w:t>
      </w:r>
    </w:p>
    <w:p>
      <w:r>
        <w:rPr>
          <w:rFonts w:ascii="Times New Roman" w:hAnsi="Times New Roman"/>
          <w:b/>
          <w:sz w:val="20"/>
        </w:rPr>
        <w:t>15. 为汽车销量上涨感到</w:t>
      </w:r>
      <w:r>
        <w:rPr>
          <w:rFonts w:ascii="Times New Roman" w:hAnsi="Times New Roman"/>
          <w:b/>
          <w:color w:val="AA00FF"/>
          <w:sz w:val="20"/>
        </w:rPr>
        <w:t>自豪</w:t>
      </w:r>
    </w:p>
    <w:p>
      <w:r>
        <w:rPr>
          <w:rFonts w:ascii="Times New Roman" w:hAnsi="Times New Roman"/>
          <w:b/>
          <w:sz w:val="20"/>
        </w:rPr>
        <w:t xml:space="preserve">16. </w:t>
      </w:r>
      <w:r>
        <w:rPr>
          <w:rFonts w:ascii="Times New Roman" w:hAnsi="Times New Roman"/>
          <w:b/>
          <w:color w:val="AA00FF"/>
          <w:sz w:val="20"/>
        </w:rPr>
        <w:t>阐述/表明</w:t>
      </w:r>
      <w:r>
        <w:rPr>
          <w:rFonts w:ascii="Times New Roman" w:hAnsi="Times New Roman"/>
          <w:b/>
          <w:sz w:val="20"/>
        </w:rPr>
        <w:t>经济与社会变革</w:t>
      </w:r>
    </w:p>
    <w:p>
      <w:r>
        <w:rPr>
          <w:rFonts w:ascii="Times New Roman" w:hAnsi="Times New Roman"/>
          <w:b/>
          <w:sz w:val="20"/>
        </w:rPr>
        <w:t xml:space="preserve">17. </w:t>
      </w:r>
      <w:r>
        <w:rPr>
          <w:rFonts w:ascii="Times New Roman" w:hAnsi="Times New Roman"/>
          <w:b/>
          <w:color w:val="FF0000"/>
          <w:sz w:val="20"/>
        </w:rPr>
        <w:t>赞同的、支持的</w:t>
      </w:r>
      <w:r>
        <w:rPr>
          <w:rFonts w:ascii="Times New Roman" w:hAnsi="Times New Roman"/>
          <w:b/>
          <w:sz w:val="20"/>
        </w:rPr>
        <w:t>；</w:t>
      </w:r>
      <w:r>
        <w:rPr>
          <w:rFonts w:ascii="Times New Roman" w:hAnsi="Times New Roman"/>
          <w:b/>
          <w:color w:val="AA00FF"/>
          <w:sz w:val="20"/>
        </w:rPr>
        <w:t>反对的</w:t>
      </w:r>
    </w:p>
    <w:p/>
    <w:p>
      <w:r>
        <w:rPr>
          <w:rFonts w:ascii="Times New Roman" w:hAnsi="Times New Roman"/>
          <w:b/>
          <w:sz w:val="20"/>
        </w:rPr>
        <w:t xml:space="preserve">1. the </w:t>
      </w:r>
      <w:r>
        <w:rPr>
          <w:rFonts w:ascii="Times New Roman" w:hAnsi="Times New Roman"/>
          <w:b/>
          <w:color w:val="FF0000"/>
          <w:sz w:val="20"/>
        </w:rPr>
        <w:t>rise in</w:t>
      </w:r>
      <w:r>
        <w:rPr>
          <w:rFonts w:ascii="Times New Roman" w:hAnsi="Times New Roman"/>
          <w:b/>
          <w:sz w:val="20"/>
        </w:rPr>
        <w:t xml:space="preserve"> car numbers</w:t>
      </w:r>
    </w:p>
    <w:p>
      <w:r>
        <w:rPr>
          <w:rFonts w:ascii="Times New Roman" w:hAnsi="Times New Roman"/>
          <w:b/>
          <w:sz w:val="20"/>
        </w:rPr>
        <w:t xml:space="preserve">2. be </w:t>
      </w:r>
      <w:r>
        <w:rPr>
          <w:rFonts w:ascii="Times New Roman" w:hAnsi="Times New Roman"/>
          <w:b/>
          <w:color w:val="AA00FF"/>
          <w:sz w:val="20"/>
        </w:rPr>
        <w:t xml:space="preserve">supposed </w:t>
      </w:r>
      <w:r>
        <w:rPr>
          <w:rFonts w:ascii="Times New Roman" w:hAnsi="Times New Roman"/>
          <w:b/>
          <w:color w:val="FF0000"/>
          <w:sz w:val="20"/>
        </w:rPr>
        <w:t>to do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 xml:space="preserve">3. Support, trust and honesty are </w:t>
      </w:r>
      <w:r>
        <w:rPr>
          <w:rFonts w:ascii="Times New Roman" w:hAnsi="Times New Roman"/>
          <w:b/>
          <w:color w:val="AA00FF"/>
          <w:sz w:val="20"/>
        </w:rPr>
        <w:t>givens</w:t>
      </w:r>
      <w:r>
        <w:rPr>
          <w:rFonts w:ascii="Times New Roman" w:hAnsi="Times New Roman"/>
          <w:b/>
          <w:sz w:val="20"/>
        </w:rPr>
        <w:t>.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AA00FF"/>
          <w:sz w:val="20"/>
        </w:rPr>
        <w:t>Be all ears to</w:t>
      </w:r>
      <w:r>
        <w:rPr>
          <w:rFonts w:ascii="Times New Roman" w:hAnsi="Times New Roman"/>
          <w:b/>
          <w:sz w:val="20"/>
        </w:rPr>
        <w:t xml:space="preserve"> your friends.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have a hard time</w:t>
      </w:r>
      <w:r>
        <w:rPr>
          <w:rFonts w:ascii="Times New Roman" w:hAnsi="Times New Roman"/>
          <w:b/>
          <w:sz w:val="20"/>
        </w:rPr>
        <w:t xml:space="preserve"> making space for...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99"/>
          <w:sz w:val="20"/>
        </w:rPr>
        <w:t>approve of</w:t>
      </w:r>
      <w:r>
        <w:rPr>
          <w:rFonts w:ascii="Times New Roman" w:hAnsi="Times New Roman"/>
          <w:b/>
          <w:sz w:val="20"/>
        </w:rPr>
        <w:t xml:space="preserve"> their choices</w:t>
      </w:r>
    </w:p>
    <w:p>
      <w:r>
        <w:rPr>
          <w:rFonts w:ascii="Times New Roman" w:hAnsi="Times New Roman"/>
          <w:b/>
          <w:sz w:val="20"/>
        </w:rPr>
        <w:t>7.</w:t>
      </w:r>
      <w:r>
        <w:rPr>
          <w:rFonts w:ascii="Times New Roman" w:hAnsi="Times New Roman"/>
          <w:b/>
          <w:color w:val="FF0099"/>
          <w:sz w:val="20"/>
        </w:rPr>
        <w:t xml:space="preserve"> forgive</w:t>
      </w:r>
      <w:r>
        <w:rPr>
          <w:rFonts w:ascii="Times New Roman" w:hAnsi="Times New Roman"/>
          <w:b/>
          <w:sz w:val="20"/>
        </w:rPr>
        <w:t xml:space="preserve"> the weakness of others</w:t>
      </w:r>
    </w:p>
    <w:p>
      <w:r>
        <w:rPr>
          <w:rFonts w:ascii="Times New Roman" w:hAnsi="Times New Roman"/>
          <w:b/>
          <w:sz w:val="20"/>
        </w:rPr>
        <w:t xml:space="preserve">    seek forgive</w:t>
      </w:r>
      <w:r>
        <w:rPr>
          <w:rFonts w:ascii="Times New Roman" w:hAnsi="Times New Roman"/>
          <w:b/>
          <w:color w:val="FF0000"/>
          <w:sz w:val="20"/>
        </w:rPr>
        <w:t xml:space="preserve">ness </w:t>
      </w:r>
      <w:r>
        <w:rPr>
          <w:rFonts w:ascii="Times New Roman" w:hAnsi="Times New Roman"/>
          <w:b/>
          <w:sz w:val="20"/>
        </w:rPr>
        <w:t xml:space="preserve">      (</w:t>
      </w:r>
      <w:r>
        <w:rPr>
          <w:rFonts w:ascii="Times New Roman" w:hAnsi="Times New Roman"/>
          <w:b/>
          <w:color w:val="FF0099"/>
          <w:sz w:val="20"/>
        </w:rPr>
        <w:t>forgave-forgiven</w:t>
      </w:r>
      <w:r>
        <w:rPr>
          <w:rFonts w:ascii="Times New Roman" w:hAnsi="Times New Roman"/>
          <w:b/>
          <w:sz w:val="20"/>
        </w:rPr>
        <w:t>)</w:t>
      </w:r>
    </w:p>
    <w:p>
      <w:r>
        <w:rPr>
          <w:rFonts w:ascii="Times New Roman" w:hAnsi="Times New Roman"/>
          <w:b/>
          <w:sz w:val="20"/>
        </w:rPr>
        <w:t>8. bring perfect</w:t>
      </w:r>
      <w:r>
        <w:rPr>
          <w:rFonts w:ascii="Times New Roman" w:hAnsi="Times New Roman"/>
          <w:b/>
          <w:color w:val="FF0000"/>
          <w:sz w:val="20"/>
        </w:rPr>
        <w:t xml:space="preserve">ion </w:t>
      </w:r>
      <w:r>
        <w:rPr>
          <w:rFonts w:ascii="Times New Roman" w:hAnsi="Times New Roman"/>
          <w:b/>
          <w:sz w:val="20"/>
        </w:rPr>
        <w:t>to a relationship</w:t>
      </w:r>
    </w:p>
    <w:p>
      <w:r>
        <w:rPr>
          <w:rFonts w:ascii="Times New Roman" w:hAnsi="Times New Roman"/>
          <w:b/>
          <w:sz w:val="20"/>
        </w:rPr>
        <w:t xml:space="preserve">    Practice makes perfect.</w:t>
      </w:r>
    </w:p>
    <w:p>
      <w:r>
        <w:rPr>
          <w:rFonts w:ascii="Times New Roman" w:hAnsi="Times New Roman"/>
          <w:b/>
          <w:color w:val="FF0000"/>
          <w:sz w:val="20"/>
        </w:rPr>
        <w:t xml:space="preserve"> perfect</w:t>
      </w:r>
      <w:r>
        <w:rPr>
          <w:rFonts w:ascii="Times New Roman" w:hAnsi="Times New Roman"/>
          <w:b/>
          <w:sz w:val="20"/>
        </w:rPr>
        <w:t xml:space="preserve"> your skills      </w:t>
      </w:r>
      <w:r>
        <w:rPr>
          <w:rFonts w:ascii="Times New Roman" w:hAnsi="Times New Roman"/>
          <w:b/>
          <w:color w:val="FF0000"/>
          <w:sz w:val="20"/>
        </w:rPr>
        <w:t>（v.）</w:t>
      </w:r>
    </w:p>
    <w:p>
      <w:r>
        <w:rPr>
          <w:rFonts w:ascii="Times New Roman" w:hAnsi="Times New Roman"/>
          <w:b/>
          <w:sz w:val="20"/>
        </w:rPr>
        <w:t xml:space="preserve">9. set up personal </w:t>
      </w:r>
      <w:r>
        <w:rPr>
          <w:rFonts w:ascii="Times New Roman" w:hAnsi="Times New Roman"/>
          <w:b/>
          <w:color w:val="FF0000"/>
          <w:sz w:val="20"/>
        </w:rPr>
        <w:t>boundaries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for fear of being hurt</w:t>
      </w:r>
    </w:p>
    <w:p>
      <w:r>
        <w:rPr>
          <w:rFonts w:ascii="Times New Roman" w:hAnsi="Times New Roman"/>
          <w:b/>
          <w:sz w:val="20"/>
        </w:rPr>
        <w:t xml:space="preserve">11. Don't </w:t>
      </w:r>
      <w:r>
        <w:rPr>
          <w:rFonts w:ascii="Times New Roman" w:hAnsi="Times New Roman"/>
          <w:b/>
          <w:color w:val="FF0000"/>
          <w:sz w:val="20"/>
        </w:rPr>
        <w:t>crowd</w:t>
      </w:r>
      <w:r>
        <w:rPr>
          <w:rFonts w:ascii="Times New Roman" w:hAnsi="Times New Roman"/>
          <w:b/>
          <w:sz w:val="20"/>
        </w:rPr>
        <w:t xml:space="preserve"> your friends.</w:t>
      </w:r>
    </w:p>
    <w:p>
      <w:r>
        <w:rPr>
          <w:rFonts w:ascii="Times New Roman" w:hAnsi="Times New Roman"/>
          <w:b/>
          <w:sz w:val="20"/>
        </w:rPr>
        <w:t xml:space="preserve">     Memories came </w:t>
      </w:r>
      <w:r>
        <w:rPr>
          <w:rFonts w:ascii="Times New Roman" w:hAnsi="Times New Roman"/>
          <w:b/>
          <w:color w:val="FF0000"/>
          <w:sz w:val="20"/>
        </w:rPr>
        <w:t>crowding into her mind</w:t>
      </w:r>
      <w:r>
        <w:rPr>
          <w:rFonts w:ascii="Times New Roman" w:hAnsi="Times New Roman"/>
          <w:b/>
          <w:sz w:val="20"/>
        </w:rPr>
        <w:t>.</w:t>
      </w:r>
    </w:p>
    <w:p>
      <w:r>
        <w:rPr>
          <w:rFonts w:ascii="Times New Roman" w:hAnsi="Times New Roman"/>
          <w:b/>
          <w:color w:val="FF0000"/>
          <w:sz w:val="20"/>
        </w:rPr>
        <w:t>crowd around</w:t>
      </w:r>
      <w:r>
        <w:rPr>
          <w:rFonts w:ascii="Times New Roman" w:hAnsi="Times New Roman"/>
          <w:b/>
          <w:sz w:val="20"/>
        </w:rPr>
        <w:t xml:space="preserve"> the stove to keep warm</w:t>
      </w:r>
    </w:p>
    <w:p>
      <w:r>
        <w:rPr>
          <w:rFonts w:ascii="Times New Roman" w:hAnsi="Times New Roman"/>
          <w:b/>
          <w:color w:val="FF0000"/>
          <w:sz w:val="20"/>
        </w:rPr>
        <w:t>be crowded/packed with</w:t>
      </w:r>
      <w:r>
        <w:rPr>
          <w:rFonts w:ascii="Times New Roman" w:hAnsi="Times New Roman"/>
          <w:b/>
          <w:sz w:val="20"/>
        </w:rPr>
        <w:t xml:space="preserve"> visitors</w:t>
      </w:r>
    </w:p>
    <w:p/>
    <w:p>
      <w:r>
        <w:rPr>
          <w:rFonts w:ascii="Times New Roman" w:hAnsi="Times New Roman"/>
          <w:b/>
          <w:sz w:val="20"/>
        </w:rPr>
        <w:t>1. 汽车数量</w:t>
      </w:r>
      <w:r>
        <w:rPr>
          <w:rFonts w:ascii="Times New Roman" w:hAnsi="Times New Roman"/>
          <w:b/>
          <w:color w:val="FF0000"/>
          <w:sz w:val="20"/>
        </w:rPr>
        <w:t>的增加</w:t>
      </w:r>
    </w:p>
    <w:p>
      <w:r>
        <w:rPr>
          <w:rFonts w:ascii="Times New Roman" w:hAnsi="Times New Roman"/>
          <w:b/>
          <w:sz w:val="20"/>
        </w:rPr>
        <w:t>2. 理应做某事；应该做某事</w:t>
      </w:r>
    </w:p>
    <w:p>
      <w:r>
        <w:rPr>
          <w:rFonts w:ascii="Times New Roman" w:hAnsi="Times New Roman"/>
          <w:b/>
          <w:sz w:val="20"/>
        </w:rPr>
        <w:t>3. 支持、信任与坦诚皆是</w:t>
      </w:r>
      <w:r>
        <w:rPr>
          <w:rFonts w:ascii="Times New Roman" w:hAnsi="Times New Roman"/>
          <w:b/>
          <w:color w:val="AA00FF"/>
          <w:sz w:val="20"/>
        </w:rPr>
        <w:t>理所当然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AA00FF"/>
          <w:sz w:val="20"/>
        </w:rPr>
        <w:t>专心倾听</w:t>
      </w:r>
      <w:r>
        <w:rPr>
          <w:rFonts w:ascii="Times New Roman" w:hAnsi="Times New Roman"/>
          <w:b/>
          <w:sz w:val="20"/>
        </w:rPr>
        <w:t>朋友的诉说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难以</w:t>
      </w:r>
      <w:r>
        <w:rPr>
          <w:rFonts w:ascii="Times New Roman" w:hAnsi="Times New Roman"/>
          <w:b/>
          <w:sz w:val="20"/>
        </w:rPr>
        <w:t>腾出空间容纳……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99"/>
          <w:sz w:val="20"/>
        </w:rPr>
        <w:t>认可/同意</w:t>
      </w:r>
      <w:r>
        <w:rPr>
          <w:rFonts w:ascii="Times New Roman" w:hAnsi="Times New Roman"/>
          <w:b/>
          <w:sz w:val="20"/>
        </w:rPr>
        <w:t>他们的选择</w:t>
      </w:r>
    </w:p>
    <w:p>
      <w:r>
        <w:rPr>
          <w:rFonts w:ascii="Times New Roman" w:hAnsi="Times New Roman"/>
          <w:b/>
          <w:sz w:val="20"/>
        </w:rPr>
        <w:t>7. 包容/原谅他人的缺点；</w:t>
      </w:r>
    </w:p>
    <w:p>
      <w:r>
        <w:rPr>
          <w:rFonts w:ascii="Times New Roman" w:hAnsi="Times New Roman"/>
          <w:b/>
          <w:sz w:val="20"/>
        </w:rPr>
        <w:t xml:space="preserve">    寻求原谅</w:t>
      </w:r>
    </w:p>
    <w:p>
      <w:r>
        <w:rPr>
          <w:rFonts w:ascii="Times New Roman" w:hAnsi="Times New Roman"/>
          <w:b/>
          <w:sz w:val="20"/>
        </w:rPr>
        <w:t>8. 让一段关系趋于圆满；</w:t>
      </w:r>
    </w:p>
    <w:p>
      <w:r>
        <w:rPr>
          <w:rFonts w:ascii="Times New Roman" w:hAnsi="Times New Roman"/>
          <w:b/>
          <w:sz w:val="20"/>
        </w:rPr>
        <w:t xml:space="preserve">    熟能生巧；</w:t>
      </w:r>
    </w:p>
    <w:p>
      <w:r>
        <w:rPr>
          <w:rFonts w:ascii="Times New Roman" w:hAnsi="Times New Roman"/>
          <w:b/>
          <w:sz w:val="20"/>
        </w:rPr>
        <w:t xml:space="preserve">    使技艺完美；完善技艺</w:t>
      </w:r>
    </w:p>
    <w:p>
      <w:r>
        <w:rPr>
          <w:rFonts w:ascii="Times New Roman" w:hAnsi="Times New Roman"/>
          <w:b/>
          <w:sz w:val="20"/>
        </w:rPr>
        <w:t>9. 设立个人</w:t>
      </w:r>
      <w:r>
        <w:rPr>
          <w:rFonts w:ascii="Times New Roman" w:hAnsi="Times New Roman"/>
          <w:b/>
          <w:color w:val="FF0000"/>
          <w:sz w:val="20"/>
        </w:rPr>
        <w:t>边界/界限</w:t>
      </w:r>
    </w:p>
    <w:p>
      <w:r>
        <w:rPr>
          <w:rFonts w:ascii="Times New Roman" w:hAnsi="Times New Roman"/>
          <w:b/>
          <w:sz w:val="20"/>
        </w:rPr>
        <w:t>10. 害怕受到伤害</w:t>
      </w:r>
    </w:p>
    <w:p>
      <w:r>
        <w:rPr>
          <w:rFonts w:ascii="Times New Roman" w:hAnsi="Times New Roman"/>
          <w:b/>
          <w:sz w:val="20"/>
        </w:rPr>
        <w:t>11. 不要过度</w:t>
      </w:r>
      <w:r>
        <w:rPr>
          <w:rFonts w:ascii="Times New Roman" w:hAnsi="Times New Roman"/>
          <w:b/>
          <w:color w:val="FF0000"/>
          <w:sz w:val="20"/>
        </w:rPr>
        <w:t>干涉/排挤</w:t>
      </w:r>
      <w:r>
        <w:rPr>
          <w:rFonts w:ascii="Times New Roman" w:hAnsi="Times New Roman"/>
          <w:b/>
          <w:sz w:val="20"/>
        </w:rPr>
        <w:t>朋友；</w:t>
      </w:r>
    </w:p>
    <w:p>
      <w:r>
        <w:rPr>
          <w:rFonts w:ascii="Times New Roman" w:hAnsi="Times New Roman"/>
          <w:b/>
          <w:sz w:val="20"/>
        </w:rPr>
        <w:t xml:space="preserve">      往事</w:t>
      </w:r>
      <w:r>
        <w:rPr>
          <w:rFonts w:ascii="Times New Roman" w:hAnsi="Times New Roman"/>
          <w:b/>
          <w:color w:val="FF0000"/>
          <w:sz w:val="20"/>
        </w:rPr>
        <w:t>涌上她的心头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color w:val="FF0000"/>
          <w:sz w:val="20"/>
        </w:rPr>
        <w:t>围在</w:t>
      </w:r>
      <w:r>
        <w:rPr>
          <w:rFonts w:ascii="Times New Roman" w:hAnsi="Times New Roman"/>
          <w:b/>
          <w:sz w:val="20"/>
        </w:rPr>
        <w:t>炉火旁取暖；</w:t>
      </w:r>
    </w:p>
    <w:p>
      <w:r>
        <w:rPr>
          <w:rFonts w:ascii="Times New Roman" w:hAnsi="Times New Roman"/>
          <w:b/>
          <w:color w:val="FF0000"/>
          <w:sz w:val="20"/>
        </w:rPr>
        <w:t>挤满/充满</w:t>
      </w:r>
      <w:r>
        <w:rPr>
          <w:rFonts w:ascii="Times New Roman" w:hAnsi="Times New Roman"/>
          <w:b/>
          <w:sz w:val="20"/>
        </w:rPr>
        <w:t>游客</w:t>
      </w:r>
    </w:p>
    <w:p/>
    <w:p/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admire</w:t>
      </w:r>
      <w:r>
        <w:rPr>
          <w:rFonts w:ascii="Times New Roman" w:hAnsi="Times New Roman"/>
          <w:b/>
          <w:sz w:val="20"/>
        </w:rPr>
        <w:t xml:space="preserve"> the natural beauty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00"/>
          <w:sz w:val="20"/>
        </w:rPr>
        <w:t>reflect on</w:t>
      </w:r>
      <w:r>
        <w:rPr>
          <w:rFonts w:ascii="Times New Roman" w:hAnsi="Times New Roman"/>
          <w:b/>
          <w:sz w:val="20"/>
        </w:rPr>
        <w:t xml:space="preserve"> the </w:t>
      </w:r>
      <w:r>
        <w:rPr>
          <w:rFonts w:ascii="Times New Roman" w:hAnsi="Times New Roman"/>
          <w:b/>
          <w:color w:val="AA00FF"/>
          <w:sz w:val="20"/>
        </w:rPr>
        <w:t>remarkable</w:t>
      </w:r>
      <w:r>
        <w:rPr>
          <w:rFonts w:ascii="Times New Roman" w:hAnsi="Times New Roman"/>
          <w:b/>
          <w:sz w:val="20"/>
        </w:rPr>
        <w:t xml:space="preserve"> changes</w:t>
      </w:r>
    </w:p>
    <w:p>
      <w:r>
        <w:rPr>
          <w:rFonts w:ascii="Times New Roman" w:hAnsi="Times New Roman"/>
          <w:b/>
          <w:sz w:val="20"/>
        </w:rPr>
        <w:t xml:space="preserve">3. the funny </w:t>
      </w:r>
      <w:r>
        <w:rPr>
          <w:rFonts w:ascii="Times New Roman" w:hAnsi="Times New Roman"/>
          <w:b/>
          <w:color w:val="AA00FF"/>
          <w:sz w:val="20"/>
        </w:rPr>
        <w:t>behaviour</w:t>
      </w:r>
      <w:r>
        <w:rPr>
          <w:rFonts w:ascii="Times New Roman" w:hAnsi="Times New Roman"/>
          <w:b/>
          <w:sz w:val="20"/>
        </w:rPr>
        <w:t xml:space="preserve"> of the lamb</w:t>
      </w:r>
    </w:p>
    <w:p>
      <w:r>
        <w:rPr>
          <w:rFonts w:ascii="Times New Roman" w:hAnsi="Times New Roman"/>
          <w:b/>
          <w:sz w:val="20"/>
        </w:rPr>
        <w:t>4. inspire her to write</w:t>
      </w:r>
      <w:r>
        <w:rPr>
          <w:rFonts w:ascii="Times New Roman" w:hAnsi="Times New Roman"/>
          <w:b/>
          <w:color w:val="AA00FF"/>
          <w:sz w:val="20"/>
        </w:rPr>
        <w:t xml:space="preserve">a hit </w:t>
      </w:r>
      <w:r>
        <w:rPr>
          <w:rFonts w:ascii="Times New Roman" w:hAnsi="Times New Roman"/>
          <w:b/>
          <w:color w:val="AA00FF"/>
          <w:sz w:val="20"/>
        </w:rPr>
        <w:t>children's book</w:t>
      </w:r>
    </w:p>
    <w:p>
      <w:r>
        <w:rPr>
          <w:rFonts w:ascii="Times New Roman" w:hAnsi="Times New Roman"/>
          <w:b/>
          <w:sz w:val="20"/>
        </w:rPr>
        <w:t>5. celebrate her fort</w:t>
      </w:r>
      <w:r>
        <w:rPr>
          <w:rFonts w:ascii="Times New Roman" w:hAnsi="Times New Roman"/>
          <w:b/>
          <w:color w:val="AA00FF"/>
          <w:sz w:val="20"/>
        </w:rPr>
        <w:t>ieth</w:t>
      </w:r>
      <w:r>
        <w:rPr>
          <w:rFonts w:ascii="Times New Roman" w:hAnsi="Times New Roman"/>
          <w:b/>
          <w:sz w:val="20"/>
        </w:rPr>
        <w:t xml:space="preserve"> birthday</w:t>
      </w:r>
    </w:p>
    <w:p>
      <w:r>
        <w:rPr>
          <w:rFonts w:ascii="Times New Roman" w:hAnsi="Times New Roman"/>
          <w:b/>
          <w:sz w:val="20"/>
        </w:rPr>
        <w:t>twenty-twent</w:t>
      </w:r>
      <w:r>
        <w:rPr>
          <w:rFonts w:ascii="Times New Roman" w:hAnsi="Times New Roman"/>
          <w:b/>
          <w:color w:val="AA00FF"/>
          <w:sz w:val="20"/>
        </w:rPr>
        <w:t>ieth</w:t>
      </w:r>
      <w:r>
        <w:rPr>
          <w:rFonts w:ascii="Times New Roman" w:hAnsi="Times New Roman"/>
          <w:b/>
          <w:sz w:val="20"/>
        </w:rPr>
        <w:t xml:space="preserve">   thirty-thirt</w:t>
      </w:r>
      <w:r>
        <w:rPr>
          <w:rFonts w:ascii="Times New Roman" w:hAnsi="Times New Roman"/>
          <w:b/>
          <w:color w:val="AA00FF"/>
          <w:sz w:val="20"/>
        </w:rPr>
        <w:t>ieth</w:t>
      </w:r>
      <w:r>
        <w:rPr>
          <w:rFonts w:ascii="Times New Roman" w:hAnsi="Times New Roman"/>
          <w:b/>
          <w:sz w:val="20"/>
        </w:rPr>
        <w:t>......</w:t>
      </w:r>
    </w:p>
    <w:p>
      <w:r>
        <w:rPr>
          <w:rFonts w:ascii="Times New Roman" w:hAnsi="Times New Roman"/>
          <w:b/>
          <w:sz w:val="20"/>
        </w:rPr>
        <w:t>6.</w:t>
      </w:r>
      <w:r>
        <w:rPr>
          <w:rFonts w:ascii="Times New Roman" w:hAnsi="Times New Roman"/>
          <w:b/>
          <w:color w:val="AA00FF"/>
          <w:sz w:val="20"/>
        </w:rPr>
        <w:t xml:space="preserve"> live out</w:t>
      </w:r>
      <w:r>
        <w:rPr>
          <w:rFonts w:ascii="Times New Roman" w:hAnsi="Times New Roman"/>
          <w:b/>
          <w:sz w:val="20"/>
        </w:rPr>
        <w:t xml:space="preserve"> the dream</w:t>
      </w:r>
    </w:p>
    <w:p>
      <w:r>
        <w:rPr>
          <w:rFonts w:ascii="Times New Roman" w:hAnsi="Times New Roman"/>
          <w:b/>
          <w:color w:val="AA00FF"/>
          <w:sz w:val="20"/>
        </w:rPr>
        <w:t>live up to</w:t>
      </w:r>
      <w:r>
        <w:rPr>
          <w:rFonts w:ascii="Times New Roman" w:hAnsi="Times New Roman"/>
          <w:b/>
          <w:sz w:val="20"/>
        </w:rPr>
        <w:t xml:space="preserve"> one's expectations</w:t>
      </w:r>
    </w:p>
    <w:p>
      <w:r>
        <w:rPr>
          <w:rFonts w:ascii="Times New Roman" w:hAnsi="Times New Roman"/>
          <w:b/>
          <w:color w:val="AA00FF"/>
          <w:sz w:val="20"/>
        </w:rPr>
        <w:t>beyond</w:t>
      </w:r>
      <w:r>
        <w:rPr>
          <w:rFonts w:ascii="Times New Roman" w:hAnsi="Times New Roman"/>
          <w:b/>
          <w:sz w:val="20"/>
        </w:rPr>
        <w:t xml:space="preserve"> one's wildest expectations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on/upon</w:t>
      </w:r>
      <w:r>
        <w:rPr>
          <w:rFonts w:ascii="Times New Roman" w:hAnsi="Times New Roman"/>
          <w:b/>
          <w:sz w:val="20"/>
        </w:rPr>
        <w:t xml:space="preserve"> one's </w:t>
      </w:r>
      <w:r>
        <w:rPr>
          <w:rFonts w:ascii="Times New Roman" w:hAnsi="Times New Roman"/>
          <w:b/>
          <w:color w:val="AA00FF"/>
          <w:sz w:val="20"/>
        </w:rPr>
        <w:t>arrival</w:t>
      </w:r>
    </w:p>
    <w:p>
      <w:r>
        <w:rPr>
          <w:rFonts w:ascii="Times New Roman" w:hAnsi="Times New Roman"/>
          <w:b/>
          <w:sz w:val="20"/>
        </w:rPr>
        <w:t xml:space="preserve">8. keep sb. </w:t>
      </w:r>
      <w:r>
        <w:rPr>
          <w:rFonts w:ascii="Times New Roman" w:hAnsi="Times New Roman"/>
          <w:b/>
          <w:color w:val="FF0000"/>
          <w:sz w:val="20"/>
        </w:rPr>
        <w:t xml:space="preserve">company </w:t>
      </w:r>
      <w:r>
        <w:rPr>
          <w:rFonts w:ascii="Times New Roman" w:hAnsi="Times New Roman"/>
          <w:b/>
          <w:sz w:val="20"/>
        </w:rPr>
        <w:t xml:space="preserve">          he needs </w:t>
      </w:r>
      <w:r>
        <w:rPr>
          <w:rFonts w:ascii="Times New Roman" w:hAnsi="Times New Roman"/>
          <w:b/>
          <w:color w:val="FF0000"/>
          <w:sz w:val="20"/>
        </w:rPr>
        <w:t>company</w:t>
      </w:r>
    </w:p>
    <w:p>
      <w:r>
        <w:rPr>
          <w:rFonts w:ascii="Times New Roman" w:hAnsi="Times New Roman"/>
          <w:b/>
          <w:sz w:val="20"/>
        </w:rPr>
        <w:t xml:space="preserve">9. note down the </w:t>
      </w:r>
      <w:r>
        <w:rPr>
          <w:rFonts w:ascii="Times New Roman" w:hAnsi="Times New Roman"/>
          <w:b/>
          <w:color w:val="FF0000"/>
          <w:sz w:val="20"/>
        </w:rPr>
        <w:t xml:space="preserve">delightful </w:t>
      </w:r>
      <w:r>
        <w:rPr>
          <w:rFonts w:ascii="Times New Roman" w:hAnsi="Times New Roman"/>
          <w:b/>
          <w:sz w:val="20"/>
        </w:rPr>
        <w:t>moment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turn</w:t>
      </w:r>
      <w:r>
        <w:rPr>
          <w:rFonts w:ascii="Times New Roman" w:hAnsi="Times New Roman"/>
          <w:b/>
          <w:sz w:val="20"/>
        </w:rPr>
        <w:t xml:space="preserve"> those ideas </w:t>
      </w:r>
      <w:r>
        <w:rPr>
          <w:rFonts w:ascii="Times New Roman" w:hAnsi="Times New Roman"/>
          <w:b/>
          <w:color w:val="FF0000"/>
          <w:sz w:val="20"/>
        </w:rPr>
        <w:t xml:space="preserve">into </w:t>
      </w:r>
      <w:r>
        <w:rPr>
          <w:rFonts w:ascii="Times New Roman" w:hAnsi="Times New Roman"/>
          <w:b/>
          <w:sz w:val="20"/>
        </w:rPr>
        <w:t>a book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FF0000"/>
          <w:sz w:val="20"/>
        </w:rPr>
        <w:t>go down so well</w:t>
      </w:r>
    </w:p>
    <w:p>
      <w:r>
        <w:rPr>
          <w:rFonts w:ascii="Times New Roman" w:hAnsi="Times New Roman"/>
          <w:b/>
          <w:sz w:val="20"/>
        </w:rPr>
        <w:t xml:space="preserve">12. As word </w:t>
      </w:r>
      <w:r>
        <w:rPr>
          <w:rFonts w:ascii="Times New Roman" w:hAnsi="Times New Roman"/>
          <w:b/>
          <w:color w:val="FF0000"/>
          <w:sz w:val="20"/>
        </w:rPr>
        <w:t xml:space="preserve">got around </w:t>
      </w:r>
      <w:r>
        <w:rPr>
          <w:rFonts w:ascii="Times New Roman" w:hAnsi="Times New Roman"/>
          <w:b/>
          <w:sz w:val="20"/>
        </w:rPr>
        <w:t xml:space="preserve">about her </w:t>
      </w:r>
      <w:r>
        <w:rPr>
          <w:rFonts w:ascii="Times New Roman" w:hAnsi="Times New Roman"/>
          <w:b/>
          <w:color w:val="AA00FF"/>
          <w:sz w:val="20"/>
        </w:rPr>
        <w:t>willingness</w:t>
      </w:r>
      <w:r>
        <w:rPr>
          <w:rFonts w:ascii="Times New Roman" w:hAnsi="Times New Roman"/>
          <w:b/>
          <w:sz w:val="20"/>
        </w:rPr>
        <w:t xml:space="preserve"> to </w:t>
      </w:r>
      <w:r>
        <w:rPr>
          <w:rFonts w:ascii="Times New Roman" w:hAnsi="Times New Roman"/>
          <w:b/>
          <w:color w:val="FF0099"/>
          <w:sz w:val="20"/>
        </w:rPr>
        <w:t>take in</w:t>
      </w:r>
      <w:r>
        <w:rPr>
          <w:rFonts w:ascii="Times New Roman" w:hAnsi="Times New Roman"/>
          <w:b/>
          <w:sz w:val="20"/>
        </w:rPr>
        <w:t xml:space="preserve"> animals, the small farm </w:t>
      </w:r>
      <w:r>
        <w:rPr>
          <w:rFonts w:ascii="Times New Roman" w:hAnsi="Times New Roman"/>
          <w:b/>
          <w:color w:val="3B00FF"/>
          <w:sz w:val="20"/>
        </w:rPr>
        <w:t xml:space="preserve">became home to </w:t>
      </w:r>
      <w:r>
        <w:rPr>
          <w:rFonts w:ascii="Times New Roman" w:hAnsi="Times New Roman"/>
          <w:b/>
          <w:sz w:val="20"/>
        </w:rPr>
        <w:t xml:space="preserve">goats and chickens.                                                                                             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欣赏</w:t>
      </w:r>
      <w:r>
        <w:rPr>
          <w:rFonts w:ascii="Times New Roman" w:hAnsi="Times New Roman"/>
          <w:b/>
          <w:sz w:val="20"/>
        </w:rPr>
        <w:t>自然风光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00"/>
          <w:sz w:val="20"/>
        </w:rPr>
        <w:t>反思</w:t>
      </w:r>
      <w:r>
        <w:rPr>
          <w:rFonts w:ascii="Times New Roman" w:hAnsi="Times New Roman"/>
          <w:b/>
          <w:color w:val="AA00FF"/>
          <w:sz w:val="20"/>
        </w:rPr>
        <w:t>显著的</w:t>
      </w:r>
      <w:r>
        <w:rPr>
          <w:rFonts w:ascii="Times New Roman" w:hAnsi="Times New Roman"/>
          <w:b/>
          <w:sz w:val="20"/>
        </w:rPr>
        <w:t>变化</w:t>
      </w:r>
    </w:p>
    <w:p>
      <w:r>
        <w:rPr>
          <w:rFonts w:ascii="Times New Roman" w:hAnsi="Times New Roman"/>
          <w:b/>
          <w:sz w:val="20"/>
        </w:rPr>
        <w:t>3. 小羊滑稽的</w:t>
      </w:r>
      <w:r>
        <w:rPr>
          <w:rFonts w:ascii="Times New Roman" w:hAnsi="Times New Roman"/>
          <w:b/>
          <w:color w:val="AA00FF"/>
          <w:sz w:val="20"/>
        </w:rPr>
        <w:t>行为</w:t>
      </w:r>
    </w:p>
    <w:p>
      <w:r>
        <w:rPr>
          <w:rFonts w:ascii="Times New Roman" w:hAnsi="Times New Roman"/>
          <w:b/>
          <w:sz w:val="20"/>
        </w:rPr>
        <w:t>4. 促使她写出</w:t>
      </w:r>
      <w:r>
        <w:rPr>
          <w:rFonts w:ascii="Times New Roman" w:hAnsi="Times New Roman"/>
          <w:b/>
          <w:color w:val="AA00FF"/>
          <w:sz w:val="20"/>
        </w:rPr>
        <w:t>一本畅销儿童读物</w:t>
      </w:r>
    </w:p>
    <w:p>
      <w:r>
        <w:rPr>
          <w:rFonts w:ascii="Times New Roman" w:hAnsi="Times New Roman"/>
          <w:b/>
          <w:sz w:val="20"/>
        </w:rPr>
        <w:t>5. 庆祝她的四十岁生日</w:t>
      </w:r>
    </w:p>
    <w:p>
      <w:r>
        <w:rPr>
          <w:rFonts w:ascii="Times New Roman" w:hAnsi="Times New Roman"/>
          <w:b/>
          <w:sz w:val="20"/>
        </w:rPr>
        <w:t>（</w:t>
      </w:r>
      <w:r>
        <w:rPr>
          <w:rFonts w:ascii="Times New Roman" w:hAnsi="Times New Roman"/>
          <w:b/>
          <w:color w:val="AA00FF"/>
          <w:sz w:val="20"/>
        </w:rPr>
        <w:t>整数，改ty为tieth为序数词</w:t>
      </w:r>
      <w:r>
        <w:rPr>
          <w:rFonts w:ascii="Times New Roman" w:hAnsi="Times New Roman"/>
          <w:b/>
          <w:sz w:val="20"/>
        </w:rPr>
        <w:t>）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实现</w:t>
      </w:r>
      <w:r>
        <w:rPr>
          <w:rFonts w:ascii="Times New Roman" w:hAnsi="Times New Roman"/>
          <w:b/>
          <w:sz w:val="20"/>
        </w:rPr>
        <w:t>梦想；</w:t>
      </w:r>
    </w:p>
    <w:p>
      <w:r>
        <w:rPr>
          <w:rFonts w:ascii="Times New Roman" w:hAnsi="Times New Roman"/>
          <w:b/>
          <w:color w:val="AA00FF"/>
          <w:sz w:val="20"/>
        </w:rPr>
        <w:t>不辜负</w:t>
      </w:r>
      <w:r>
        <w:rPr>
          <w:rFonts w:ascii="Times New Roman" w:hAnsi="Times New Roman"/>
          <w:b/>
          <w:sz w:val="20"/>
        </w:rPr>
        <w:t>众人期望；</w:t>
      </w:r>
    </w:p>
    <w:p>
      <w:r>
        <w:rPr>
          <w:rFonts w:ascii="Times New Roman" w:hAnsi="Times New Roman"/>
          <w:b/>
          <w:color w:val="AA00FF"/>
          <w:sz w:val="20"/>
        </w:rPr>
        <w:t>出乎/超出</w:t>
      </w:r>
      <w:r>
        <w:rPr>
          <w:rFonts w:ascii="Times New Roman" w:hAnsi="Times New Roman"/>
          <w:b/>
          <w:sz w:val="20"/>
        </w:rPr>
        <w:t>所有人意料</w:t>
      </w:r>
    </w:p>
    <w:p>
      <w:r>
        <w:rPr>
          <w:rFonts w:ascii="Times New Roman" w:hAnsi="Times New Roman"/>
          <w:b/>
          <w:sz w:val="20"/>
        </w:rPr>
        <w:t>7. 某人一</w:t>
      </w:r>
      <w:r>
        <w:rPr>
          <w:rFonts w:ascii="Times New Roman" w:hAnsi="Times New Roman"/>
          <w:b/>
          <w:color w:val="AA00FF"/>
          <w:sz w:val="20"/>
        </w:rPr>
        <w:t>抵达/到达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00"/>
          <w:sz w:val="20"/>
        </w:rPr>
        <w:t>陪伴</w:t>
      </w:r>
      <w:r>
        <w:rPr>
          <w:rFonts w:ascii="Times New Roman" w:hAnsi="Times New Roman"/>
          <w:b/>
          <w:sz w:val="20"/>
        </w:rPr>
        <w:t>某人；   他需要人</w:t>
      </w:r>
      <w:r>
        <w:rPr>
          <w:rFonts w:ascii="Times New Roman" w:hAnsi="Times New Roman"/>
          <w:b/>
          <w:color w:val="FF0000"/>
          <w:sz w:val="20"/>
        </w:rPr>
        <w:t>陪伴</w:t>
      </w:r>
    </w:p>
    <w:p>
      <w:r>
        <w:rPr>
          <w:rFonts w:ascii="Times New Roman" w:hAnsi="Times New Roman"/>
          <w:b/>
          <w:sz w:val="20"/>
        </w:rPr>
        <w:t>9. 记下这</w:t>
      </w:r>
      <w:r>
        <w:rPr>
          <w:rFonts w:ascii="Times New Roman" w:hAnsi="Times New Roman"/>
          <w:b/>
          <w:color w:val="FF0000"/>
          <w:sz w:val="20"/>
        </w:rPr>
        <w:t>欢乐的</w:t>
      </w:r>
      <w:r>
        <w:rPr>
          <w:rFonts w:ascii="Times New Roman" w:hAnsi="Times New Roman"/>
          <w:b/>
          <w:sz w:val="20"/>
        </w:rPr>
        <w:t>瞬间</w:t>
      </w:r>
    </w:p>
    <w:p>
      <w:r>
        <w:rPr>
          <w:rFonts w:ascii="Times New Roman" w:hAnsi="Times New Roman"/>
          <w:b/>
          <w:sz w:val="20"/>
        </w:rPr>
        <w:t>10. 将那些想法编撰成书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FF0000"/>
          <w:sz w:val="20"/>
        </w:rPr>
        <w:t>大受欢迎；反响极佳</w:t>
      </w:r>
    </w:p>
    <w:p>
      <w:r>
        <w:rPr>
          <w:rFonts w:ascii="Times New Roman" w:hAnsi="Times New Roman"/>
          <w:b/>
          <w:sz w:val="20"/>
        </w:rPr>
        <w:t>12. 消息</w:t>
      </w:r>
      <w:r>
        <w:rPr>
          <w:rFonts w:ascii="Times New Roman" w:hAnsi="Times New Roman"/>
          <w:b/>
          <w:color w:val="FF0000"/>
          <w:sz w:val="20"/>
        </w:rPr>
        <w:t>传开</w:t>
      </w:r>
      <w:r>
        <w:rPr>
          <w:rFonts w:ascii="Times New Roman" w:hAnsi="Times New Roman"/>
          <w:b/>
          <w:sz w:val="20"/>
        </w:rPr>
        <w:t>，大家得知她</w:t>
      </w:r>
      <w:r>
        <w:rPr>
          <w:rFonts w:ascii="Times New Roman" w:hAnsi="Times New Roman"/>
          <w:b/>
          <w:color w:val="AA00FF"/>
          <w:sz w:val="20"/>
        </w:rPr>
        <w:t>愿意</w:t>
      </w:r>
      <w:r>
        <w:rPr>
          <w:rFonts w:ascii="Times New Roman" w:hAnsi="Times New Roman"/>
          <w:b/>
          <w:color w:val="FF0099"/>
          <w:sz w:val="20"/>
        </w:rPr>
        <w:t>收留</w:t>
      </w:r>
      <w:r>
        <w:rPr>
          <w:rFonts w:ascii="Times New Roman" w:hAnsi="Times New Roman"/>
          <w:b/>
          <w:sz w:val="20"/>
        </w:rPr>
        <w:t>小动物，这座小农场便</w:t>
      </w:r>
      <w:r>
        <w:rPr>
          <w:rFonts w:ascii="Times New Roman" w:hAnsi="Times New Roman"/>
          <w:b/>
          <w:color w:val="3B00FF"/>
          <w:sz w:val="20"/>
        </w:rPr>
        <w:t>成了</w:t>
      </w:r>
      <w:r>
        <w:rPr>
          <w:rFonts w:ascii="Times New Roman" w:hAnsi="Times New Roman"/>
          <w:b/>
          <w:sz w:val="20"/>
        </w:rPr>
        <w:t>山羊和小鸡</w:t>
      </w:r>
      <w:r>
        <w:rPr>
          <w:rFonts w:ascii="Times New Roman" w:hAnsi="Times New Roman"/>
          <w:b/>
          <w:color w:val="3B00FF"/>
          <w:sz w:val="20"/>
        </w:rPr>
        <w:t>的家园</w:t>
      </w:r>
      <w:r>
        <w:rPr>
          <w:rFonts w:ascii="Times New Roman" w:hAnsi="Times New Roman"/>
          <w:b/>
          <w:sz w:val="20"/>
        </w:rPr>
        <w:t>。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conduct/carry out</w:t>
      </w:r>
      <w:r>
        <w:rPr>
          <w:rFonts w:ascii="Times New Roman" w:hAnsi="Times New Roman"/>
          <w:b/>
          <w:sz w:val="20"/>
        </w:rPr>
        <w:t xml:space="preserve"> a research/study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AA00FF"/>
          <w:sz w:val="20"/>
        </w:rPr>
        <w:t>have an effect/impact/influence on...</w:t>
      </w:r>
    </w:p>
    <w:p>
      <w:r>
        <w:rPr>
          <w:rFonts w:ascii="Times New Roman" w:hAnsi="Times New Roman"/>
          <w:b/>
          <w:sz w:val="20"/>
        </w:rPr>
        <w:t>3. its surround</w:t>
      </w:r>
      <w:r>
        <w:rPr>
          <w:rFonts w:ascii="Times New Roman" w:hAnsi="Times New Roman"/>
          <w:b/>
          <w:color w:val="AA00FF"/>
          <w:sz w:val="20"/>
        </w:rPr>
        <w:t>ings</w:t>
      </w:r>
      <w:r>
        <w:rPr>
          <w:rFonts w:ascii="Times New Roman" w:hAnsi="Times New Roman"/>
          <w:b/>
          <w:sz w:val="20"/>
        </w:rPr>
        <w:t xml:space="preserve"> or related </w:t>
      </w:r>
      <w:r>
        <w:rPr>
          <w:rFonts w:ascii="Times New Roman" w:hAnsi="Times New Roman"/>
          <w:b/>
          <w:color w:val="FF0000"/>
          <w:sz w:val="20"/>
        </w:rPr>
        <w:t>issues</w:t>
      </w:r>
    </w:p>
    <w:p>
      <w:r>
        <w:rPr>
          <w:rFonts w:ascii="Times New Roman" w:hAnsi="Times New Roman"/>
          <w:b/>
          <w:sz w:val="20"/>
        </w:rPr>
        <w:t>4. in environmental impact studies</w:t>
      </w:r>
    </w:p>
    <w:p>
      <w:r>
        <w:rPr>
          <w:rFonts w:ascii="Times New Roman" w:hAnsi="Times New Roman"/>
          <w:b/>
          <w:sz w:val="20"/>
        </w:rPr>
        <w:t xml:space="preserve">5. include </w:t>
      </w:r>
      <w:r>
        <w:rPr>
          <w:rFonts w:ascii="Times New Roman" w:hAnsi="Times New Roman"/>
          <w:b/>
          <w:color w:val="FF0000"/>
          <w:sz w:val="20"/>
        </w:rPr>
        <w:t>experts</w:t>
      </w:r>
      <w:r>
        <w:rPr>
          <w:rFonts w:ascii="Times New Roman" w:hAnsi="Times New Roman"/>
          <w:b/>
          <w:sz w:val="20"/>
        </w:rPr>
        <w:t xml:space="preserve"> from different </w:t>
      </w:r>
      <w:r>
        <w:rPr>
          <w:rFonts w:ascii="Times New Roman" w:hAnsi="Times New Roman"/>
          <w:b/>
          <w:color w:val="AA00FF"/>
          <w:sz w:val="20"/>
        </w:rPr>
        <w:t xml:space="preserve">fields </w:t>
      </w:r>
    </w:p>
    <w:p>
      <w:r>
        <w:rPr>
          <w:rFonts w:ascii="Times New Roman" w:hAnsi="Times New Roman"/>
          <w:b/>
          <w:sz w:val="20"/>
        </w:rPr>
        <w:t xml:space="preserve">6. seek to </w:t>
      </w:r>
      <w:r>
        <w:rPr>
          <w:rFonts w:ascii="Times New Roman" w:hAnsi="Times New Roman"/>
          <w:b/>
          <w:color w:val="AA00FF"/>
          <w:sz w:val="20"/>
        </w:rPr>
        <w:t>clear up any problems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AA00FF"/>
          <w:sz w:val="20"/>
        </w:rPr>
        <w:t>evaluate</w:t>
      </w:r>
      <w:r>
        <w:rPr>
          <w:rFonts w:ascii="Times New Roman" w:hAnsi="Times New Roman"/>
          <w:b/>
          <w:sz w:val="20"/>
        </w:rPr>
        <w:t xml:space="preserve"> educational programs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00"/>
          <w:sz w:val="20"/>
        </w:rPr>
        <w:t>take new measures to do sth.</w:t>
      </w:r>
    </w:p>
    <w:p>
      <w:r>
        <w:rPr>
          <w:rFonts w:ascii="Times New Roman" w:hAnsi="Times New Roman"/>
          <w:b/>
          <w:sz w:val="20"/>
        </w:rPr>
        <w:t xml:space="preserve">9.Children in the program </w:t>
      </w:r>
      <w:r>
        <w:rPr>
          <w:rFonts w:ascii="Times New Roman" w:hAnsi="Times New Roman"/>
          <w:b/>
          <w:color w:val="FF0000"/>
          <w:sz w:val="20"/>
        </w:rPr>
        <w:t xml:space="preserve">perform </w:t>
      </w:r>
      <w:r>
        <w:rPr>
          <w:rFonts w:ascii="Times New Roman" w:hAnsi="Times New Roman"/>
          <w:b/>
          <w:sz w:val="20"/>
        </w:rPr>
        <w:t xml:space="preserve">better than </w:t>
      </w:r>
      <w:r>
        <w:rPr>
          <w:rFonts w:ascii="Times New Roman" w:hAnsi="Times New Roman"/>
          <w:b/>
          <w:color w:val="AA00FF"/>
          <w:sz w:val="20"/>
        </w:rPr>
        <w:t xml:space="preserve">those </w:t>
      </w:r>
      <w:r>
        <w:rPr>
          <w:rFonts w:ascii="Times New Roman" w:hAnsi="Times New Roman"/>
          <w:b/>
          <w:sz w:val="20"/>
        </w:rPr>
        <w:t>who do not take part.</w:t>
      </w:r>
    </w:p>
    <w:p>
      <w:r>
        <w:rPr>
          <w:rFonts w:ascii="Times New Roman" w:hAnsi="Times New Roman"/>
          <w:b/>
          <w:sz w:val="20"/>
        </w:rPr>
        <w:t xml:space="preserve">10. A crucial step </w:t>
      </w:r>
      <w:r>
        <w:rPr>
          <w:rFonts w:ascii="Times New Roman" w:hAnsi="Times New Roman"/>
          <w:b/>
          <w:color w:val="AA00FF"/>
          <w:sz w:val="20"/>
        </w:rPr>
        <w:t>involves surveying</w:t>
      </w:r>
      <w:r>
        <w:rPr>
          <w:rFonts w:ascii="Times New Roman" w:hAnsi="Times New Roman"/>
          <w:b/>
          <w:sz w:val="20"/>
        </w:rPr>
        <w:t xml:space="preserve"> the local species.</w:t>
      </w:r>
    </w:p>
    <w:p>
      <w:r>
        <w:rPr>
          <w:rFonts w:ascii="Times New Roman" w:hAnsi="Times New Roman"/>
          <w:b/>
          <w:sz w:val="20"/>
        </w:rPr>
        <w:t xml:space="preserve">11. A project may continue </w:t>
      </w:r>
      <w:r>
        <w:rPr>
          <w:rFonts w:ascii="Times New Roman" w:hAnsi="Times New Roman"/>
          <w:b/>
          <w:color w:val="AA00FF"/>
          <w:sz w:val="20"/>
        </w:rPr>
        <w:t>despite</w:t>
      </w:r>
      <w:r>
        <w:rPr>
          <w:rFonts w:ascii="Times New Roman" w:hAnsi="Times New Roman"/>
          <w:b/>
          <w:sz w:val="20"/>
        </w:rPr>
        <w:t xml:space="preserve"> negative findings if the benefit </w:t>
      </w:r>
      <w:r>
        <w:rPr>
          <w:rFonts w:ascii="Times New Roman" w:hAnsi="Times New Roman"/>
          <w:b/>
          <w:color w:val="AA00FF"/>
          <w:sz w:val="20"/>
        </w:rPr>
        <w:t>outweigh</w:t>
      </w:r>
      <w:r>
        <w:rPr>
          <w:rFonts w:ascii="Times New Roman" w:hAnsi="Times New Roman"/>
          <w:b/>
          <w:sz w:val="20"/>
        </w:rPr>
        <w:t xml:space="preserve"> the cost.</w:t>
      </w:r>
    </w:p>
    <w:p>
      <w:r>
        <w:rPr>
          <w:rFonts w:ascii="Times New Roman" w:hAnsi="Times New Roman"/>
          <w:b/>
          <w:sz w:val="20"/>
        </w:rPr>
        <w:t xml:space="preserve">12. This shows </w:t>
      </w:r>
      <w:r>
        <w:rPr>
          <w:rFonts w:ascii="Times New Roman" w:hAnsi="Times New Roman"/>
          <w:b/>
          <w:color w:val="FF0000"/>
          <w:sz w:val="20"/>
        </w:rPr>
        <w:t>how</w:t>
      </w:r>
      <w:r>
        <w:rPr>
          <w:rFonts w:ascii="Times New Roman" w:hAnsi="Times New Roman"/>
          <w:b/>
          <w:sz w:val="20"/>
        </w:rPr>
        <w:t xml:space="preserve"> careful and </w:t>
      </w:r>
      <w:r>
        <w:rPr>
          <w:rFonts w:ascii="Times New Roman" w:hAnsi="Times New Roman"/>
          <w:b/>
          <w:color w:val="AA00FF"/>
          <w:sz w:val="20"/>
        </w:rPr>
        <w:t>detailed</w:t>
      </w:r>
      <w:r>
        <w:rPr>
          <w:rFonts w:ascii="Times New Roman" w:hAnsi="Times New Roman"/>
          <w:b/>
          <w:sz w:val="20"/>
        </w:rPr>
        <w:t xml:space="preserve"> these studies are and </w:t>
      </w:r>
      <w:r>
        <w:rPr>
          <w:rFonts w:ascii="Times New Roman" w:hAnsi="Times New Roman"/>
          <w:b/>
          <w:color w:val="FF0000"/>
          <w:sz w:val="20"/>
        </w:rPr>
        <w:t>how</w:t>
      </w:r>
      <w:r>
        <w:rPr>
          <w:rFonts w:ascii="Times New Roman" w:hAnsi="Times New Roman"/>
          <w:b/>
          <w:sz w:val="20"/>
        </w:rPr>
        <w:t xml:space="preserve"> small factors can </w:t>
      </w:r>
      <w:r>
        <w:rPr>
          <w:rFonts w:ascii="Times New Roman" w:hAnsi="Times New Roman"/>
          <w:b/>
          <w:color w:val="FF0099"/>
          <w:sz w:val="20"/>
        </w:rPr>
        <w:t>matter</w:t>
      </w:r>
      <w:r>
        <w:rPr>
          <w:rFonts w:ascii="Times New Roman" w:hAnsi="Times New Roman"/>
          <w:b/>
          <w:sz w:val="20"/>
        </w:rPr>
        <w:t>.</w:t>
      </w:r>
    </w:p>
    <w:p>
      <w:r>
        <w:rPr>
          <w:rFonts w:ascii="Times New Roman" w:hAnsi="Times New Roman"/>
          <w:b/>
          <w:sz w:val="20"/>
        </w:rPr>
        <w:t xml:space="preserve">13. Any </w:t>
      </w:r>
      <w:r>
        <w:rPr>
          <w:rFonts w:ascii="Times New Roman" w:hAnsi="Times New Roman"/>
          <w:b/>
          <w:color w:val="FF0000"/>
          <w:sz w:val="20"/>
        </w:rPr>
        <w:t>species</w:t>
      </w:r>
      <w:r>
        <w:rPr>
          <w:rFonts w:ascii="Times New Roman" w:hAnsi="Times New Roman"/>
          <w:b/>
          <w:color w:val="FF0099"/>
          <w:sz w:val="20"/>
        </w:rPr>
        <w:t>found to be in danger</w:t>
      </w:r>
      <w:r>
        <w:rPr>
          <w:rFonts w:ascii="Times New Roman" w:hAnsi="Times New Roman"/>
          <w:b/>
          <w:sz w:val="20"/>
        </w:rPr>
        <w:t xml:space="preserve"> could </w:t>
      </w:r>
      <w:r>
        <w:rPr>
          <w:rFonts w:ascii="Times New Roman" w:hAnsi="Times New Roman"/>
          <w:b/>
          <w:color w:val="AA00FF"/>
          <w:sz w:val="20"/>
        </w:rPr>
        <w:t>significantly</w:t>
      </w:r>
    </w:p>
    <w:p>
      <w:r>
        <w:rPr>
          <w:rFonts w:ascii="Times New Roman" w:hAnsi="Times New Roman"/>
          <w:b/>
          <w:sz w:val="20"/>
        </w:rPr>
        <w:t xml:space="preserve">affect the final decision </w:t>
      </w:r>
      <w:r>
        <w:rPr>
          <w:rFonts w:ascii="Times New Roman" w:hAnsi="Times New Roman"/>
          <w:b/>
          <w:color w:val="FF0099"/>
          <w:sz w:val="20"/>
        </w:rPr>
        <w:t>regarding</w:t>
      </w:r>
      <w:r>
        <w:rPr>
          <w:rFonts w:ascii="Times New Roman" w:hAnsi="Times New Roman"/>
          <w:b/>
          <w:sz w:val="20"/>
        </w:rPr>
        <w:t xml:space="preserve"> the project. 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做/执行/开展</w:t>
      </w:r>
      <w:r>
        <w:rPr>
          <w:rFonts w:ascii="Times New Roman" w:hAnsi="Times New Roman"/>
          <w:b/>
          <w:sz w:val="20"/>
        </w:rPr>
        <w:t>研究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AA00FF"/>
          <w:sz w:val="20"/>
        </w:rPr>
        <w:t>对…… 产生影响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AA00FF"/>
          <w:sz w:val="20"/>
        </w:rPr>
        <w:t>周边环境</w:t>
      </w:r>
      <w:r>
        <w:rPr>
          <w:rFonts w:ascii="Times New Roman" w:hAnsi="Times New Roman"/>
          <w:b/>
          <w:sz w:val="20"/>
        </w:rPr>
        <w:t>及相关</w:t>
      </w:r>
      <w:r>
        <w:rPr>
          <w:rFonts w:ascii="Times New Roman" w:hAnsi="Times New Roman"/>
          <w:b/>
          <w:color w:val="FF0000"/>
          <w:sz w:val="20"/>
        </w:rPr>
        <w:t>问题</w:t>
      </w:r>
    </w:p>
    <w:p>
      <w:r>
        <w:rPr>
          <w:rFonts w:ascii="Times New Roman" w:hAnsi="Times New Roman"/>
          <w:b/>
          <w:sz w:val="20"/>
        </w:rPr>
        <w:t>4. 在环境影响评估研究中</w:t>
      </w:r>
    </w:p>
    <w:p>
      <w:r>
        <w:rPr>
          <w:rFonts w:ascii="Times New Roman" w:hAnsi="Times New Roman"/>
          <w:b/>
          <w:sz w:val="20"/>
        </w:rPr>
        <w:t>5. 吸纳各</w:t>
      </w:r>
      <w:r>
        <w:rPr>
          <w:rFonts w:ascii="Times New Roman" w:hAnsi="Times New Roman"/>
          <w:b/>
          <w:color w:val="AA00FF"/>
          <w:sz w:val="20"/>
        </w:rPr>
        <w:t>领域</w:t>
      </w:r>
      <w:r>
        <w:rPr>
          <w:rFonts w:ascii="Times New Roman" w:hAnsi="Times New Roman"/>
          <w:b/>
          <w:color w:val="FF0000"/>
          <w:sz w:val="20"/>
        </w:rPr>
        <w:t>专家</w:t>
      </w:r>
    </w:p>
    <w:p>
      <w:r>
        <w:rPr>
          <w:rFonts w:ascii="Times New Roman" w:hAnsi="Times New Roman"/>
          <w:b/>
          <w:sz w:val="20"/>
        </w:rPr>
        <w:t>6. 设法</w:t>
      </w:r>
      <w:r>
        <w:rPr>
          <w:rFonts w:ascii="Times New Roman" w:hAnsi="Times New Roman"/>
          <w:b/>
          <w:color w:val="AA00FF"/>
          <w:sz w:val="20"/>
        </w:rPr>
        <w:t>解决各类问题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AA00FF"/>
          <w:sz w:val="20"/>
        </w:rPr>
        <w:t>评估</w:t>
      </w:r>
      <w:r>
        <w:rPr>
          <w:rFonts w:ascii="Times New Roman" w:hAnsi="Times New Roman"/>
          <w:b/>
          <w:sz w:val="20"/>
        </w:rPr>
        <w:t>教育项目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00"/>
          <w:sz w:val="20"/>
        </w:rPr>
        <w:t>采取新措施做某事</w:t>
      </w:r>
    </w:p>
    <w:p>
      <w:r>
        <w:rPr>
          <w:rFonts w:ascii="Times New Roman" w:hAnsi="Times New Roman"/>
          <w:b/>
          <w:sz w:val="20"/>
        </w:rPr>
        <w:t>9. 参与该项目的孩子</w:t>
      </w:r>
      <w:r>
        <w:rPr>
          <w:rFonts w:ascii="Times New Roman" w:hAnsi="Times New Roman"/>
          <w:b/>
          <w:color w:val="FF0000"/>
          <w:sz w:val="20"/>
        </w:rPr>
        <w:t>表现</w:t>
      </w:r>
    </w:p>
    <w:p>
      <w:r>
        <w:rPr>
          <w:rFonts w:ascii="Times New Roman" w:hAnsi="Times New Roman"/>
          <w:b/>
          <w:sz w:val="20"/>
        </w:rPr>
        <w:t xml:space="preserve">    优于未参与者。</w:t>
      </w:r>
    </w:p>
    <w:p>
      <w:r>
        <w:rPr>
          <w:rFonts w:ascii="Times New Roman" w:hAnsi="Times New Roman"/>
          <w:b/>
          <w:sz w:val="20"/>
        </w:rPr>
        <w:t>10.关键环节是调研当地物种。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sz w:val="17"/>
        </w:rPr>
        <w:t>即便调研结果不理想，若收益</w:t>
      </w:r>
    </w:p>
    <w:p>
      <w:r>
        <w:rPr>
          <w:rFonts w:ascii="Times New Roman" w:hAnsi="Times New Roman"/>
          <w:b/>
          <w:sz w:val="17"/>
        </w:rPr>
        <w:t>高于成本，项目仍会继续推进。</w:t>
      </w:r>
    </w:p>
    <w:p>
      <w:r>
        <w:rPr>
          <w:rFonts w:ascii="Times New Roman" w:hAnsi="Times New Roman"/>
          <w:b/>
          <w:sz w:val="20"/>
        </w:rPr>
        <w:t>12.</w:t>
      </w:r>
      <w:r>
        <w:rPr>
          <w:rFonts w:ascii="Times New Roman" w:hAnsi="Times New Roman"/>
          <w:b/>
          <w:sz w:val="17"/>
        </w:rPr>
        <w:t>这体现出这类研究多么认真细致，也说明细微因素也至关重要。</w:t>
      </w:r>
    </w:p>
    <w:p>
      <w:r>
        <w:rPr>
          <w:rFonts w:ascii="Times New Roman" w:hAnsi="Times New Roman"/>
          <w:b/>
          <w:sz w:val="20"/>
        </w:rPr>
        <w:t xml:space="preserve">13. </w:t>
      </w:r>
      <w:r>
        <w:rPr>
          <w:rFonts w:ascii="Times New Roman" w:hAnsi="Times New Roman"/>
          <w:b/>
          <w:sz w:val="17"/>
        </w:rPr>
        <w:t>任何被发现的濒危</w:t>
      </w:r>
      <w:r>
        <w:rPr>
          <w:rFonts w:ascii="Times New Roman" w:hAnsi="Times New Roman"/>
          <w:b/>
          <w:color w:val="FF0000"/>
          <w:sz w:val="17"/>
        </w:rPr>
        <w:t>物种</w:t>
      </w:r>
      <w:r>
        <w:rPr>
          <w:rFonts w:ascii="Times New Roman" w:hAnsi="Times New Roman"/>
          <w:b/>
          <w:sz w:val="17"/>
        </w:rPr>
        <w:t>，都</w:t>
      </w:r>
    </w:p>
    <w:p>
      <w:r>
        <w:rPr>
          <w:rFonts w:ascii="Times New Roman" w:hAnsi="Times New Roman"/>
          <w:b/>
          <w:sz w:val="17"/>
        </w:rPr>
        <w:t>会极大影响</w:t>
      </w:r>
      <w:r>
        <w:rPr>
          <w:rFonts w:ascii="Times New Roman" w:hAnsi="Times New Roman"/>
          <w:b/>
          <w:color w:val="FF0099"/>
          <w:sz w:val="17"/>
        </w:rPr>
        <w:t>关于</w:t>
      </w:r>
      <w:r>
        <w:rPr>
          <w:rFonts w:ascii="Times New Roman" w:hAnsi="Times New Roman"/>
          <w:b/>
          <w:sz w:val="17"/>
        </w:rPr>
        <w:t>项目的最终决策。</w:t>
      </w:r>
    </w:p>
    <w:p/>
    <w:p>
      <w:r>
        <w:rPr>
          <w:rFonts w:ascii="Times New Roman" w:hAnsi="Times New Roman"/>
          <w:b/>
          <w:sz w:val="20"/>
        </w:rPr>
        <w:t>1. ________ (hear) people shouting downstairs, Jack came down and saw an injured man ________ (lie) on the floor, unconscious.</w:t>
      </w:r>
    </w:p>
    <w:p>
      <w:r>
        <w:rPr>
          <w:rFonts w:ascii="Times New Roman" w:hAnsi="Times New Roman"/>
          <w:b/>
          <w:sz w:val="20"/>
        </w:rPr>
        <w:t>2. _______________ (stuggle) with the difficult math problem for hours, he eventually found a perfect solution.</w:t>
      </w:r>
    </w:p>
    <w:p>
      <w:r>
        <w:rPr>
          <w:rFonts w:ascii="Times New Roman" w:hAnsi="Times New Roman"/>
          <w:b/>
          <w:sz w:val="20"/>
        </w:rPr>
        <w:t>3. They finished the project ahead of time, ______________ (overcome) all challenges successfully many times.</w:t>
      </w:r>
    </w:p>
    <w:p>
      <w:r>
        <w:rPr>
          <w:rFonts w:ascii="Times New Roman" w:hAnsi="Times New Roman"/>
          <w:b/>
          <w:sz w:val="20"/>
        </w:rPr>
        <w:t>4. __________________ (make) good preparations for the coming exam, Lucy believes that she can pass it without question.</w:t>
      </w:r>
    </w:p>
    <w:p>
      <w:r>
        <w:rPr>
          <w:rFonts w:ascii="Times New Roman" w:hAnsi="Times New Roman"/>
          <w:b/>
          <w:color w:val="FF0000"/>
          <w:sz w:val="20"/>
        </w:rPr>
        <w:t>快速判断方法</w:t>
      </w:r>
      <w:r>
        <w:rPr>
          <w:rFonts w:ascii="Times New Roman" w:hAnsi="Times New Roman"/>
          <w:b/>
          <w:color w:val="FF0000"/>
          <w:sz w:val="20"/>
        </w:rPr>
        <w:t>：</w:t>
      </w:r>
      <w:r>
        <w:rPr>
          <w:rFonts w:ascii="Times New Roman" w:hAnsi="Times New Roman"/>
          <w:b/>
          <w:color w:val="AA00FF"/>
          <w:sz w:val="20"/>
        </w:rPr>
        <w:t>如果非谓语动作在谓语动作之前发生，且强调完成，就用 having done；否则用 doing。</w:t>
      </w:r>
      <w:r>
        <w:rPr>
          <w:rFonts w:ascii="Times New Roman" w:hAnsi="Times New Roman"/>
          <w:b/>
          <w:color w:val="FF0000"/>
          <w:sz w:val="20"/>
        </w:rPr>
        <w:t>一句话总结：</w:t>
      </w:r>
      <w:r>
        <w:rPr>
          <w:rFonts w:ascii="Times New Roman" w:hAnsi="Times New Roman"/>
          <w:b/>
          <w:color w:val="AA00FF"/>
          <w:sz w:val="20"/>
        </w:rPr>
        <w:t>doing表同时或一般，having done表明确在前。</w:t>
      </w:r>
    </w:p>
    <w:p>
      <w:r>
        <w:rPr>
          <w:rFonts w:ascii="Times New Roman" w:hAnsi="Times New Roman"/>
          <w:b/>
          <w:sz w:val="20"/>
        </w:rPr>
        <w:t>5. The hall, ____________(measure) 200 meters long and 100 meters wide, needs _________________ (repair) to welcome the arrival of the new president.</w:t>
      </w:r>
    </w:p>
    <w:p>
      <w:r>
        <w:rPr>
          <w:rFonts w:ascii="Times New Roman" w:hAnsi="Times New Roman"/>
          <w:b/>
          <w:sz w:val="20"/>
        </w:rPr>
        <w:t>6. The bridge ______ (measure) 120 meters in length was closed for repairs.</w:t>
      </w:r>
    </w:p>
    <w:p>
      <w:r>
        <w:rPr>
          <w:rFonts w:ascii="Times New Roman" w:hAnsi="Times New Roman"/>
          <w:b/>
          <w:sz w:val="20"/>
        </w:rPr>
        <w:t>7. __________ (measure) by a strict standard, his performance was only average.</w:t>
      </w:r>
    </w:p>
    <w:p>
      <w:r>
        <w:rPr>
          <w:rFonts w:ascii="Times New Roman" w:hAnsi="Times New Roman"/>
          <w:b/>
          <w:sz w:val="20"/>
        </w:rPr>
        <w:t>8. A ruler is a simple tool ______________ (measure) length.</w:t>
      </w:r>
    </w:p>
    <w:p>
      <w:r>
        <w:rPr>
          <w:rFonts w:ascii="Times New Roman" w:hAnsi="Times New Roman"/>
          <w:b/>
          <w:sz w:val="20"/>
        </w:rPr>
        <w:t>9. The government has taken strong __________ (measure) to prevent the spread of the disease.</w:t>
      </w:r>
    </w:p>
    <w:p/>
    <w:p>
      <w:r>
        <w:rPr>
          <w:rFonts w:ascii="Times New Roman" w:hAnsi="Times New Roman"/>
          <w:b/>
          <w:sz w:val="20"/>
        </w:rPr>
        <w:t>1. ______ (involve) in the wonderful world of words, students will increase their vocabulary and improve their reading ability.</w:t>
      </w:r>
    </w:p>
    <w:p>
      <w:r>
        <w:rPr>
          <w:rFonts w:ascii="Times New Roman" w:hAnsi="Times New Roman"/>
          <w:b/>
          <w:sz w:val="20"/>
        </w:rPr>
        <w:t>2. Although first _______ (publish) almost 200 years ago, the novels of Jane Austin have remained popular around the world.</w:t>
      </w:r>
    </w:p>
    <w:p>
      <w:r>
        <w:rPr>
          <w:rFonts w:ascii="Times New Roman" w:hAnsi="Times New Roman"/>
          <w:b/>
          <w:sz w:val="20"/>
        </w:rPr>
        <w:t>3. More time and money ________(give), hopefully, we will be able to complete this project in advance.</w:t>
      </w:r>
    </w:p>
    <w:p>
      <w:r>
        <w:rPr>
          <w:rFonts w:ascii="Times New Roman" w:hAnsi="Times New Roman"/>
          <w:b/>
          <w:sz w:val="20"/>
        </w:rPr>
        <w:t>4. We’ll start tomorrow, weather ________(permit).</w:t>
      </w:r>
    </w:p>
    <w:p>
      <w:r>
        <w:rPr>
          <w:rFonts w:ascii="Times New Roman" w:hAnsi="Times New Roman"/>
          <w:b/>
          <w:sz w:val="20"/>
        </w:rPr>
        <w:t>5. With the exam _____________(approach), the students are busy preparing for it.</w:t>
      </w:r>
    </w:p>
    <w:p>
      <w:r>
        <w:rPr>
          <w:rFonts w:ascii="Times New Roman" w:hAnsi="Times New Roman"/>
          <w:b/>
          <w:sz w:val="20"/>
        </w:rPr>
        <w:t>6. He had to walk home with his wallet ________(steal).</w:t>
      </w:r>
    </w:p>
    <w:p>
      <w:r>
        <w:rPr>
          <w:rFonts w:ascii="Times New Roman" w:hAnsi="Times New Roman"/>
          <w:b/>
          <w:sz w:val="20"/>
        </w:rPr>
        <w:t>7. Not only did he fall over, but he had his wallet ______ (steal)yesterday.</w:t>
      </w:r>
    </w:p>
    <w:p>
      <w:r>
        <w:rPr>
          <w:rFonts w:ascii="Times New Roman" w:hAnsi="Times New Roman"/>
          <w:b/>
          <w:sz w:val="20"/>
        </w:rPr>
        <w:t>8. ___only 1000 meters to go, he picked up his confidence and went all out to catch up.</w:t>
      </w:r>
    </w:p>
    <w:p>
      <w:r>
        <w:rPr>
          <w:rFonts w:ascii="Times New Roman" w:hAnsi="Times New Roman"/>
          <w:b/>
          <w:sz w:val="20"/>
        </w:rPr>
        <w:t>9. Mr. Green came into the lab, with a group of students ________ (follow)him.</w:t>
      </w:r>
    </w:p>
    <w:p>
      <w:r>
        <w:rPr>
          <w:rFonts w:ascii="Times New Roman" w:hAnsi="Times New Roman"/>
          <w:b/>
          <w:sz w:val="20"/>
        </w:rPr>
        <w:t xml:space="preserve">    Mr. Green came into the lab,  ________ (follow)by a group of students.</w:t>
      </w:r>
    </w:p>
    <w:p/>
    <w:p/>
    <w:p>
      <w:r>
        <w:rPr>
          <w:rFonts w:ascii="Times New Roman" w:hAnsi="Times New Roman"/>
          <w:b/>
          <w:sz w:val="20"/>
        </w:rPr>
        <w:t>1. As we all know, if ________ (make) full use of _______________ (improve) our academic performance, every minute will be meaningful and worthwhile to us students.   (状语从句省略。从句主语与主句主语是同一个，谓语动词是be动词，可以省略从句主语及be动词，保留非谓语的结构)</w:t>
      </w:r>
    </w:p>
    <w:p/>
    <w:p>
      <w:r>
        <w:rPr>
          <w:rFonts w:ascii="Times New Roman" w:hAnsi="Times New Roman"/>
          <w:b/>
          <w:sz w:val="20"/>
        </w:rPr>
        <w:t xml:space="preserve">    As we all know, if </w:t>
      </w:r>
      <w:r>
        <w:rPr>
          <w:rFonts w:ascii="Times New Roman" w:hAnsi="Times New Roman"/>
          <w:b/>
          <w:color w:val="3B00FF"/>
          <w:sz w:val="20"/>
        </w:rPr>
        <w:t>every minute</w:t>
      </w:r>
      <w:r>
        <w:rPr>
          <w:rFonts w:ascii="Times New Roman" w:hAnsi="Times New Roman"/>
          <w:b/>
          <w:color w:val="FF0000"/>
          <w:sz w:val="20"/>
        </w:rPr>
        <w:t>is made full use of</w:t>
      </w:r>
      <w:r>
        <w:rPr>
          <w:rFonts w:ascii="Times New Roman" w:hAnsi="Times New Roman"/>
          <w:b/>
          <w:color w:val="AA00FF"/>
          <w:sz w:val="20"/>
        </w:rPr>
        <w:t>to improve</w:t>
      </w:r>
      <w:r>
        <w:rPr>
          <w:rFonts w:ascii="Times New Roman" w:hAnsi="Times New Roman"/>
          <w:b/>
          <w:sz w:val="20"/>
        </w:rPr>
        <w:t xml:space="preserve"> our academic performance, every minute will be meaningful and worthwhile to us students.</w:t>
      </w:r>
    </w:p>
    <w:p>
      <w:r>
        <w:rPr>
          <w:rFonts w:ascii="Times New Roman" w:hAnsi="Times New Roman"/>
          <w:b/>
          <w:sz w:val="20"/>
        </w:rPr>
        <w:t xml:space="preserve">    As we all know, if</w:t>
      </w:r>
      <w:r>
        <w:rPr>
          <w:rFonts w:ascii="Times New Roman" w:hAnsi="Times New Roman"/>
          <w:b/>
          <w:color w:val="3B00FF"/>
          <w:sz w:val="20"/>
        </w:rPr>
        <w:t xml:space="preserve"> we </w:t>
      </w:r>
      <w:r>
        <w:rPr>
          <w:rFonts w:ascii="Times New Roman" w:hAnsi="Times New Roman"/>
          <w:b/>
          <w:color w:val="FF0000"/>
          <w:sz w:val="20"/>
        </w:rPr>
        <w:t xml:space="preserve">make full use of </w:t>
      </w:r>
      <w:r>
        <w:rPr>
          <w:rFonts w:ascii="Times New Roman" w:hAnsi="Times New Roman"/>
          <w:b/>
          <w:color w:val="AA00FF"/>
          <w:sz w:val="20"/>
        </w:rPr>
        <w:t>every minute</w:t>
      </w:r>
      <w:r>
        <w:rPr>
          <w:rFonts w:ascii="Times New Roman" w:hAnsi="Times New Roman"/>
          <w:b/>
          <w:sz w:val="20"/>
        </w:rPr>
        <w:t xml:space="preserve"> to improve our academic performance, every minute will be meaningful and worthwhile to us students.</w:t>
      </w:r>
    </w:p>
    <w:p/>
    <w:p>
      <w:r>
        <w:rPr>
          <w:rFonts w:ascii="Times New Roman" w:hAnsi="Times New Roman"/>
          <w:b/>
          <w:sz w:val="20"/>
        </w:rPr>
        <w:t xml:space="preserve">2. After _______________ (strike) by the heavy flood, Henan province experienced serious damage to its scenic spots, many tourists ________ (trap) in the disaster region.  </w:t>
      </w:r>
    </w:p>
    <w:p>
      <w:r>
        <w:rPr>
          <w:rFonts w:ascii="Times New Roman" w:hAnsi="Times New Roman"/>
          <w:b/>
          <w:sz w:val="20"/>
        </w:rPr>
        <w:t xml:space="preserve">After ___________ (strike) by the heavy flood, Henan province experienced serious damage to its scenic spots, </w:t>
      </w:r>
      <w:r>
        <w:rPr>
          <w:rFonts w:ascii="Times New Roman" w:hAnsi="Times New Roman"/>
          <w:b/>
          <w:color w:val="FF0000"/>
          <w:sz w:val="20"/>
        </w:rPr>
        <w:t>so</w:t>
      </w:r>
      <w:r>
        <w:rPr>
          <w:rFonts w:ascii="Times New Roman" w:hAnsi="Times New Roman"/>
          <w:b/>
          <w:sz w:val="20"/>
        </w:rPr>
        <w:t xml:space="preserve"> many tourists _________ (trap) in the disaster region.                                                </w:t>
      </w:r>
    </w:p>
    <w:p>
      <w:r>
        <w:rPr>
          <w:rFonts w:ascii="Times New Roman" w:hAnsi="Times New Roman"/>
          <w:b/>
          <w:sz w:val="20"/>
        </w:rPr>
        <w:t>_____________ (strike) by the heavy flood, Henan province experienced serious damage to its scenic spots, many tourists ________ (trap) in the disaster region.</w:t>
      </w:r>
    </w:p>
    <w:p/>
    <w:p>
      <w:r>
        <w:rPr>
          <w:rFonts w:ascii="Times New Roman" w:hAnsi="Times New Roman"/>
          <w:b/>
          <w:sz w:val="21"/>
        </w:rPr>
        <w:t>1. You can’t imagine the difficulty the single mother had</w:t>
      </w:r>
      <w:r>
        <w:rPr>
          <w:rFonts w:ascii="Times New Roman" w:hAnsi="Times New Roman"/>
          <w:b/>
          <w:sz w:val="21"/>
        </w:rPr>
        <w:t>_____________(bring) up her three children.</w:t>
      </w:r>
    </w:p>
    <w:p>
      <w:r>
        <w:rPr>
          <w:rFonts w:ascii="Times New Roman" w:hAnsi="Times New Roman"/>
          <w:b/>
          <w:sz w:val="21"/>
        </w:rPr>
        <w:t>2. The union and management are having such a difficult time ________ (agree)</w:t>
      </w:r>
    </w:p>
    <w:p>
      <w:r>
        <w:rPr>
          <w:rFonts w:ascii="Times New Roman" w:hAnsi="Times New Roman"/>
          <w:b/>
          <w:sz w:val="21"/>
        </w:rPr>
        <w:t>on a contract for the coming year that the workers may go on strike.</w:t>
      </w:r>
    </w:p>
    <w:p>
      <w:r>
        <w:rPr>
          <w:rFonts w:ascii="Times New Roman" w:hAnsi="Times New Roman"/>
          <w:b/>
          <w:sz w:val="21"/>
        </w:rPr>
        <w:t>3. Most parents said there were significant differences in their approach to ________ (bring) their children compared with ________</w:t>
      </w:r>
      <w:r>
        <w:rPr>
          <w:rFonts w:ascii="Times New Roman" w:hAnsi="Times New Roman"/>
          <w:b/>
          <w:sz w:val="21"/>
        </w:rPr>
        <w:t>of their parents.</w:t>
      </w:r>
    </w:p>
    <w:p>
      <w:r>
        <w:rPr>
          <w:rFonts w:ascii="Times New Roman" w:hAnsi="Times New Roman"/>
          <w:b/>
          <w:sz w:val="21"/>
        </w:rPr>
        <w:t>4. The weather in Beijing is much colder than _____ in Shanghai.</w:t>
      </w:r>
    </w:p>
    <w:p>
      <w:r>
        <w:rPr>
          <w:rFonts w:ascii="Times New Roman" w:hAnsi="Times New Roman"/>
          <w:b/>
          <w:sz w:val="21"/>
        </w:rPr>
        <w:t>5. The students in Class One are more active than ______ in Class Two.</w:t>
      </w:r>
    </w:p>
    <w:p>
      <w:r>
        <w:rPr>
          <w:rFonts w:ascii="Times New Roman" w:hAnsi="Times New Roman"/>
          <w:b/>
          <w:sz w:val="21"/>
        </w:rPr>
        <w:t>The cars made in Germany are more expensive than ______ made in Japan.</w:t>
      </w:r>
    </w:p>
    <w:p>
      <w:r>
        <w:rPr>
          <w:rFonts w:ascii="Times New Roman" w:hAnsi="Times New Roman"/>
          <w:b/>
          <w:sz w:val="21"/>
        </w:rPr>
        <w:t>6. _____________ (bathe) in the sunshine made me warm and relaxed.</w:t>
      </w:r>
    </w:p>
    <w:p>
      <w:r>
        <w:rPr>
          <w:rFonts w:ascii="Times New Roman" w:hAnsi="Times New Roman"/>
          <w:b/>
          <w:sz w:val="21"/>
        </w:rPr>
        <w:t>7. The scientists, __________ (commit) to __________ (explore) Mars, found no sign of life there.</w:t>
      </w:r>
    </w:p>
    <w:p>
      <w:r>
        <w:rPr>
          <w:rFonts w:ascii="Times New Roman" w:hAnsi="Times New Roman"/>
          <w:b/>
          <w:sz w:val="21"/>
        </w:rPr>
        <w:t xml:space="preserve">    The scientists, __________ (commit) themselves to ________ (explore)Mars, found no sign of life there.</w:t>
      </w:r>
    </w:p>
    <w:p/>
    <w:p>
      <w:r>
        <w:rPr>
          <w:rFonts w:ascii="Times New Roman" w:hAnsi="Times New Roman"/>
          <w:b/>
          <w:sz w:val="20"/>
        </w:rPr>
        <w:t xml:space="preserve">1. ________ is reported in the news, Harrison has been arrested, who is said </w:t>
      </w:r>
    </w:p>
    <w:p>
      <w:r>
        <w:rPr>
          <w:rFonts w:ascii="Times New Roman" w:hAnsi="Times New Roman"/>
          <w:b/>
          <w:sz w:val="20"/>
        </w:rPr>
        <w:t>________________ (harm) his neighbour.</w:t>
      </w:r>
    </w:p>
    <w:p>
      <w:r>
        <w:rPr>
          <w:rFonts w:ascii="Times New Roman" w:hAnsi="Times New Roman"/>
          <w:b/>
          <w:sz w:val="20"/>
        </w:rPr>
        <w:t>2. Regular exercise is said _______________ (help) students concentrate better in class.</w:t>
      </w:r>
    </w:p>
    <w:p>
      <w:r>
        <w:rPr>
          <w:rFonts w:ascii="Times New Roman" w:hAnsi="Times New Roman"/>
          <w:b/>
          <w:sz w:val="20"/>
        </w:rPr>
        <w:t>3. My best friend is said to _________________(apply) for a summer exchange program in Canada now.</w:t>
      </w:r>
    </w:p>
    <w:p>
      <w:r>
        <w:rPr>
          <w:rFonts w:ascii="Times New Roman" w:hAnsi="Times New Roman"/>
          <w:b/>
          <w:sz w:val="20"/>
        </w:rPr>
        <w:t>4. Three suspects are said to _________________________ (arrest) in connection with the cyber attack last week.</w:t>
      </w:r>
    </w:p>
    <w:p>
      <w:r>
        <w:rPr>
          <w:rFonts w:ascii="Times New Roman" w:hAnsi="Times New Roman"/>
          <w:b/>
          <w:sz w:val="20"/>
        </w:rPr>
        <w:t xml:space="preserve">5. The newly discovered ruins, ________ (date) back to ancient times, are believed </w:t>
      </w:r>
    </w:p>
    <w:p>
      <w:r>
        <w:rPr>
          <w:rFonts w:ascii="Times New Roman" w:hAnsi="Times New Roman"/>
          <w:b/>
          <w:sz w:val="20"/>
        </w:rPr>
        <w:t>______________ (hold) secrets that could rewrite history.</w:t>
      </w:r>
    </w:p>
    <w:p>
      <w:r>
        <w:rPr>
          <w:rFonts w:ascii="Times New Roman" w:hAnsi="Times New Roman"/>
          <w:b/>
          <w:sz w:val="20"/>
        </w:rPr>
        <w:t>6. He ran all the way up to the station only __________________ (tell) that the train had left fifteen minutes before.</w:t>
      </w:r>
    </w:p>
    <w:p>
      <w:r>
        <w:rPr>
          <w:rFonts w:ascii="Times New Roman" w:hAnsi="Times New Roman"/>
          <w:b/>
          <w:sz w:val="20"/>
        </w:rPr>
        <w:t xml:space="preserve">7. This park is closely linked to the well-being and prosperity of Rio de Janeiro, </w:t>
      </w:r>
    </w:p>
    <w:p>
      <w:r>
        <w:rPr>
          <w:rFonts w:ascii="Times New Roman" w:hAnsi="Times New Roman"/>
          <w:b/>
          <w:sz w:val="20"/>
        </w:rPr>
        <w:t xml:space="preserve">____________ (make) it one of its most cherished treasures. </w:t>
      </w:r>
    </w:p>
    <w:p/>
    <w:p>
      <w:r>
        <w:rPr>
          <w:rFonts w:ascii="Times New Roman" w:hAnsi="Times New Roman"/>
          <w:b/>
          <w:sz w:val="20"/>
        </w:rPr>
        <w:t xml:space="preserve">1. Among them </w:t>
      </w:r>
      <w:r>
        <w:rPr>
          <w:rFonts w:ascii="Times New Roman" w:hAnsi="Times New Roman"/>
          <w:b/>
          <w:sz w:val="20"/>
        </w:rPr>
        <w:t xml:space="preserve"> (be) “the earliest farmers in Europe, athletes of the first ancient Olympic Games, the </w:t>
      </w:r>
      <w:r>
        <w:rPr>
          <w:rFonts w:ascii="Times New Roman" w:hAnsi="Times New Roman"/>
          <w:b/>
          <w:sz w:val="20"/>
        </w:rPr>
        <w:t xml:space="preserve"> (fear) Spartan warriors, as well as the first practitioners of democracy in Athens”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sz w:val="20"/>
        </w:rPr>
        <w:t xml:space="preserve"> (feature) 270 rare artifacts carefully selected from the Neolithic Age to the Hellenistic Period (approx. 6800 BC–31 BC), the exhibition offers a panoramic</w:t>
      </w:r>
    </w:p>
    <w:p>
      <w:r>
        <w:rPr>
          <w:rFonts w:ascii="Times New Roman" w:hAnsi="Times New Roman"/>
          <w:b/>
          <w:sz w:val="20"/>
        </w:rPr>
        <w:t xml:space="preserve"> (present) of 7,000 years of ancient Greek civilization.</w:t>
      </w:r>
    </w:p>
    <w:p>
      <w:r>
        <w:rPr>
          <w:rFonts w:ascii="Times New Roman" w:hAnsi="Times New Roman"/>
          <w:b/>
          <w:sz w:val="20"/>
        </w:rPr>
        <w:t xml:space="preserve">3. The six-legged robot guide dog developed by the School of Mechanical Engineering of Shanghai Jiao Tong University, now </w:t>
      </w:r>
      <w:r>
        <w:rPr>
          <w:rFonts w:ascii="Times New Roman" w:hAnsi="Times New Roman"/>
          <w:b/>
          <w:sz w:val="20"/>
        </w:rPr>
        <w:t xml:space="preserve"> (test), can navigate users to destinations without running into barriers.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sz w:val="20"/>
        </w:rPr>
        <w:t xml:space="preserve"> (define) as a type of navigation robot, research in robot guide dogs </w:t>
      </w:r>
    </w:p>
    <w:p>
      <w:r>
        <w:rPr>
          <w:rFonts w:ascii="Times New Roman" w:hAnsi="Times New Roman"/>
          <w:b/>
          <w:sz w:val="20"/>
        </w:rPr>
        <w:t xml:space="preserve">(date) back to June 2021, when the robots were developed and expected ________ </w:t>
      </w:r>
    </w:p>
    <w:p>
      <w:r>
        <w:rPr>
          <w:rFonts w:ascii="Times New Roman" w:hAnsi="Times New Roman"/>
          <w:b/>
          <w:sz w:val="20"/>
        </w:rPr>
        <w:t>(serve) the visually _________ (impair) in daily trips and travel at the 2022 Beijing Winter Olympics.</w:t>
      </w:r>
    </w:p>
    <w:p>
      <w:r>
        <w:rPr>
          <w:rFonts w:ascii="Times New Roman" w:hAnsi="Times New Roman"/>
          <w:b/>
          <w:sz w:val="20"/>
        </w:rPr>
        <w:t xml:space="preserve">5. International Museum Day was observed in 1977 in Moscow ____ the first time </w:t>
      </w:r>
    </w:p>
    <w:p>
      <w:r>
        <w:rPr>
          <w:rFonts w:ascii="Times New Roman" w:hAnsi="Times New Roman"/>
          <w:b/>
          <w:sz w:val="20"/>
        </w:rPr>
        <w:t xml:space="preserve">______(aim) at directing the world’s attention to the contributions of museums ____ humankind. </w:t>
      </w:r>
    </w:p>
    <w:p>
      <w:r>
        <w:rPr>
          <w:rFonts w:ascii="Times New Roman" w:hAnsi="Times New Roman"/>
          <w:b/>
          <w:sz w:val="20"/>
        </w:rPr>
        <w:t xml:space="preserve">6. It was formally established on July 6, 1961, ________(aim) to protect the delicate ecosystems. </w:t>
      </w:r>
    </w:p>
    <w:p/>
    <w:p>
      <w:r>
        <w:rPr>
          <w:rFonts w:ascii="Times New Roman" w:hAnsi="Times New Roman"/>
          <w:b/>
          <w:sz w:val="20"/>
        </w:rPr>
        <w:t>1. _______(take) a virtual tour of a museum is in some ways practical because some of the more _______(know) museums are likely to __________ (pack)with guests.</w:t>
      </w:r>
    </w:p>
    <w:p>
      <w:r>
        <w:rPr>
          <w:rFonts w:ascii="Times New Roman" w:hAnsi="Times New Roman"/>
          <w:b/>
          <w:sz w:val="20"/>
        </w:rPr>
        <w:t xml:space="preserve">2. There are also more people </w:t>
      </w:r>
      <w:r>
        <w:rPr>
          <w:rFonts w:ascii="Times New Roman" w:hAnsi="Times New Roman"/>
          <w:b/>
          <w:sz w:val="20"/>
        </w:rPr>
        <w:t>________</w:t>
      </w:r>
      <w:r>
        <w:rPr>
          <w:rFonts w:ascii="Times New Roman" w:hAnsi="Times New Roman"/>
          <w:b/>
          <w:sz w:val="20"/>
        </w:rPr>
        <w:t xml:space="preserve"> (study) history at universities now than ever.</w:t>
      </w:r>
    </w:p>
    <w:p>
      <w:r>
        <w:rPr>
          <w:rFonts w:ascii="Times New Roman" w:hAnsi="Times New Roman"/>
          <w:b/>
          <w:sz w:val="20"/>
        </w:rPr>
        <w:t>3. The Tijuca National Park, _________(cover) an area of about 3,200 hectares, stands ___ a remarkable example of a lush Atlantic rainforest _________(situate) within the city limits of Rio de Janeiro, ______ is recognized as one of the largest of its kind in the world.</w:t>
      </w:r>
    </w:p>
    <w:p>
      <w:r>
        <w:rPr>
          <w:rFonts w:ascii="Times New Roman" w:hAnsi="Times New Roman"/>
          <w:b/>
          <w:sz w:val="20"/>
        </w:rPr>
        <w:t xml:space="preserve">4. This park is ________(close) linked to the well-being and prosperity of Rio de Janeiro, </w:t>
      </w:r>
      <w:r>
        <w:rPr>
          <w:rFonts w:ascii="Times New Roman" w:hAnsi="Times New Roman"/>
          <w:b/>
          <w:sz w:val="20"/>
        </w:rPr>
        <w:t xml:space="preserve"> (make) it one of its most _________(cherish) treasures.</w:t>
      </w:r>
    </w:p>
    <w:p>
      <w:r>
        <w:rPr>
          <w:rFonts w:ascii="Times New Roman" w:hAnsi="Times New Roman"/>
          <w:b/>
          <w:sz w:val="20"/>
        </w:rPr>
        <w:t xml:space="preserve">5. This day encourages people </w:t>
      </w:r>
      <w:r>
        <w:rPr>
          <w:rFonts w:ascii="Times New Roman" w:hAnsi="Times New Roman"/>
          <w:b/>
          <w:sz w:val="20"/>
        </w:rPr>
        <w:t>________</w:t>
      </w:r>
      <w:r>
        <w:rPr>
          <w:rFonts w:ascii="Times New Roman" w:hAnsi="Times New Roman"/>
          <w:b/>
          <w:sz w:val="20"/>
        </w:rPr>
        <w:t xml:space="preserve"> (visit) museums _________(dedicate) to many fields of human efforts such as agriculture, fashion, astronomy, archaeology and art.</w:t>
      </w:r>
    </w:p>
    <w:p>
      <w:r>
        <w:rPr>
          <w:rFonts w:ascii="Times New Roman" w:hAnsi="Times New Roman"/>
          <w:b/>
          <w:sz w:val="20"/>
        </w:rPr>
        <w:t xml:space="preserve">6. With a clear purpose ____ mind, the next step is __________( recruit ) members. </w:t>
      </w:r>
    </w:p>
    <w:p>
      <w:r>
        <w:rPr>
          <w:rFonts w:ascii="Times New Roman" w:hAnsi="Times New Roman"/>
          <w:b/>
          <w:sz w:val="20"/>
        </w:rPr>
        <w:t>7. Encourage them to share their ideas and suggestions, making them feel _________</w:t>
      </w:r>
    </w:p>
    <w:p>
      <w:r>
        <w:rPr>
          <w:rFonts w:ascii="Times New Roman" w:hAnsi="Times New Roman"/>
          <w:b/>
          <w:sz w:val="20"/>
        </w:rPr>
        <w:t xml:space="preserve">(involve) from the start. </w:t>
      </w:r>
    </w:p>
    <w:p>
      <w:r>
        <w:rPr>
          <w:rFonts w:ascii="Times New Roman" w:hAnsi="Times New Roman"/>
          <w:b/>
          <w:sz w:val="20"/>
        </w:rPr>
        <w:t xml:space="preserve">8. Before you begin, it’s crucial __________(think) about ______ you want to achieve, whether it is to create a space for students ______ similar interests, to organize social events, _____ to support a particular cause. </w:t>
      </w:r>
    </w:p>
    <w:p/>
    <w:p>
      <w:r>
        <w:rPr>
          <w:rFonts w:ascii="Times New Roman" w:hAnsi="Times New Roman"/>
          <w:b/>
          <w:sz w:val="19"/>
        </w:rPr>
        <w:t>1. An exhibition</w:t>
      </w:r>
      <w:r>
        <w:rPr>
          <w:rFonts w:ascii="Times New Roman" w:hAnsi="Times New Roman"/>
          <w:b/>
          <w:color w:val="FF0000"/>
          <w:sz w:val="19"/>
        </w:rPr>
        <w:t xml:space="preserve"> is running </w:t>
      </w:r>
      <w:r>
        <w:rPr>
          <w:rFonts w:ascii="Times New Roman" w:hAnsi="Times New Roman"/>
          <w:b/>
          <w:sz w:val="19"/>
        </w:rPr>
        <w:t>at the museum.</w:t>
      </w:r>
    </w:p>
    <w:p>
      <w:r>
        <w:rPr>
          <w:rFonts w:ascii="Times New Roman" w:hAnsi="Times New Roman"/>
          <w:b/>
          <w:color w:val="AA00FF"/>
          <w:sz w:val="19"/>
        </w:rPr>
        <w:t>run</w:t>
      </w:r>
      <w:r>
        <w:rPr>
          <w:rFonts w:ascii="Times New Roman" w:hAnsi="Times New Roman"/>
          <w:b/>
          <w:sz w:val="19"/>
        </w:rPr>
        <w:t xml:space="preserve"> a hotel/store/business</w:t>
      </w:r>
    </w:p>
    <w:p>
      <w:r>
        <w:rPr>
          <w:rFonts w:ascii="Times New Roman" w:hAnsi="Times New Roman"/>
          <w:b/>
          <w:color w:val="FF0000"/>
          <w:sz w:val="19"/>
        </w:rPr>
        <w:t>run</w:t>
      </w:r>
      <w:r>
        <w:rPr>
          <w:rFonts w:ascii="Times New Roman" w:hAnsi="Times New Roman"/>
          <w:b/>
          <w:sz w:val="19"/>
        </w:rPr>
        <w:t xml:space="preserve"> summer courses for students</w:t>
      </w:r>
    </w:p>
    <w:p>
      <w:r>
        <w:rPr>
          <w:rFonts w:ascii="Times New Roman" w:hAnsi="Times New Roman"/>
          <w:b/>
          <w:color w:val="FF0000"/>
          <w:sz w:val="19"/>
        </w:rPr>
        <w:t>be running late</w:t>
      </w:r>
    </w:p>
    <w:p>
      <w:r>
        <w:rPr>
          <w:rFonts w:ascii="Times New Roman" w:hAnsi="Times New Roman"/>
          <w:b/>
          <w:color w:val="AA00FF"/>
          <w:sz w:val="19"/>
        </w:rPr>
        <w:t xml:space="preserve">  run</w:t>
      </w:r>
      <w:r>
        <w:rPr>
          <w:rFonts w:ascii="Times New Roman" w:hAnsi="Times New Roman"/>
          <w:b/>
          <w:sz w:val="19"/>
        </w:rPr>
        <w:t xml:space="preserve"> sb. home</w:t>
      </w:r>
    </w:p>
    <w:p>
      <w:r>
        <w:rPr>
          <w:rFonts w:ascii="Times New Roman" w:hAnsi="Times New Roman"/>
          <w:b/>
          <w:color w:val="AA00FF"/>
          <w:sz w:val="19"/>
        </w:rPr>
        <w:t xml:space="preserve"> run</w:t>
      </w:r>
      <w:r>
        <w:rPr>
          <w:rFonts w:ascii="Times New Roman" w:hAnsi="Times New Roman"/>
          <w:b/>
          <w:sz w:val="19"/>
        </w:rPr>
        <w:t xml:space="preserve"> sb. to the hospital</w:t>
      </w:r>
    </w:p>
    <w:p>
      <w:r>
        <w:rPr>
          <w:rFonts w:ascii="Times New Roman" w:hAnsi="Times New Roman"/>
          <w:b/>
          <w:sz w:val="19"/>
        </w:rPr>
        <w:t xml:space="preserve">    the</w:t>
      </w:r>
      <w:r>
        <w:rPr>
          <w:rFonts w:ascii="Times New Roman" w:hAnsi="Times New Roman"/>
          <w:b/>
          <w:color w:val="FF0000"/>
          <w:sz w:val="19"/>
        </w:rPr>
        <w:t xml:space="preserve"> running</w:t>
      </w:r>
      <w:r>
        <w:rPr>
          <w:rFonts w:ascii="Times New Roman" w:hAnsi="Times New Roman"/>
          <w:b/>
          <w:sz w:val="19"/>
        </w:rPr>
        <w:t xml:space="preserve"> water</w:t>
      </w:r>
    </w:p>
    <w:p>
      <w:r>
        <w:rPr>
          <w:rFonts w:ascii="Times New Roman" w:hAnsi="Times New Roman"/>
          <w:b/>
          <w:sz w:val="19"/>
        </w:rPr>
        <w:t xml:space="preserve">    Supplies are </w:t>
      </w:r>
      <w:r>
        <w:rPr>
          <w:rFonts w:ascii="Times New Roman" w:hAnsi="Times New Roman"/>
          <w:b/>
          <w:color w:val="FF0000"/>
          <w:sz w:val="19"/>
        </w:rPr>
        <w:t>run</w:t>
      </w:r>
      <w:r>
        <w:rPr>
          <w:rFonts w:ascii="Times New Roman" w:hAnsi="Times New Roman"/>
          <w:b/>
          <w:sz w:val="19"/>
        </w:rPr>
        <w:t xml:space="preserve">ning </w:t>
      </w:r>
      <w:r>
        <w:rPr>
          <w:rFonts w:ascii="Times New Roman" w:hAnsi="Times New Roman"/>
          <w:b/>
          <w:color w:val="FF0000"/>
          <w:sz w:val="19"/>
        </w:rPr>
        <w:t>low</w:t>
      </w:r>
      <w:r>
        <w:rPr>
          <w:rFonts w:ascii="Times New Roman" w:hAnsi="Times New Roman"/>
          <w:b/>
          <w:sz w:val="19"/>
        </w:rPr>
        <w:t>.</w:t>
      </w:r>
    </w:p>
    <w:p>
      <w:r>
        <w:rPr>
          <w:rFonts w:ascii="Times New Roman" w:hAnsi="Times New Roman"/>
          <w:b/>
          <w:color w:val="AA00FF"/>
          <w:sz w:val="19"/>
        </w:rPr>
        <w:t>run</w:t>
      </w:r>
      <w:r>
        <w:rPr>
          <w:rFonts w:ascii="Times New Roman" w:hAnsi="Times New Roman"/>
          <w:b/>
          <w:sz w:val="19"/>
        </w:rPr>
        <w:t xml:space="preserve"> for three months</w:t>
      </w:r>
    </w:p>
    <w:p>
      <w:r>
        <w:rPr>
          <w:rFonts w:ascii="Times New Roman" w:hAnsi="Times New Roman"/>
          <w:b/>
          <w:color w:val="FF0000"/>
          <w:sz w:val="19"/>
        </w:rPr>
        <w:t>run for</w:t>
      </w:r>
      <w:r>
        <w:rPr>
          <w:rFonts w:ascii="Times New Roman" w:hAnsi="Times New Roman"/>
          <w:b/>
          <w:sz w:val="19"/>
        </w:rPr>
        <w:t xml:space="preserve"> the president/manager</w:t>
      </w:r>
    </w:p>
    <w:p>
      <w:r>
        <w:rPr>
          <w:rFonts w:ascii="Times New Roman" w:hAnsi="Times New Roman"/>
          <w:b/>
          <w:color w:val="FF0099"/>
          <w:sz w:val="19"/>
        </w:rPr>
        <w:t>run some tests on ...</w:t>
      </w:r>
    </w:p>
    <w:p>
      <w:r>
        <w:rPr>
          <w:rFonts w:ascii="Times New Roman" w:hAnsi="Times New Roman"/>
          <w:b/>
          <w:sz w:val="19"/>
        </w:rPr>
        <w:t>2. make a discovery          (</w:t>
      </w:r>
      <w:r>
        <w:rPr>
          <w:rFonts w:ascii="Times New Roman" w:hAnsi="Times New Roman"/>
          <w:b/>
          <w:color w:val="FF0000"/>
          <w:sz w:val="19"/>
        </w:rPr>
        <w:t>discoveries</w:t>
      </w:r>
      <w:r>
        <w:rPr>
          <w:rFonts w:ascii="Times New Roman" w:hAnsi="Times New Roman"/>
          <w:b/>
          <w:sz w:val="19"/>
        </w:rPr>
        <w:t>)</w:t>
      </w:r>
    </w:p>
    <w:p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color w:val="FF0099"/>
          <w:sz w:val="19"/>
        </w:rPr>
        <w:t>ancient</w:t>
      </w:r>
      <w:r>
        <w:rPr>
          <w:rFonts w:ascii="Times New Roman" w:hAnsi="Times New Roman"/>
          <w:b/>
          <w:sz w:val="19"/>
        </w:rPr>
        <w:t xml:space="preserve"> Greek civilization</w:t>
      </w:r>
    </w:p>
    <w:p>
      <w:r>
        <w:rPr>
          <w:rFonts w:ascii="Times New Roman" w:hAnsi="Times New Roman"/>
          <w:b/>
          <w:sz w:val="19"/>
        </w:rPr>
        <w:t xml:space="preserve">4. the stories of 16 groups of </w:t>
      </w:r>
      <w:r>
        <w:rPr>
          <w:rFonts w:ascii="Times New Roman" w:hAnsi="Times New Roman"/>
          <w:b/>
          <w:color w:val="FF0000"/>
          <w:sz w:val="19"/>
        </w:rPr>
        <w:t>individuals</w:t>
      </w:r>
    </w:p>
    <w:p>
      <w:r>
        <w:rPr>
          <w:rFonts w:ascii="Times New Roman" w:hAnsi="Times New Roman"/>
          <w:b/>
          <w:sz w:val="19"/>
        </w:rPr>
        <w:t xml:space="preserve">5. the </w:t>
      </w:r>
      <w:r>
        <w:rPr>
          <w:rFonts w:ascii="Times New Roman" w:hAnsi="Times New Roman"/>
          <w:b/>
          <w:color w:val="FF0000"/>
          <w:sz w:val="19"/>
        </w:rPr>
        <w:t>fearless</w:t>
      </w:r>
      <w:r>
        <w:rPr>
          <w:rFonts w:ascii="Times New Roman" w:hAnsi="Times New Roman"/>
          <w:b/>
          <w:sz w:val="19"/>
        </w:rPr>
        <w:t xml:space="preserve"> warriors</w:t>
      </w:r>
    </w:p>
    <w:p>
      <w:r>
        <w:rPr>
          <w:rFonts w:ascii="Times New Roman" w:hAnsi="Times New Roman"/>
          <w:b/>
          <w:sz w:val="19"/>
        </w:rPr>
        <w:t>6. the visually impaired</w:t>
      </w:r>
    </w:p>
    <w:p>
      <w:r>
        <w:rPr>
          <w:rFonts w:ascii="Times New Roman" w:hAnsi="Times New Roman"/>
          <w:b/>
          <w:sz w:val="19"/>
        </w:rPr>
        <w:t xml:space="preserve">7. have </w:t>
      </w:r>
      <w:r>
        <w:rPr>
          <w:rFonts w:ascii="Times New Roman" w:hAnsi="Times New Roman"/>
          <w:b/>
          <w:color w:val="FF0000"/>
          <w:sz w:val="19"/>
        </w:rPr>
        <w:t xml:space="preserve">an option/opportunity </w:t>
      </w:r>
      <w:r>
        <w:rPr>
          <w:rFonts w:ascii="Times New Roman" w:hAnsi="Times New Roman"/>
          <w:b/>
          <w:color w:val="AA00FF"/>
          <w:sz w:val="19"/>
        </w:rPr>
        <w:t xml:space="preserve">to do 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sz w:val="19"/>
        </w:rPr>
        <w:t xml:space="preserve">    =have a chance to do ...</w:t>
      </w:r>
    </w:p>
    <w:p/>
    <w:p>
      <w:r>
        <w:rPr>
          <w:rFonts w:ascii="Times New Roman" w:hAnsi="Times New Roman"/>
          <w:b/>
          <w:sz w:val="19"/>
        </w:rPr>
        <w:t>1. 展览正在博物馆举办。(</w:t>
      </w:r>
      <w:r>
        <w:rPr>
          <w:rFonts w:ascii="Times New Roman" w:hAnsi="Times New Roman"/>
          <w:b/>
          <w:color w:val="FF0000"/>
          <w:sz w:val="19"/>
        </w:rPr>
        <w:t>vi. 发生，举办</w:t>
      </w:r>
      <w:r>
        <w:rPr>
          <w:rFonts w:ascii="Times New Roman" w:hAnsi="Times New Roman"/>
          <w:b/>
          <w:sz w:val="19"/>
        </w:rPr>
        <w:t>)</w:t>
      </w:r>
    </w:p>
    <w:p>
      <w:r>
        <w:rPr>
          <w:rFonts w:ascii="Times New Roman" w:hAnsi="Times New Roman"/>
          <w:b/>
          <w:color w:val="AA00FF"/>
          <w:sz w:val="19"/>
        </w:rPr>
        <w:t>经营</w:t>
      </w:r>
      <w:r>
        <w:rPr>
          <w:rFonts w:ascii="Times New Roman" w:hAnsi="Times New Roman"/>
          <w:b/>
          <w:sz w:val="19"/>
        </w:rPr>
        <w:t>酒店/商店/生意</w:t>
      </w:r>
    </w:p>
    <w:p>
      <w:r>
        <w:rPr>
          <w:rFonts w:ascii="Times New Roman" w:hAnsi="Times New Roman"/>
          <w:b/>
          <w:sz w:val="19"/>
        </w:rPr>
        <w:t xml:space="preserve">     为学生</w:t>
      </w:r>
      <w:r>
        <w:rPr>
          <w:rFonts w:ascii="Times New Roman" w:hAnsi="Times New Roman"/>
          <w:b/>
          <w:color w:val="FF0000"/>
          <w:sz w:val="19"/>
        </w:rPr>
        <w:t>开设/提供</w:t>
      </w:r>
      <w:r>
        <w:rPr>
          <w:rFonts w:ascii="Times New Roman" w:hAnsi="Times New Roman"/>
          <w:b/>
          <w:sz w:val="19"/>
        </w:rPr>
        <w:t>暑期课程</w:t>
      </w:r>
    </w:p>
    <w:p>
      <w:r>
        <w:rPr>
          <w:rFonts w:ascii="Times New Roman" w:hAnsi="Times New Roman"/>
          <w:b/>
          <w:sz w:val="19"/>
        </w:rPr>
        <w:t xml:space="preserve">     要迟到了</w:t>
      </w:r>
    </w:p>
    <w:p>
      <w:r>
        <w:rPr>
          <w:rFonts w:ascii="Times New Roman" w:hAnsi="Times New Roman"/>
          <w:b/>
          <w:color w:val="AA00FF"/>
          <w:sz w:val="19"/>
        </w:rPr>
        <w:t>开车送</w:t>
      </w:r>
      <w:r>
        <w:rPr>
          <w:rFonts w:ascii="Times New Roman" w:hAnsi="Times New Roman"/>
          <w:b/>
          <w:sz w:val="19"/>
        </w:rPr>
        <w:t>某人回家</w:t>
      </w:r>
    </w:p>
    <w:p>
      <w:r>
        <w:rPr>
          <w:rFonts w:ascii="Times New Roman" w:hAnsi="Times New Roman"/>
          <w:b/>
          <w:color w:val="AA00FF"/>
          <w:sz w:val="19"/>
        </w:rPr>
        <w:t>开车送</w:t>
      </w:r>
      <w:r>
        <w:rPr>
          <w:rFonts w:ascii="Times New Roman" w:hAnsi="Times New Roman"/>
          <w:b/>
          <w:sz w:val="19"/>
        </w:rPr>
        <w:t>某人去医院</w:t>
      </w:r>
    </w:p>
    <w:p>
      <w:r>
        <w:rPr>
          <w:rFonts w:ascii="Times New Roman" w:hAnsi="Times New Roman"/>
          <w:b/>
          <w:sz w:val="19"/>
        </w:rPr>
        <w:t xml:space="preserve">     自来水</w:t>
      </w:r>
    </w:p>
    <w:p>
      <w:r>
        <w:rPr>
          <w:rFonts w:ascii="Times New Roman" w:hAnsi="Times New Roman"/>
          <w:b/>
          <w:sz w:val="19"/>
        </w:rPr>
        <w:t xml:space="preserve">     物资逐渐</w:t>
      </w:r>
      <w:r>
        <w:rPr>
          <w:rFonts w:ascii="Times New Roman" w:hAnsi="Times New Roman"/>
          <w:b/>
          <w:color w:val="FF0000"/>
          <w:sz w:val="19"/>
        </w:rPr>
        <w:t>短缺</w:t>
      </w:r>
      <w:r>
        <w:rPr>
          <w:rFonts w:ascii="Times New Roman" w:hAnsi="Times New Roman"/>
          <w:b/>
          <w:sz w:val="19"/>
        </w:rPr>
        <w:t>。</w:t>
      </w:r>
    </w:p>
    <w:p>
      <w:r>
        <w:rPr>
          <w:rFonts w:ascii="Times New Roman" w:hAnsi="Times New Roman"/>
          <w:b/>
          <w:color w:val="AA00FF"/>
          <w:sz w:val="19"/>
        </w:rPr>
        <w:t>持续</w:t>
      </w:r>
      <w:r>
        <w:rPr>
          <w:rFonts w:ascii="Times New Roman" w:hAnsi="Times New Roman"/>
          <w:b/>
          <w:sz w:val="19"/>
        </w:rPr>
        <w:t>三个月</w:t>
      </w:r>
    </w:p>
    <w:p>
      <w:r>
        <w:rPr>
          <w:rFonts w:ascii="Times New Roman" w:hAnsi="Times New Roman"/>
          <w:b/>
          <w:color w:val="FF0000"/>
          <w:sz w:val="19"/>
        </w:rPr>
        <w:t>竞选</w:t>
      </w:r>
      <w:r>
        <w:rPr>
          <w:rFonts w:ascii="Times New Roman" w:hAnsi="Times New Roman"/>
          <w:b/>
          <w:sz w:val="19"/>
        </w:rPr>
        <w:t>总统/经理</w:t>
      </w:r>
    </w:p>
    <w:p>
      <w:r>
        <w:rPr>
          <w:rFonts w:ascii="Times New Roman" w:hAnsi="Times New Roman"/>
          <w:b/>
          <w:sz w:val="19"/>
        </w:rPr>
        <w:t xml:space="preserve">     对……</w:t>
      </w:r>
      <w:r>
        <w:rPr>
          <w:rFonts w:ascii="Times New Roman" w:hAnsi="Times New Roman"/>
          <w:b/>
          <w:color w:val="FF0099"/>
          <w:sz w:val="19"/>
        </w:rPr>
        <w:t>进行</w:t>
      </w:r>
      <w:r>
        <w:rPr>
          <w:rFonts w:ascii="Times New Roman" w:hAnsi="Times New Roman"/>
          <w:b/>
          <w:sz w:val="19"/>
        </w:rPr>
        <w:t>一些</w:t>
      </w:r>
      <w:r>
        <w:rPr>
          <w:rFonts w:ascii="Times New Roman" w:hAnsi="Times New Roman"/>
          <w:b/>
          <w:color w:val="FF0099"/>
          <w:sz w:val="19"/>
        </w:rPr>
        <w:t>测试</w:t>
      </w:r>
    </w:p>
    <w:p>
      <w:r>
        <w:rPr>
          <w:rFonts w:ascii="Times New Roman" w:hAnsi="Times New Roman"/>
          <w:b/>
          <w:sz w:val="19"/>
        </w:rPr>
        <w:t>2. 做出发现（多项发现）</w:t>
      </w:r>
    </w:p>
    <w:p>
      <w:r>
        <w:rPr>
          <w:rFonts w:ascii="Times New Roman" w:hAnsi="Times New Roman"/>
          <w:b/>
          <w:sz w:val="19"/>
        </w:rPr>
        <w:t>3. 古希腊文明（</w:t>
      </w:r>
      <w:r>
        <w:rPr>
          <w:rFonts w:ascii="Times New Roman" w:hAnsi="Times New Roman"/>
          <w:b/>
          <w:color w:val="FF0099"/>
          <w:sz w:val="19"/>
        </w:rPr>
        <w:t>古代的</w:t>
      </w:r>
      <w:r>
        <w:rPr>
          <w:rFonts w:ascii="Times New Roman" w:hAnsi="Times New Roman"/>
          <w:b/>
          <w:sz w:val="19"/>
        </w:rPr>
        <w:t>）</w:t>
      </w:r>
    </w:p>
    <w:p>
      <w:r>
        <w:rPr>
          <w:rFonts w:ascii="Times New Roman" w:hAnsi="Times New Roman"/>
          <w:b/>
          <w:sz w:val="19"/>
        </w:rPr>
        <w:t>4. 16组</w:t>
      </w:r>
      <w:r>
        <w:rPr>
          <w:rFonts w:ascii="Times New Roman" w:hAnsi="Times New Roman"/>
          <w:b/>
          <w:color w:val="FF0000"/>
          <w:sz w:val="19"/>
        </w:rPr>
        <w:t>个人</w:t>
      </w:r>
      <w:r>
        <w:rPr>
          <w:rFonts w:ascii="Times New Roman" w:hAnsi="Times New Roman"/>
          <w:b/>
          <w:sz w:val="19"/>
        </w:rPr>
        <w:t>的故事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无畏的</w:t>
      </w:r>
      <w:r>
        <w:rPr>
          <w:rFonts w:ascii="Times New Roman" w:hAnsi="Times New Roman"/>
          <w:b/>
          <w:sz w:val="19"/>
        </w:rPr>
        <w:t>勇士</w:t>
      </w:r>
    </w:p>
    <w:p>
      <w:r>
        <w:rPr>
          <w:rFonts w:ascii="Times New Roman" w:hAnsi="Times New Roman"/>
          <w:b/>
          <w:sz w:val="19"/>
        </w:rPr>
        <w:t>6. 视障人士</w:t>
      </w:r>
    </w:p>
    <w:p>
      <w:r>
        <w:rPr>
          <w:rFonts w:ascii="Times New Roman" w:hAnsi="Times New Roman"/>
          <w:b/>
          <w:sz w:val="19"/>
        </w:rPr>
        <w:t>7. 有机会做某事 = 有机会做某事</w:t>
      </w:r>
    </w:p>
    <w:p/>
    <w:p>
      <w:r>
        <w:rPr>
          <w:rFonts w:ascii="Times New Roman" w:hAnsi="Times New Roman"/>
          <w:b/>
          <w:color w:val="FF0000"/>
          <w:sz w:val="20"/>
        </w:rPr>
        <w:t xml:space="preserve">8. feature   </w:t>
      </w:r>
      <w:r>
        <w:rPr>
          <w:rFonts w:ascii="Times New Roman" w:hAnsi="Times New Roman"/>
          <w:b/>
          <w:sz w:val="20"/>
        </w:rPr>
        <w:t xml:space="preserve">    n./v.</w:t>
      </w:r>
    </w:p>
    <w:p>
      <w:r>
        <w:rPr>
          <w:rFonts w:ascii="Times New Roman" w:hAnsi="Times New Roman"/>
          <w:b/>
          <w:sz w:val="20"/>
        </w:rPr>
        <w:t xml:space="preserve">    have many special </w:t>
      </w:r>
      <w:r>
        <w:rPr>
          <w:rFonts w:ascii="Times New Roman" w:hAnsi="Times New Roman"/>
          <w:b/>
          <w:color w:val="AA00FF"/>
          <w:sz w:val="20"/>
        </w:rPr>
        <w:t xml:space="preserve">features </w:t>
      </w:r>
    </w:p>
    <w:p>
      <w:r>
        <w:rPr>
          <w:rFonts w:ascii="Times New Roman" w:hAnsi="Times New Roman"/>
          <w:b/>
          <w:sz w:val="20"/>
        </w:rPr>
        <w:t xml:space="preserve">    facial features</w:t>
      </w:r>
    </w:p>
    <w:p>
      <w:r>
        <w:rPr>
          <w:rFonts w:ascii="Times New Roman" w:hAnsi="Times New Roman"/>
          <w:b/>
          <w:sz w:val="20"/>
        </w:rPr>
        <w:t xml:space="preserve">    a special </w:t>
      </w:r>
      <w:r>
        <w:rPr>
          <w:rFonts w:ascii="Times New Roman" w:hAnsi="Times New Roman"/>
          <w:b/>
          <w:color w:val="AA00FF"/>
          <w:sz w:val="20"/>
        </w:rPr>
        <w:t>feature</w:t>
      </w:r>
      <w:r>
        <w:rPr>
          <w:rFonts w:ascii="Times New Roman" w:hAnsi="Times New Roman"/>
          <w:b/>
          <w:sz w:val="20"/>
        </w:rPr>
        <w:t xml:space="preserve"> on education</w:t>
      </w:r>
    </w:p>
    <w:p>
      <w:r>
        <w:rPr>
          <w:rFonts w:ascii="Times New Roman" w:hAnsi="Times New Roman"/>
          <w:b/>
          <w:color w:val="FF0000"/>
          <w:sz w:val="20"/>
        </w:rPr>
        <w:t>feature sb/sth.</w:t>
      </w:r>
    </w:p>
    <w:p>
      <w:r>
        <w:rPr>
          <w:rFonts w:ascii="Times New Roman" w:hAnsi="Times New Roman"/>
          <w:b/>
          <w:sz w:val="20"/>
        </w:rPr>
        <w:t>The movie features Jackie as the leading actor.</w:t>
      </w:r>
    </w:p>
    <w:p>
      <w:r>
        <w:rPr>
          <w:rFonts w:ascii="Times New Roman" w:hAnsi="Times New Roman"/>
          <w:b/>
          <w:sz w:val="20"/>
        </w:rPr>
        <w:t>The movie</w:t>
      </w:r>
      <w:r>
        <w:rPr>
          <w:rFonts w:ascii="Times New Roman" w:hAnsi="Times New Roman"/>
          <w:b/>
          <w:color w:val="FF0000"/>
          <w:sz w:val="20"/>
        </w:rPr>
        <w:t xml:space="preserve"> featuring </w:t>
      </w:r>
      <w:r>
        <w:rPr>
          <w:rFonts w:ascii="Times New Roman" w:hAnsi="Times New Roman"/>
          <w:b/>
          <w:sz w:val="20"/>
        </w:rPr>
        <w:t xml:space="preserve">Jackie as the leading actor is a great success/hit. </w:t>
      </w:r>
      <w:r>
        <w:rPr>
          <w:rFonts w:ascii="Times New Roman" w:hAnsi="Times New Roman"/>
          <w:b/>
          <w:color w:val="AA00FF"/>
          <w:sz w:val="20"/>
        </w:rPr>
        <w:t>（非谓语不用ed结构）</w:t>
      </w:r>
    </w:p>
    <w:p>
      <w:r>
        <w:rPr>
          <w:rFonts w:ascii="Times New Roman" w:hAnsi="Times New Roman"/>
          <w:b/>
          <w:sz w:val="20"/>
        </w:rPr>
        <w:t xml:space="preserve">a menu </w:t>
      </w:r>
      <w:r>
        <w:rPr>
          <w:rFonts w:ascii="Times New Roman" w:hAnsi="Times New Roman"/>
          <w:b/>
          <w:color w:val="FF0000"/>
          <w:sz w:val="20"/>
        </w:rPr>
        <w:t>featuring</w:t>
      </w:r>
      <w:r>
        <w:rPr>
          <w:rFonts w:ascii="Times New Roman" w:hAnsi="Times New Roman"/>
          <w:b/>
          <w:sz w:val="20"/>
        </w:rPr>
        <w:t xml:space="preserve"> plant-based dishes</w:t>
      </w:r>
    </w:p>
    <w:p>
      <w:r>
        <w:rPr>
          <w:rFonts w:ascii="Times New Roman" w:hAnsi="Times New Roman"/>
          <w:b/>
          <w:color w:val="FF0000"/>
          <w:sz w:val="20"/>
        </w:rPr>
        <w:t>Featuring</w:t>
      </w:r>
      <w:r>
        <w:rPr>
          <w:rFonts w:ascii="Times New Roman" w:hAnsi="Times New Roman"/>
          <w:b/>
          <w:sz w:val="20"/>
        </w:rPr>
        <w:t xml:space="preserve"> simple words, the book is good for kids.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at</w:t>
      </w:r>
      <w:r>
        <w:rPr>
          <w:rFonts w:ascii="Times New Roman" w:hAnsi="Times New Roman"/>
          <w:b/>
          <w:sz w:val="19"/>
        </w:rPr>
        <w:t xml:space="preserve"> present     （n.）         the present situation</w:t>
      </w:r>
    </w:p>
    <w:p>
      <w:r>
        <w:rPr>
          <w:rFonts w:ascii="Times New Roman" w:hAnsi="Times New Roman"/>
          <w:b/>
          <w:color w:val="FF0000"/>
          <w:sz w:val="19"/>
        </w:rPr>
        <w:t xml:space="preserve">   be present at</w:t>
      </w:r>
      <w:r>
        <w:rPr>
          <w:rFonts w:ascii="Times New Roman" w:hAnsi="Times New Roman"/>
          <w:b/>
          <w:sz w:val="19"/>
        </w:rPr>
        <w:t xml:space="preserve"> the meeting</w:t>
      </w:r>
    </w:p>
    <w:p>
      <w:r>
        <w:rPr>
          <w:rFonts w:ascii="Times New Roman" w:hAnsi="Times New Roman"/>
          <w:b/>
          <w:sz w:val="19"/>
        </w:rPr>
        <w:t xml:space="preserve">    give sb. many </w:t>
      </w:r>
      <w:r>
        <w:rPr>
          <w:rFonts w:ascii="Times New Roman" w:hAnsi="Times New Roman"/>
          <w:b/>
          <w:color w:val="FF0000"/>
          <w:sz w:val="19"/>
        </w:rPr>
        <w:t>present</w:t>
      </w:r>
      <w:r>
        <w:rPr>
          <w:rFonts w:ascii="Times New Roman" w:hAnsi="Times New Roman"/>
          <w:b/>
          <w:sz w:val="19"/>
        </w:rPr>
        <w:t>s</w:t>
      </w:r>
    </w:p>
    <w:p>
      <w:r>
        <w:rPr>
          <w:rFonts w:ascii="Times New Roman" w:hAnsi="Times New Roman"/>
          <w:b/>
          <w:color w:val="FF0000"/>
          <w:sz w:val="19"/>
        </w:rPr>
        <w:t xml:space="preserve">offer a </w:t>
      </w:r>
      <w:r>
        <w:rPr>
          <w:rFonts w:ascii="Times New Roman" w:hAnsi="Times New Roman"/>
          <w:b/>
          <w:color w:val="AA00FF"/>
          <w:sz w:val="19"/>
        </w:rPr>
        <w:t>presentation</w:t>
      </w:r>
      <w:r>
        <w:rPr>
          <w:rFonts w:ascii="Times New Roman" w:hAnsi="Times New Roman"/>
          <w:b/>
          <w:color w:val="FF0000"/>
          <w:sz w:val="19"/>
        </w:rPr>
        <w:t xml:space="preserve"> of ...</w:t>
      </w:r>
    </w:p>
    <w:p>
      <w:r>
        <w:rPr>
          <w:rFonts w:ascii="Times New Roman" w:hAnsi="Times New Roman"/>
          <w:b/>
          <w:sz w:val="19"/>
        </w:rPr>
        <w:t xml:space="preserve">    the </w:t>
      </w:r>
      <w:r>
        <w:rPr>
          <w:rFonts w:ascii="Times New Roman" w:hAnsi="Times New Roman"/>
          <w:b/>
          <w:color w:val="FF0000"/>
          <w:sz w:val="19"/>
        </w:rPr>
        <w:t>presence</w:t>
      </w:r>
      <w:r>
        <w:rPr>
          <w:rFonts w:ascii="Times New Roman" w:hAnsi="Times New Roman"/>
          <w:b/>
          <w:sz w:val="19"/>
        </w:rPr>
        <w:t xml:space="preserve"> of...          </w:t>
      </w:r>
      <w:r>
        <w:rPr>
          <w:rFonts w:ascii="Times New Roman" w:hAnsi="Times New Roman"/>
          <w:b/>
          <w:color w:val="AA00FF"/>
          <w:sz w:val="19"/>
        </w:rPr>
        <w:t xml:space="preserve"> in one's presence</w:t>
      </w:r>
    </w:p>
    <w:p>
      <w:r>
        <w:rPr>
          <w:rFonts w:ascii="Times New Roman" w:hAnsi="Times New Roman"/>
          <w:b/>
          <w:color w:val="FF0000"/>
          <w:sz w:val="19"/>
        </w:rPr>
        <w:t xml:space="preserve"> present</w:t>
      </w:r>
      <w:r>
        <w:rPr>
          <w:rFonts w:ascii="Times New Roman" w:hAnsi="Times New Roman"/>
          <w:b/>
          <w:sz w:val="19"/>
        </w:rPr>
        <w:t xml:space="preserve"> sth. to sb.=present sb. with sth.   </w:t>
      </w:r>
      <w:r>
        <w:rPr>
          <w:rFonts w:ascii="Times New Roman" w:hAnsi="Times New Roman"/>
          <w:b/>
          <w:color w:val="FF0000"/>
          <w:sz w:val="19"/>
        </w:rPr>
        <w:t>（v.）</w:t>
      </w:r>
    </w:p>
    <w:p>
      <w:r>
        <w:rPr>
          <w:rFonts w:ascii="Times New Roman" w:hAnsi="Times New Roman"/>
          <w:b/>
          <w:color w:val="AA00FF"/>
          <w:sz w:val="19"/>
        </w:rPr>
        <w:t>be jointly presented by ...  （ jointly 共同地）</w:t>
      </w:r>
    </w:p>
    <w:p/>
    <w:p/>
    <w:p/>
    <w:p/>
    <w:p>
      <w:r>
        <w:rPr>
          <w:rFonts w:ascii="Times New Roman" w:hAnsi="Times New Roman"/>
          <w:b/>
          <w:sz w:val="17"/>
        </w:rPr>
        <w:t>8.  n./v.  特征；以……为特色 / 由……主演</w:t>
      </w:r>
    </w:p>
    <w:p>
      <w:r>
        <w:rPr>
          <w:rFonts w:ascii="Times New Roman" w:hAnsi="Times New Roman"/>
          <w:b/>
          <w:sz w:val="19"/>
        </w:rPr>
        <w:t>拥有许多特殊</w:t>
      </w:r>
      <w:r>
        <w:rPr>
          <w:rFonts w:ascii="Times New Roman" w:hAnsi="Times New Roman"/>
          <w:b/>
          <w:color w:val="AA00FF"/>
          <w:sz w:val="19"/>
        </w:rPr>
        <w:t>功能/特色</w:t>
      </w:r>
    </w:p>
    <w:p>
      <w:r>
        <w:rPr>
          <w:rFonts w:ascii="Times New Roman" w:hAnsi="Times New Roman"/>
          <w:b/>
          <w:sz w:val="19"/>
        </w:rPr>
        <w:t xml:space="preserve">      面部特征</w:t>
      </w:r>
    </w:p>
    <w:p>
      <w:r>
        <w:rPr>
          <w:rFonts w:ascii="Times New Roman" w:hAnsi="Times New Roman"/>
          <w:b/>
          <w:sz w:val="19"/>
        </w:rPr>
        <w:t xml:space="preserve">      关于教育的</w:t>
      </w:r>
      <w:r>
        <w:rPr>
          <w:rFonts w:ascii="Times New Roman" w:hAnsi="Times New Roman"/>
          <w:b/>
          <w:color w:val="AA00FF"/>
          <w:sz w:val="19"/>
        </w:rPr>
        <w:t>专题片/报道</w:t>
      </w:r>
    </w:p>
    <w:p>
      <w:r>
        <w:rPr>
          <w:rFonts w:ascii="Times New Roman" w:hAnsi="Times New Roman"/>
          <w:b/>
          <w:color w:val="FF0000"/>
          <w:sz w:val="19"/>
        </w:rPr>
        <w:t xml:space="preserve"> 以某人/某物为特色（或：由某人主演）</w:t>
      </w:r>
    </w:p>
    <w:p>
      <w:r>
        <w:rPr>
          <w:rFonts w:ascii="Times New Roman" w:hAnsi="Times New Roman"/>
          <w:b/>
          <w:sz w:val="19"/>
        </w:rPr>
        <w:t xml:space="preserve">      这部电影由成龙担任主演。</w:t>
      </w:r>
    </w:p>
    <w:p>
      <w:r>
        <w:rPr>
          <w:rFonts w:ascii="Times New Roman" w:hAnsi="Times New Roman"/>
          <w:b/>
          <w:sz w:val="19"/>
        </w:rPr>
        <w:t xml:space="preserve">      这部</w:t>
      </w:r>
      <w:r>
        <w:rPr>
          <w:rFonts w:ascii="Times New Roman" w:hAnsi="Times New Roman"/>
          <w:b/>
          <w:color w:val="FF0000"/>
          <w:sz w:val="19"/>
        </w:rPr>
        <w:t>由成龙主演的</w:t>
      </w:r>
      <w:r>
        <w:rPr>
          <w:rFonts w:ascii="Times New Roman" w:hAnsi="Times New Roman"/>
          <w:b/>
          <w:sz w:val="19"/>
        </w:rPr>
        <w:t>电影大获成功</w:t>
      </w:r>
    </w:p>
    <w:p>
      <w:r>
        <w:rPr>
          <w:rFonts w:ascii="Times New Roman" w:hAnsi="Times New Roman"/>
          <w:b/>
          <w:sz w:val="19"/>
        </w:rPr>
        <w:t>（或：很受欢迎）。</w:t>
      </w:r>
      <w:r>
        <w:rPr>
          <w:rFonts w:ascii="Times New Roman" w:hAnsi="Times New Roman"/>
          <w:b/>
          <w:color w:val="FF0000"/>
          <w:sz w:val="19"/>
        </w:rPr>
        <w:t>（定语）</w:t>
      </w:r>
    </w:p>
    <w:p>
      <w:r>
        <w:rPr>
          <w:rFonts w:ascii="Times New Roman" w:hAnsi="Times New Roman"/>
          <w:b/>
          <w:color w:val="FF0000"/>
          <w:sz w:val="19"/>
        </w:rPr>
        <w:t>以</w:t>
      </w:r>
      <w:r>
        <w:rPr>
          <w:rFonts w:ascii="Times New Roman" w:hAnsi="Times New Roman"/>
          <w:b/>
          <w:sz w:val="19"/>
        </w:rPr>
        <w:t>植物性菜肴</w:t>
      </w:r>
      <w:r>
        <w:rPr>
          <w:rFonts w:ascii="Times New Roman" w:hAnsi="Times New Roman"/>
          <w:b/>
          <w:color w:val="FF0000"/>
          <w:sz w:val="19"/>
        </w:rPr>
        <w:t>为特色的</w:t>
      </w:r>
      <w:r>
        <w:rPr>
          <w:rFonts w:ascii="Times New Roman" w:hAnsi="Times New Roman"/>
          <w:b/>
          <w:sz w:val="19"/>
        </w:rPr>
        <w:t>菜单</w:t>
      </w:r>
      <w:r>
        <w:rPr>
          <w:rFonts w:ascii="Times New Roman" w:hAnsi="Times New Roman"/>
          <w:b/>
          <w:color w:val="FF0000"/>
          <w:sz w:val="19"/>
        </w:rPr>
        <w:t>（定语）</w:t>
      </w:r>
    </w:p>
    <w:p>
      <w:r>
        <w:rPr>
          <w:rFonts w:ascii="Times New Roman" w:hAnsi="Times New Roman"/>
          <w:b/>
          <w:sz w:val="19"/>
        </w:rPr>
        <w:t>由于用词简单，这本书适合儿童阅读。</w:t>
      </w:r>
    </w:p>
    <w:p>
      <w:r>
        <w:rPr>
          <w:rFonts w:ascii="Times New Roman" w:hAnsi="Times New Roman"/>
          <w:b/>
          <w:sz w:val="19"/>
        </w:rPr>
        <w:t xml:space="preserve">9. 目前，现在      </w:t>
      </w:r>
      <w:r>
        <w:rPr>
          <w:rFonts w:ascii="Times New Roman" w:hAnsi="Times New Roman"/>
          <w:b/>
          <w:color w:val="FF0000"/>
          <w:sz w:val="19"/>
        </w:rPr>
        <w:t>当前的</w:t>
      </w:r>
      <w:r>
        <w:rPr>
          <w:rFonts w:ascii="Times New Roman" w:hAnsi="Times New Roman"/>
          <w:b/>
          <w:sz w:val="19"/>
        </w:rPr>
        <w:t>形势（</w:t>
      </w:r>
      <w:r>
        <w:rPr>
          <w:rFonts w:ascii="Times New Roman" w:hAnsi="Times New Roman"/>
          <w:b/>
          <w:color w:val="FF0000"/>
          <w:sz w:val="19"/>
        </w:rPr>
        <w:t>adj.</w:t>
      </w:r>
      <w:r>
        <w:rPr>
          <w:rFonts w:ascii="Times New Roman" w:hAnsi="Times New Roman"/>
          <w:b/>
          <w:sz w:val="19"/>
        </w:rPr>
        <w:t>）</w:t>
      </w:r>
    </w:p>
    <w:p>
      <w:r>
        <w:rPr>
          <w:rFonts w:ascii="Times New Roman" w:hAnsi="Times New Roman"/>
          <w:b/>
          <w:sz w:val="19"/>
        </w:rPr>
        <w:t xml:space="preserve">    出席会议   (</w:t>
      </w:r>
      <w:r>
        <w:rPr>
          <w:rFonts w:ascii="Times New Roman" w:hAnsi="Times New Roman"/>
          <w:b/>
          <w:color w:val="FF0000"/>
          <w:sz w:val="19"/>
        </w:rPr>
        <w:t>adj. 出席的，到场的)</w:t>
      </w:r>
    </w:p>
    <w:p>
      <w:r>
        <w:rPr>
          <w:rFonts w:ascii="Times New Roman" w:hAnsi="Times New Roman"/>
          <w:b/>
          <w:sz w:val="19"/>
        </w:rPr>
        <w:t xml:space="preserve">    给某人许多</w:t>
      </w:r>
      <w:r>
        <w:rPr>
          <w:rFonts w:ascii="Times New Roman" w:hAnsi="Times New Roman"/>
          <w:b/>
          <w:color w:val="FF0000"/>
          <w:sz w:val="19"/>
        </w:rPr>
        <w:t>礼物</w:t>
      </w:r>
    </w:p>
    <w:p>
      <w:r>
        <w:rPr>
          <w:rFonts w:ascii="Times New Roman" w:hAnsi="Times New Roman"/>
          <w:b/>
          <w:sz w:val="19"/>
        </w:rPr>
        <w:t xml:space="preserve">     对……进行</w:t>
      </w:r>
      <w:r>
        <w:rPr>
          <w:rFonts w:ascii="Times New Roman" w:hAnsi="Times New Roman"/>
          <w:b/>
          <w:color w:val="AA00FF"/>
          <w:sz w:val="19"/>
        </w:rPr>
        <w:t>展示 / 介绍</w:t>
      </w:r>
    </w:p>
    <w:p>
      <w:r>
        <w:rPr>
          <w:rFonts w:ascii="Times New Roman" w:hAnsi="Times New Roman"/>
          <w:b/>
          <w:sz w:val="19"/>
        </w:rPr>
        <w:t xml:space="preserve">      ……的</w:t>
      </w:r>
      <w:r>
        <w:rPr>
          <w:rFonts w:ascii="Times New Roman" w:hAnsi="Times New Roman"/>
          <w:b/>
          <w:color w:val="FF0000"/>
          <w:sz w:val="19"/>
        </w:rPr>
        <w:t>存在 / 在场/出现</w:t>
      </w:r>
    </w:p>
    <w:p>
      <w:r>
        <w:rPr>
          <w:rFonts w:ascii="Times New Roman" w:hAnsi="Times New Roman"/>
          <w:b/>
          <w:color w:val="AA00FF"/>
          <w:sz w:val="19"/>
        </w:rPr>
        <w:t>在某人在场的情况下</w:t>
      </w:r>
    </w:p>
    <w:p>
      <w:r>
        <w:rPr>
          <w:rFonts w:ascii="Times New Roman" w:hAnsi="Times New Roman"/>
          <w:b/>
          <w:sz w:val="19"/>
        </w:rPr>
        <w:t>把某物</w:t>
      </w:r>
      <w:r>
        <w:rPr>
          <w:rFonts w:ascii="Times New Roman" w:hAnsi="Times New Roman"/>
          <w:b/>
          <w:color w:val="FF0000"/>
          <w:sz w:val="19"/>
        </w:rPr>
        <w:t>呈现（或赠予）给/颁发</w:t>
      </w:r>
      <w:r>
        <w:rPr>
          <w:rFonts w:ascii="Times New Roman" w:hAnsi="Times New Roman"/>
          <w:b/>
          <w:sz w:val="19"/>
        </w:rPr>
        <w:t>某人</w:t>
      </w:r>
    </w:p>
    <w:p>
      <w:r>
        <w:rPr>
          <w:rFonts w:ascii="Times New Roman" w:hAnsi="Times New Roman"/>
          <w:b/>
          <w:color w:val="AA00FF"/>
          <w:sz w:val="19"/>
        </w:rPr>
        <w:t>由……联合主办（或联合呈现）</w:t>
      </w:r>
    </w:p>
    <w:p/>
    <w:p>
      <w:r>
        <w:rPr>
          <w:rFonts w:ascii="Times New Roman" w:hAnsi="Times New Roman"/>
          <w:b/>
          <w:sz w:val="20"/>
        </w:rPr>
        <w:t xml:space="preserve">10. the robot guide dog </w:t>
      </w:r>
      <w:r>
        <w:rPr>
          <w:rFonts w:ascii="Times New Roman" w:hAnsi="Times New Roman"/>
          <w:b/>
          <w:color w:val="AA00FF"/>
          <w:sz w:val="20"/>
        </w:rPr>
        <w:t>developed</w:t>
      </w:r>
      <w:r>
        <w:rPr>
          <w:rFonts w:ascii="Times New Roman" w:hAnsi="Times New Roman"/>
          <w:b/>
          <w:sz w:val="20"/>
        </w:rPr>
        <w:t xml:space="preserve"> by...    </w:t>
      </w:r>
      <w:r>
        <w:rPr>
          <w:rFonts w:ascii="Times New Roman" w:hAnsi="Times New Roman"/>
          <w:b/>
          <w:color w:val="AA00FF"/>
          <w:sz w:val="20"/>
        </w:rPr>
        <w:t>(定语)</w:t>
      </w:r>
    </w:p>
    <w:p>
      <w:r>
        <w:rPr>
          <w:rFonts w:ascii="Times New Roman" w:hAnsi="Times New Roman"/>
          <w:b/>
          <w:sz w:val="20"/>
        </w:rPr>
        <w:t xml:space="preserve">      the robot guide dog now</w:t>
      </w:r>
      <w:r>
        <w:rPr>
          <w:rFonts w:ascii="Times New Roman" w:hAnsi="Times New Roman"/>
          <w:b/>
          <w:color w:val="FF0000"/>
          <w:sz w:val="20"/>
        </w:rPr>
        <w:t xml:space="preserve"> being tested（定语）</w:t>
      </w:r>
    </w:p>
    <w:p>
      <w:r>
        <w:rPr>
          <w:rFonts w:ascii="Times New Roman" w:hAnsi="Times New Roman"/>
          <w:b/>
          <w:sz w:val="20"/>
        </w:rPr>
        <w:t>11.</w:t>
      </w:r>
      <w:r>
        <w:rPr>
          <w:rFonts w:ascii="Times New Roman" w:hAnsi="Times New Roman"/>
          <w:b/>
          <w:color w:val="FF0000"/>
          <w:sz w:val="20"/>
        </w:rPr>
        <w:t xml:space="preserve"> run into</w:t>
      </w:r>
      <w:r>
        <w:rPr>
          <w:rFonts w:ascii="Times New Roman" w:hAnsi="Times New Roman"/>
          <w:b/>
          <w:sz w:val="20"/>
        </w:rPr>
        <w:t xml:space="preserve"> barriers</w:t>
      </w:r>
    </w:p>
    <w:p>
      <w:r>
        <w:rPr>
          <w:rFonts w:ascii="Times New Roman" w:hAnsi="Times New Roman"/>
          <w:b/>
          <w:color w:val="FF0000"/>
          <w:sz w:val="20"/>
        </w:rPr>
        <w:t>a barrier to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be equipped with</w:t>
      </w:r>
      <w:r>
        <w:rPr>
          <w:rFonts w:ascii="Times New Roman" w:hAnsi="Times New Roman"/>
          <w:b/>
          <w:sz w:val="20"/>
        </w:rPr>
        <w:t xml:space="preserve"> voice interaction capabilities</w:t>
      </w:r>
    </w:p>
    <w:p>
      <w:r>
        <w:rPr>
          <w:rFonts w:ascii="Times New Roman" w:hAnsi="Times New Roman"/>
          <w:b/>
          <w:sz w:val="20"/>
        </w:rPr>
        <w:t xml:space="preserve">13. </w:t>
      </w:r>
      <w:r>
        <w:rPr>
          <w:rFonts w:ascii="Times New Roman" w:hAnsi="Times New Roman"/>
          <w:b/>
          <w:color w:val="FF0099"/>
          <w:sz w:val="20"/>
        </w:rPr>
        <w:t xml:space="preserve">current        adj./n        </w:t>
      </w:r>
    </w:p>
    <w:p>
      <w:r>
        <w:rPr>
          <w:rFonts w:ascii="Times New Roman" w:hAnsi="Times New Roman"/>
          <w:b/>
          <w:color w:val="FF0099"/>
          <w:sz w:val="20"/>
        </w:rPr>
        <w:t xml:space="preserve">      currently       adv.</w:t>
      </w:r>
    </w:p>
    <w:p>
      <w:r>
        <w:rPr>
          <w:rFonts w:ascii="Times New Roman" w:hAnsi="Times New Roman"/>
          <w:b/>
          <w:sz w:val="20"/>
        </w:rPr>
        <w:t xml:space="preserve">14. face diverse </w:t>
      </w:r>
      <w:r>
        <w:rPr>
          <w:rFonts w:ascii="Times New Roman" w:hAnsi="Times New Roman"/>
          <w:b/>
          <w:color w:val="AA00FF"/>
          <w:sz w:val="20"/>
        </w:rPr>
        <w:t>inconvenience</w:t>
      </w:r>
      <w:r>
        <w:rPr>
          <w:rFonts w:ascii="Times New Roman" w:hAnsi="Times New Roman"/>
          <w:b/>
          <w:color w:val="FF0000"/>
          <w:sz w:val="20"/>
        </w:rPr>
        <w:t>s</w:t>
      </w:r>
    </w:p>
    <w:p>
      <w:r>
        <w:rPr>
          <w:rFonts w:ascii="Times New Roman" w:hAnsi="Times New Roman"/>
          <w:b/>
          <w:sz w:val="20"/>
        </w:rPr>
        <w:t xml:space="preserve">15. demand </w:t>
      </w:r>
      <w:r>
        <w:rPr>
          <w:rFonts w:ascii="Times New Roman" w:hAnsi="Times New Roman"/>
          <w:b/>
          <w:color w:val="FF0000"/>
          <w:sz w:val="20"/>
        </w:rPr>
        <w:t xml:space="preserve">assistance </w:t>
      </w:r>
      <w:r>
        <w:rPr>
          <w:rFonts w:ascii="Times New Roman" w:hAnsi="Times New Roman"/>
          <w:b/>
          <w:sz w:val="20"/>
        </w:rPr>
        <w:t xml:space="preserve">for daily routines    </w:t>
      </w:r>
    </w:p>
    <w:p>
      <w:r>
        <w:rPr>
          <w:rFonts w:ascii="Times New Roman" w:hAnsi="Times New Roman"/>
          <w:b/>
          <w:sz w:val="20"/>
        </w:rPr>
        <w:t xml:space="preserve">      a research </w:t>
      </w:r>
      <w:r>
        <w:rPr>
          <w:rFonts w:ascii="Times New Roman" w:hAnsi="Times New Roman"/>
          <w:b/>
          <w:color w:val="FF0000"/>
          <w:sz w:val="20"/>
        </w:rPr>
        <w:t>assistant</w:t>
      </w:r>
    </w:p>
    <w:p>
      <w:r>
        <w:rPr>
          <w:rFonts w:ascii="Times New Roman" w:hAnsi="Times New Roman"/>
          <w:b/>
          <w:sz w:val="20"/>
        </w:rPr>
        <w:t xml:space="preserve">16. </w:t>
      </w:r>
      <w:r>
        <w:rPr>
          <w:rFonts w:ascii="Times New Roman" w:hAnsi="Times New Roman"/>
          <w:b/>
          <w:color w:val="FF0000"/>
          <w:sz w:val="20"/>
        </w:rPr>
        <w:t xml:space="preserve">apply for </w:t>
      </w:r>
      <w:r>
        <w:rPr>
          <w:rFonts w:ascii="Times New Roman" w:hAnsi="Times New Roman"/>
          <w:b/>
          <w:sz w:val="20"/>
        </w:rPr>
        <w:t>a guide dog</w:t>
      </w:r>
    </w:p>
    <w:p>
      <w:r>
        <w:rPr>
          <w:rFonts w:ascii="Times New Roman" w:hAnsi="Times New Roman"/>
          <w:b/>
          <w:sz w:val="20"/>
        </w:rPr>
        <w:t xml:space="preserve">17. </w:t>
      </w:r>
      <w:r>
        <w:rPr>
          <w:rFonts w:ascii="Times New Roman" w:hAnsi="Times New Roman"/>
          <w:b/>
          <w:color w:val="FF0000"/>
          <w:sz w:val="20"/>
        </w:rPr>
        <w:t>be defined as</w:t>
      </w:r>
      <w:r>
        <w:rPr>
          <w:rFonts w:ascii="Times New Roman" w:hAnsi="Times New Roman"/>
          <w:b/>
          <w:sz w:val="20"/>
        </w:rPr>
        <w:t xml:space="preserve"> ...          （define  v. 下定义）  </w:t>
      </w:r>
    </w:p>
    <w:p>
      <w:r>
        <w:rPr>
          <w:rFonts w:ascii="Times New Roman" w:hAnsi="Times New Roman"/>
          <w:b/>
          <w:sz w:val="20"/>
        </w:rPr>
        <w:t xml:space="preserve">18. </w:t>
      </w:r>
      <w:r>
        <w:rPr>
          <w:rFonts w:ascii="Times New Roman" w:hAnsi="Times New Roman"/>
          <w:b/>
          <w:color w:val="AA00FF"/>
          <w:sz w:val="20"/>
        </w:rPr>
        <w:t>date back to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>19. be expected</w:t>
      </w:r>
      <w:r>
        <w:rPr>
          <w:rFonts w:ascii="Times New Roman" w:hAnsi="Times New Roman"/>
          <w:b/>
          <w:color w:val="FF0000"/>
          <w:sz w:val="20"/>
        </w:rPr>
        <w:t xml:space="preserve"> to serve</w:t>
      </w:r>
      <w:r>
        <w:rPr>
          <w:rFonts w:ascii="Times New Roman" w:hAnsi="Times New Roman"/>
          <w:b/>
          <w:sz w:val="20"/>
        </w:rPr>
        <w:t xml:space="preserve"> the visually impaired</w:t>
      </w:r>
    </w:p>
    <w:p>
      <w:r>
        <w:rPr>
          <w:rFonts w:ascii="Times New Roman" w:hAnsi="Times New Roman"/>
          <w:b/>
          <w:sz w:val="20"/>
        </w:rPr>
        <w:t xml:space="preserve">20. be produced </w:t>
      </w:r>
      <w:r>
        <w:rPr>
          <w:rFonts w:ascii="Times New Roman" w:hAnsi="Times New Roman"/>
          <w:b/>
          <w:color w:val="FF0000"/>
          <w:sz w:val="20"/>
        </w:rPr>
        <w:t>at</w:t>
      </w:r>
      <w:r>
        <w:rPr>
          <w:rFonts w:ascii="Times New Roman" w:hAnsi="Times New Roman"/>
          <w:b/>
          <w:sz w:val="20"/>
        </w:rPr>
        <w:t xml:space="preserve"> a good quality and a low price</w:t>
      </w:r>
    </w:p>
    <w:p>
      <w:r>
        <w:rPr>
          <w:rFonts w:ascii="Times New Roman" w:hAnsi="Times New Roman"/>
          <w:b/>
          <w:sz w:val="20"/>
        </w:rPr>
        <w:t>21. be</w:t>
      </w:r>
      <w:r>
        <w:rPr>
          <w:rFonts w:ascii="Times New Roman" w:hAnsi="Times New Roman"/>
          <w:b/>
          <w:color w:val="FF0000"/>
          <w:sz w:val="20"/>
        </w:rPr>
        <w:t xml:space="preserve"> basic</w:t>
      </w:r>
      <w:r>
        <w:rPr>
          <w:rFonts w:ascii="Times New Roman" w:hAnsi="Times New Roman"/>
          <w:b/>
          <w:sz w:val="20"/>
        </w:rPr>
        <w:t xml:space="preserve"> components</w:t>
      </w:r>
    </w:p>
    <w:p/>
    <w:p>
      <w:r>
        <w:rPr>
          <w:rFonts w:ascii="Times New Roman" w:hAnsi="Times New Roman"/>
          <w:b/>
          <w:sz w:val="20"/>
        </w:rPr>
        <w:t>1.</w:t>
      </w:r>
      <w:r>
        <w:rPr>
          <w:rFonts w:ascii="Times New Roman" w:hAnsi="Times New Roman"/>
          <w:b/>
          <w:color w:val="AA00FF"/>
          <w:sz w:val="20"/>
        </w:rPr>
        <w:t xml:space="preserve"> 由……开发的</w:t>
      </w:r>
      <w:r>
        <w:rPr>
          <w:rFonts w:ascii="Times New Roman" w:hAnsi="Times New Roman"/>
          <w:b/>
          <w:sz w:val="20"/>
        </w:rPr>
        <w:t>机器人导盲犬</w:t>
      </w:r>
    </w:p>
    <w:p>
      <w:r>
        <w:rPr>
          <w:rFonts w:ascii="Times New Roman" w:hAnsi="Times New Roman"/>
          <w:b/>
          <w:color w:val="FF0000"/>
          <w:sz w:val="20"/>
        </w:rPr>
        <w:t>正在测试中的</w:t>
      </w:r>
      <w:r>
        <w:rPr>
          <w:rFonts w:ascii="Times New Roman" w:hAnsi="Times New Roman"/>
          <w:b/>
          <w:sz w:val="20"/>
        </w:rPr>
        <w:t>机器人导盲犬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00"/>
          <w:sz w:val="20"/>
        </w:rPr>
        <w:t>遇到/碰到/撞上</w:t>
      </w:r>
      <w:r>
        <w:rPr>
          <w:rFonts w:ascii="Times New Roman" w:hAnsi="Times New Roman"/>
          <w:b/>
          <w:sz w:val="20"/>
        </w:rPr>
        <w:t>障碍</w:t>
      </w:r>
    </w:p>
    <w:p>
      <w:r>
        <w:rPr>
          <w:rFonts w:ascii="Times New Roman" w:hAnsi="Times New Roman"/>
          <w:b/>
          <w:color w:val="FF0000"/>
          <w:sz w:val="20"/>
        </w:rPr>
        <w:t xml:space="preserve">  对……的</w:t>
      </w:r>
      <w:r>
        <w:rPr>
          <w:rFonts w:ascii="Times New Roman" w:hAnsi="Times New Roman"/>
          <w:b/>
          <w:sz w:val="20"/>
        </w:rPr>
        <w:t>障碍 / 阻碍……的因素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配备/装备</w:t>
      </w:r>
      <w:r>
        <w:rPr>
          <w:rFonts w:ascii="Times New Roman" w:hAnsi="Times New Roman"/>
          <w:b/>
          <w:sz w:val="20"/>
        </w:rPr>
        <w:t>语音交互功能</w:t>
      </w:r>
    </w:p>
    <w:p>
      <w:r>
        <w:rPr>
          <w:rFonts w:ascii="Times New Roman" w:hAnsi="Times New Roman"/>
          <w:b/>
          <w:sz w:val="20"/>
        </w:rPr>
        <w:t xml:space="preserve">4.  </w:t>
      </w:r>
      <w:r>
        <w:rPr>
          <w:rFonts w:ascii="Times New Roman" w:hAnsi="Times New Roman"/>
          <w:b/>
          <w:color w:val="FF0099"/>
          <w:sz w:val="20"/>
        </w:rPr>
        <w:t>adj. 当前的；n. 电流，潮流</w:t>
      </w:r>
    </w:p>
    <w:p>
      <w:r>
        <w:rPr>
          <w:rFonts w:ascii="Times New Roman" w:hAnsi="Times New Roman"/>
          <w:b/>
          <w:color w:val="FF0099"/>
          <w:sz w:val="20"/>
        </w:rPr>
        <w:t xml:space="preserve">     adv. 目前，当前</w:t>
      </w:r>
    </w:p>
    <w:p>
      <w:r>
        <w:rPr>
          <w:rFonts w:ascii="Times New Roman" w:hAnsi="Times New Roman"/>
          <w:b/>
          <w:sz w:val="20"/>
        </w:rPr>
        <w:t>5. 面临各种</w:t>
      </w:r>
      <w:r>
        <w:rPr>
          <w:rFonts w:ascii="Times New Roman" w:hAnsi="Times New Roman"/>
          <w:b/>
          <w:color w:val="AA00FF"/>
          <w:sz w:val="20"/>
        </w:rPr>
        <w:t>不便</w:t>
      </w:r>
    </w:p>
    <w:p>
      <w:r>
        <w:rPr>
          <w:rFonts w:ascii="Times New Roman" w:hAnsi="Times New Roman"/>
          <w:b/>
          <w:sz w:val="20"/>
        </w:rPr>
        <w:t>6. 需要日常生活的</w:t>
      </w:r>
      <w:r>
        <w:rPr>
          <w:rFonts w:ascii="Times New Roman" w:hAnsi="Times New Roman"/>
          <w:b/>
          <w:color w:val="FF0000"/>
          <w:sz w:val="20"/>
        </w:rPr>
        <w:t>帮助  （n.不可数）</w:t>
      </w:r>
    </w:p>
    <w:p>
      <w:r>
        <w:rPr>
          <w:rFonts w:ascii="Times New Roman" w:hAnsi="Times New Roman"/>
          <w:b/>
          <w:sz w:val="20"/>
        </w:rPr>
        <w:t xml:space="preserve">       研究</w:t>
      </w:r>
      <w:r>
        <w:rPr>
          <w:rFonts w:ascii="Times New Roman" w:hAnsi="Times New Roman"/>
          <w:b/>
          <w:color w:val="FF0000"/>
          <w:sz w:val="20"/>
        </w:rPr>
        <w:t>助理/助手   （人）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申请</w:t>
      </w:r>
      <w:r>
        <w:rPr>
          <w:rFonts w:ascii="Times New Roman" w:hAnsi="Times New Roman"/>
          <w:b/>
          <w:sz w:val="20"/>
        </w:rPr>
        <w:t>导盲犬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00"/>
          <w:sz w:val="20"/>
        </w:rPr>
        <w:t>被定义为</w:t>
      </w:r>
      <w:r>
        <w:rPr>
          <w:rFonts w:ascii="Times New Roman" w:hAnsi="Times New Roman"/>
          <w:b/>
          <w:sz w:val="20"/>
        </w:rPr>
        <w:t>……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AA00FF"/>
          <w:sz w:val="20"/>
        </w:rPr>
        <w:t>追溯到</w:t>
      </w:r>
      <w:r>
        <w:rPr>
          <w:rFonts w:ascii="Times New Roman" w:hAnsi="Times New Roman"/>
          <w:b/>
          <w:sz w:val="20"/>
        </w:rPr>
        <w:t>……</w:t>
      </w:r>
    </w:p>
    <w:p>
      <w:r>
        <w:rPr>
          <w:rFonts w:ascii="Times New Roman" w:hAnsi="Times New Roman"/>
          <w:b/>
          <w:sz w:val="20"/>
        </w:rPr>
        <w:t>10. 有望为视障人士服务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AA00FF"/>
          <w:sz w:val="20"/>
        </w:rPr>
        <w:t>以</w:t>
      </w:r>
      <w:r>
        <w:rPr>
          <w:rFonts w:ascii="Times New Roman" w:hAnsi="Times New Roman"/>
          <w:b/>
          <w:sz w:val="20"/>
        </w:rPr>
        <w:t>高质量和低价格生产</w:t>
      </w:r>
    </w:p>
    <w:p>
      <w:r>
        <w:rPr>
          <w:rFonts w:ascii="Times New Roman" w:hAnsi="Times New Roman"/>
          <w:b/>
          <w:sz w:val="20"/>
        </w:rPr>
        <w:t>12. 是</w:t>
      </w:r>
      <w:r>
        <w:rPr>
          <w:rFonts w:ascii="Times New Roman" w:hAnsi="Times New Roman"/>
          <w:b/>
          <w:color w:val="FF0000"/>
          <w:sz w:val="20"/>
        </w:rPr>
        <w:t>基本的</w:t>
      </w:r>
      <w:r>
        <w:rPr>
          <w:rFonts w:ascii="Times New Roman" w:hAnsi="Times New Roman"/>
          <w:b/>
          <w:sz w:val="20"/>
        </w:rPr>
        <w:t>组成部分</w:t>
      </w:r>
    </w:p>
    <w:p/>
    <w:p>
      <w:r>
        <w:rPr>
          <w:rFonts w:ascii="Times New Roman" w:hAnsi="Times New Roman"/>
          <w:b/>
          <w:sz w:val="20"/>
        </w:rPr>
        <w:t xml:space="preserve">1. find </w:t>
      </w:r>
      <w:r>
        <w:rPr>
          <w:rFonts w:ascii="Times New Roman" w:hAnsi="Times New Roman"/>
          <w:b/>
          <w:color w:val="FF0000"/>
          <w:sz w:val="20"/>
        </w:rPr>
        <w:t>it</w:t>
      </w:r>
      <w:r>
        <w:rPr>
          <w:rFonts w:ascii="Times New Roman" w:hAnsi="Times New Roman"/>
          <w:b/>
          <w:sz w:val="20"/>
        </w:rPr>
        <w:t xml:space="preserve"> difficult to focus</w:t>
      </w:r>
    </w:p>
    <w:p>
      <w:r>
        <w:rPr>
          <w:rFonts w:ascii="Times New Roman" w:hAnsi="Times New Roman"/>
          <w:b/>
          <w:sz w:val="20"/>
        </w:rPr>
        <w:t>2. make your study time more effect</w:t>
      </w:r>
      <w:r>
        <w:rPr>
          <w:rFonts w:ascii="Times New Roman" w:hAnsi="Times New Roman"/>
          <w:b/>
          <w:color w:val="FF0000"/>
          <w:sz w:val="20"/>
        </w:rPr>
        <w:t>ive</w:t>
      </w:r>
    </w:p>
    <w:p>
      <w:r>
        <w:rPr>
          <w:rFonts w:ascii="Times New Roman" w:hAnsi="Times New Roman"/>
          <w:b/>
          <w:sz w:val="20"/>
        </w:rPr>
        <w:t xml:space="preserve">3. be </w:t>
      </w:r>
      <w:r>
        <w:rPr>
          <w:rFonts w:ascii="Times New Roman" w:hAnsi="Times New Roman"/>
          <w:b/>
          <w:color w:val="FF0000"/>
          <w:sz w:val="20"/>
        </w:rPr>
        <w:t>easily</w:t>
      </w:r>
      <w:r>
        <w:rPr>
          <w:rFonts w:ascii="Times New Roman" w:hAnsi="Times New Roman"/>
          <w:b/>
          <w:sz w:val="20"/>
        </w:rPr>
        <w:t xml:space="preserve"> interrupt</w:t>
      </w:r>
      <w:r>
        <w:rPr>
          <w:rFonts w:ascii="Times New Roman" w:hAnsi="Times New Roman"/>
          <w:b/>
          <w:color w:val="FF0000"/>
          <w:sz w:val="20"/>
        </w:rPr>
        <w:t>ed</w:t>
      </w:r>
    </w:p>
    <w:p>
      <w:r>
        <w:rPr>
          <w:rFonts w:ascii="Times New Roman" w:hAnsi="Times New Roman"/>
          <w:b/>
          <w:sz w:val="20"/>
        </w:rPr>
        <w:t xml:space="preserve">4. make you tired and </w:t>
      </w:r>
      <w:r>
        <w:rPr>
          <w:rFonts w:ascii="Times New Roman" w:hAnsi="Times New Roman"/>
          <w:b/>
          <w:color w:val="FF0000"/>
          <w:sz w:val="20"/>
        </w:rPr>
        <w:t>less productive</w:t>
      </w:r>
    </w:p>
    <w:p>
      <w:r>
        <w:rPr>
          <w:rFonts w:ascii="Times New Roman" w:hAnsi="Times New Roman"/>
          <w:b/>
          <w:sz w:val="20"/>
        </w:rPr>
        <w:t xml:space="preserve">5. take </w:t>
      </w:r>
      <w:r>
        <w:rPr>
          <w:rFonts w:ascii="Times New Roman" w:hAnsi="Times New Roman"/>
          <w:b/>
          <w:color w:val="FF0000"/>
          <w:sz w:val="20"/>
        </w:rPr>
        <w:t xml:space="preserve">regular </w:t>
      </w:r>
      <w:r>
        <w:rPr>
          <w:rFonts w:ascii="Times New Roman" w:hAnsi="Times New Roman"/>
          <w:b/>
          <w:sz w:val="20"/>
        </w:rPr>
        <w:t>breaks</w:t>
      </w:r>
    </w:p>
    <w:p>
      <w:r>
        <w:rPr>
          <w:rFonts w:ascii="Times New Roman" w:hAnsi="Times New Roman"/>
          <w:b/>
          <w:sz w:val="20"/>
        </w:rPr>
        <w:t>6. make your study more purpose</w:t>
      </w:r>
      <w:r>
        <w:rPr>
          <w:rFonts w:ascii="Times New Roman" w:hAnsi="Times New Roman"/>
          <w:b/>
          <w:color w:val="FF0000"/>
          <w:sz w:val="20"/>
        </w:rPr>
        <w:t>ful</w:t>
      </w:r>
      <w:r>
        <w:rPr>
          <w:rFonts w:ascii="Times New Roman" w:hAnsi="Times New Roman"/>
          <w:b/>
          <w:sz w:val="20"/>
        </w:rPr>
        <w:t xml:space="preserve"> and </w:t>
      </w:r>
    </w:p>
    <w:p>
      <w:r>
        <w:rPr>
          <w:rFonts w:ascii="Times New Roman" w:hAnsi="Times New Roman"/>
          <w:b/>
          <w:sz w:val="20"/>
        </w:rPr>
        <w:t xml:space="preserve">    manage</w:t>
      </w:r>
      <w:r>
        <w:rPr>
          <w:rFonts w:ascii="Times New Roman" w:hAnsi="Times New Roman"/>
          <w:b/>
          <w:color w:val="FF0000"/>
          <w:sz w:val="20"/>
        </w:rPr>
        <w:t>able</w:t>
      </w:r>
    </w:p>
    <w:p>
      <w:r>
        <w:rPr>
          <w:rFonts w:ascii="Times New Roman" w:hAnsi="Times New Roman"/>
          <w:b/>
          <w:sz w:val="20"/>
        </w:rPr>
        <w:t xml:space="preserve">    manage your time wisely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 xml:space="preserve">keep track of </w:t>
      </w:r>
      <w:r>
        <w:rPr>
          <w:rFonts w:ascii="Times New Roman" w:hAnsi="Times New Roman"/>
          <w:b/>
          <w:sz w:val="20"/>
        </w:rPr>
        <w:t>your assignments and tests</w:t>
      </w:r>
    </w:p>
    <w:p>
      <w:r>
        <w:rPr>
          <w:rFonts w:ascii="Times New Roman" w:hAnsi="Times New Roman"/>
          <w:b/>
          <w:sz w:val="20"/>
        </w:rPr>
        <w:t xml:space="preserve">8. a journey full of </w:t>
      </w:r>
      <w:r>
        <w:rPr>
          <w:rFonts w:ascii="Times New Roman" w:hAnsi="Times New Roman"/>
          <w:b/>
          <w:color w:val="FF0000"/>
          <w:sz w:val="20"/>
        </w:rPr>
        <w:t>possibilities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With</w:t>
      </w:r>
      <w:r>
        <w:rPr>
          <w:rFonts w:ascii="Times New Roman" w:hAnsi="Times New Roman"/>
          <w:b/>
          <w:sz w:val="20"/>
        </w:rPr>
        <w:t xml:space="preserve"> so many </w:t>
      </w:r>
      <w:r>
        <w:rPr>
          <w:rFonts w:ascii="Times New Roman" w:hAnsi="Times New Roman"/>
          <w:b/>
          <w:color w:val="FF0000"/>
          <w:sz w:val="20"/>
        </w:rPr>
        <w:t xml:space="preserve">distractions </w:t>
      </w:r>
      <w:r>
        <w:rPr>
          <w:rFonts w:ascii="Times New Roman" w:hAnsi="Times New Roman"/>
          <w:b/>
          <w:sz w:val="20"/>
        </w:rPr>
        <w:t xml:space="preserve">around, it is easy to    </w:t>
      </w:r>
      <w:r>
        <w:rPr>
          <w:rFonts w:ascii="Times New Roman" w:hAnsi="Times New Roman"/>
          <w:b/>
          <w:color w:val="FF0000"/>
          <w:sz w:val="20"/>
        </w:rPr>
        <w:t>lose concentration.</w:t>
      </w:r>
    </w:p>
    <w:p>
      <w:r>
        <w:rPr>
          <w:rFonts w:ascii="Times New Roman" w:hAnsi="Times New Roman"/>
          <w:b/>
          <w:sz w:val="20"/>
        </w:rPr>
        <w:t xml:space="preserve">10. It feels great to see </w:t>
      </w:r>
      <w:r>
        <w:rPr>
          <w:rFonts w:ascii="Times New Roman" w:hAnsi="Times New Roman"/>
          <w:b/>
          <w:color w:val="FF0000"/>
          <w:sz w:val="20"/>
        </w:rPr>
        <w:t xml:space="preserve">what </w:t>
      </w:r>
      <w:r>
        <w:rPr>
          <w:rFonts w:ascii="Times New Roman" w:hAnsi="Times New Roman"/>
          <w:b/>
          <w:sz w:val="20"/>
        </w:rPr>
        <w:t xml:space="preserve">you have achieved , and this will keep you </w:t>
      </w:r>
      <w:r>
        <w:rPr>
          <w:rFonts w:ascii="Times New Roman" w:hAnsi="Times New Roman"/>
          <w:b/>
          <w:color w:val="FF0000"/>
          <w:sz w:val="20"/>
        </w:rPr>
        <w:t>motivated.</w:t>
      </w:r>
    </w:p>
    <w:p>
      <w:r>
        <w:rPr>
          <w:rFonts w:ascii="Times New Roman" w:hAnsi="Times New Roman"/>
          <w:b/>
          <w:sz w:val="20"/>
        </w:rPr>
        <w:t xml:space="preserve">11. China's walking robots </w:t>
      </w:r>
      <w:r>
        <w:rPr>
          <w:rFonts w:ascii="Times New Roman" w:hAnsi="Times New Roman"/>
          <w:b/>
          <w:color w:val="FF0000"/>
          <w:sz w:val="20"/>
        </w:rPr>
        <w:t>have developed</w:t>
      </w:r>
      <w:r>
        <w:rPr>
          <w:rFonts w:ascii="Times New Roman" w:hAnsi="Times New Roman"/>
          <w:b/>
          <w:sz w:val="20"/>
        </w:rPr>
        <w:t xml:space="preserve"> in recent years.</w:t>
      </w:r>
    </w:p>
    <w:p/>
    <w:p/>
    <w:p/>
    <w:p>
      <w:r>
        <w:rPr>
          <w:rFonts w:ascii="Times New Roman" w:hAnsi="Times New Roman"/>
          <w:b/>
          <w:sz w:val="19"/>
        </w:rPr>
        <w:t>1. 发现很难集中注意力</w:t>
      </w:r>
    </w:p>
    <w:p>
      <w:r>
        <w:rPr>
          <w:rFonts w:ascii="Times New Roman" w:hAnsi="Times New Roman"/>
          <w:b/>
          <w:sz w:val="19"/>
        </w:rPr>
        <w:t>2. 让学习时间更高效</w:t>
      </w:r>
    </w:p>
    <w:p>
      <w:r>
        <w:rPr>
          <w:rFonts w:ascii="Times New Roman" w:hAnsi="Times New Roman"/>
          <w:b/>
          <w:sz w:val="19"/>
        </w:rPr>
        <w:t>3. 容易被干扰</w:t>
      </w:r>
    </w:p>
    <w:p>
      <w:r>
        <w:rPr>
          <w:rFonts w:ascii="Times New Roman" w:hAnsi="Times New Roman"/>
          <w:b/>
          <w:sz w:val="19"/>
        </w:rPr>
        <w:t>4. 让你感到疲惫且</w:t>
      </w:r>
      <w:r>
        <w:rPr>
          <w:rFonts w:ascii="Times New Roman" w:hAnsi="Times New Roman"/>
          <w:b/>
          <w:color w:val="FF0000"/>
          <w:sz w:val="19"/>
        </w:rPr>
        <w:t>效率更低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定期</w:t>
      </w:r>
      <w:r>
        <w:rPr>
          <w:rFonts w:ascii="Times New Roman" w:hAnsi="Times New Roman"/>
          <w:b/>
          <w:sz w:val="19"/>
        </w:rPr>
        <w:t>休息</w:t>
      </w:r>
    </w:p>
    <w:p>
      <w:r>
        <w:rPr>
          <w:rFonts w:ascii="Times New Roman" w:hAnsi="Times New Roman"/>
          <w:b/>
          <w:sz w:val="19"/>
        </w:rPr>
        <w:t>6. 让学习更</w:t>
      </w:r>
      <w:r>
        <w:rPr>
          <w:rFonts w:ascii="Times New Roman" w:hAnsi="Times New Roman"/>
          <w:b/>
          <w:color w:val="FF0000"/>
          <w:sz w:val="19"/>
        </w:rPr>
        <w:t>有目的性</w:t>
      </w:r>
      <w:r>
        <w:rPr>
          <w:rFonts w:ascii="Times New Roman" w:hAnsi="Times New Roman"/>
          <w:b/>
          <w:sz w:val="19"/>
        </w:rPr>
        <w:t>和</w:t>
      </w:r>
    </w:p>
    <w:p>
      <w:r>
        <w:rPr>
          <w:rFonts w:ascii="Times New Roman" w:hAnsi="Times New Roman"/>
          <w:b/>
          <w:color w:val="FF0000"/>
          <w:sz w:val="19"/>
        </w:rPr>
        <w:t xml:space="preserve">可管理性 </w:t>
      </w:r>
    </w:p>
    <w:p>
      <w:r>
        <w:rPr>
          <w:rFonts w:ascii="Times New Roman" w:hAnsi="Times New Roman"/>
          <w:b/>
          <w:sz w:val="19"/>
        </w:rPr>
        <w:t xml:space="preserve">    明智地安排时间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>跟进/追踪</w:t>
      </w:r>
      <w:r>
        <w:rPr>
          <w:rFonts w:ascii="Times New Roman" w:hAnsi="Times New Roman"/>
          <w:b/>
          <w:sz w:val="19"/>
        </w:rPr>
        <w:t>作业和考试</w:t>
      </w:r>
    </w:p>
    <w:p>
      <w:r>
        <w:rPr>
          <w:rFonts w:ascii="Times New Roman" w:hAnsi="Times New Roman"/>
          <w:b/>
          <w:sz w:val="19"/>
        </w:rPr>
        <w:t>8. 充满</w:t>
      </w:r>
      <w:r>
        <w:rPr>
          <w:rFonts w:ascii="Times New Roman" w:hAnsi="Times New Roman"/>
          <w:b/>
          <w:color w:val="FF0000"/>
          <w:sz w:val="19"/>
        </w:rPr>
        <w:t>可能性</w:t>
      </w:r>
      <w:r>
        <w:rPr>
          <w:rFonts w:ascii="Times New Roman" w:hAnsi="Times New Roman"/>
          <w:b/>
          <w:sz w:val="19"/>
        </w:rPr>
        <w:t>的旅程</w:t>
      </w:r>
    </w:p>
    <w:p>
      <w:r>
        <w:rPr>
          <w:rFonts w:ascii="Times New Roman" w:hAnsi="Times New Roman"/>
          <w:b/>
          <w:sz w:val="19"/>
        </w:rPr>
        <w:t>9. 周围有那么多令人分心的事物，</w:t>
      </w:r>
    </w:p>
    <w:p>
      <w:r>
        <w:rPr>
          <w:rFonts w:ascii="Times New Roman" w:hAnsi="Times New Roman"/>
          <w:b/>
          <w:sz w:val="19"/>
        </w:rPr>
        <w:t xml:space="preserve">   很容易走神。</w:t>
      </w:r>
    </w:p>
    <w:p>
      <w:r>
        <w:rPr>
          <w:rFonts w:ascii="Times New Roman" w:hAnsi="Times New Roman"/>
          <w:b/>
          <w:sz w:val="19"/>
        </w:rPr>
        <w:t>10. 看到自己取得的成就会感觉很棒，</w:t>
      </w:r>
    </w:p>
    <w:p>
      <w:r>
        <w:rPr>
          <w:rFonts w:ascii="Times New Roman" w:hAnsi="Times New Roman"/>
          <w:b/>
          <w:sz w:val="19"/>
        </w:rPr>
        <w:t xml:space="preserve">    这能让你保持动力。</w:t>
      </w:r>
    </w:p>
    <w:p>
      <w:r>
        <w:rPr>
          <w:rFonts w:ascii="Times New Roman" w:hAnsi="Times New Roman"/>
          <w:b/>
          <w:sz w:val="19"/>
        </w:rPr>
        <w:t>11. 中国的行走机器人近年来</w:t>
      </w:r>
    </w:p>
    <w:p>
      <w:r>
        <w:rPr>
          <w:rFonts w:ascii="Times New Roman" w:hAnsi="Times New Roman"/>
          <w:b/>
          <w:sz w:val="19"/>
        </w:rPr>
        <w:t xml:space="preserve">     取得了发展。</w:t>
      </w:r>
    </w:p>
    <w:p/>
    <w:p>
      <w:r>
        <w:rPr>
          <w:rFonts w:ascii="Times New Roman" w:hAnsi="Times New Roman"/>
          <w:b/>
          <w:sz w:val="24"/>
        </w:rPr>
        <w:t>Dear Editor,</w:t>
      </w:r>
    </w:p>
    <w:p>
      <w:r>
        <w:rPr>
          <w:rFonts w:ascii="Times New Roman" w:hAnsi="Times New Roman"/>
          <w:b/>
          <w:sz w:val="24"/>
        </w:rPr>
        <w:t xml:space="preserve">    I’m Li Hua, a freshman in our senior high school. </w:t>
      </w:r>
      <w:r>
        <w:rPr>
          <w:rFonts w:ascii="Times New Roman" w:hAnsi="Times New Roman"/>
          <w:b/>
          <w:color w:val="FF0000"/>
          <w:sz w:val="24"/>
        </w:rPr>
        <w:t>Learning</w:t>
      </w:r>
      <w:r>
        <w:rPr>
          <w:rFonts w:ascii="Times New Roman" w:hAnsi="Times New Roman"/>
          <w:b/>
          <w:sz w:val="24"/>
        </w:rPr>
        <w:t xml:space="preserve"> our English newspaper is </w:t>
      </w:r>
      <w:r>
        <w:rPr>
          <w:rFonts w:ascii="Times New Roman" w:hAnsi="Times New Roman"/>
          <w:b/>
          <w:color w:val="FF0000"/>
          <w:sz w:val="24"/>
        </w:rPr>
        <w:t xml:space="preserve">recruiting a reporter </w:t>
      </w:r>
      <w:r>
        <w:rPr>
          <w:rFonts w:ascii="Times New Roman" w:hAnsi="Times New Roman"/>
          <w:b/>
          <w:sz w:val="24"/>
        </w:rPr>
        <w:t xml:space="preserve">for </w:t>
      </w:r>
      <w:r>
        <w:rPr>
          <w:rFonts w:ascii="Times New Roman" w:hAnsi="Times New Roman"/>
          <w:b/>
          <w:color w:val="AA00FF"/>
          <w:sz w:val="24"/>
        </w:rPr>
        <w:t>the upcoming sports meeting</w:t>
      </w:r>
      <w:r>
        <w:rPr>
          <w:rFonts w:ascii="Times New Roman" w:hAnsi="Times New Roman"/>
          <w:b/>
          <w:sz w:val="24"/>
        </w:rPr>
        <w:t xml:space="preserve"> at the end of this month, I </w:t>
      </w:r>
      <w:r>
        <w:rPr>
          <w:rFonts w:ascii="Times New Roman" w:hAnsi="Times New Roman"/>
          <w:b/>
          <w:color w:val="FF0000"/>
          <w:sz w:val="24"/>
        </w:rPr>
        <w:t>can hardly wait to apply for</w:t>
      </w:r>
      <w:r>
        <w:rPr>
          <w:rFonts w:ascii="Times New Roman" w:hAnsi="Times New Roman"/>
          <w:b/>
          <w:sz w:val="24"/>
        </w:rPr>
        <w:t xml:space="preserve"> the post/position.</w:t>
      </w:r>
    </w:p>
    <w:p>
      <w:r>
        <w:rPr>
          <w:rFonts w:ascii="Times New Roman" w:hAnsi="Times New Roman"/>
          <w:b/>
          <w:color w:val="AA00FF"/>
          <w:sz w:val="24"/>
        </w:rPr>
        <w:t>To begin with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color w:val="FF0000"/>
          <w:sz w:val="24"/>
        </w:rPr>
        <w:t>not only do I have a passion for</w:t>
      </w:r>
      <w:r>
        <w:rPr>
          <w:rFonts w:ascii="Times New Roman" w:hAnsi="Times New Roman"/>
          <w:b/>
          <w:sz w:val="24"/>
        </w:rPr>
        <w:t xml:space="preserve"> journalism, </w:t>
      </w:r>
      <w:r>
        <w:rPr>
          <w:rFonts w:ascii="Times New Roman" w:hAnsi="Times New Roman"/>
          <w:b/>
          <w:color w:val="FF0000"/>
          <w:sz w:val="24"/>
        </w:rPr>
        <w:t>but also I have a good command of English writing.</w:t>
      </w:r>
      <w:r>
        <w:rPr>
          <w:rFonts w:ascii="Times New Roman" w:hAnsi="Times New Roman"/>
          <w:b/>
          <w:color w:val="AA00FF"/>
          <w:sz w:val="24"/>
        </w:rPr>
        <w:t>Besides</w:t>
      </w:r>
      <w:r>
        <w:rPr>
          <w:rFonts w:ascii="Times New Roman" w:hAnsi="Times New Roman"/>
          <w:b/>
          <w:sz w:val="24"/>
        </w:rPr>
        <w:t xml:space="preserve">, I also </w:t>
      </w:r>
      <w:r>
        <w:rPr>
          <w:rFonts w:ascii="Times New Roman" w:hAnsi="Times New Roman"/>
          <w:b/>
          <w:color w:val="FF0000"/>
          <w:sz w:val="24"/>
        </w:rPr>
        <w:t>pay close attention to details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color w:val="FF0000"/>
          <w:sz w:val="24"/>
        </w:rPr>
        <w:t>which will help me capture the fabulous moments</w:t>
      </w:r>
      <w:r>
        <w:rPr>
          <w:rFonts w:ascii="Times New Roman" w:hAnsi="Times New Roman"/>
          <w:b/>
          <w:sz w:val="24"/>
        </w:rPr>
        <w:t xml:space="preserve"> in the sports events, </w:t>
      </w:r>
      <w:r>
        <w:rPr>
          <w:rFonts w:ascii="Times New Roman" w:hAnsi="Times New Roman"/>
          <w:b/>
          <w:color w:val="FF0000"/>
          <w:sz w:val="24"/>
        </w:rPr>
        <w:t>bring particular insights into</w:t>
      </w:r>
      <w:r>
        <w:rPr>
          <w:rFonts w:ascii="Times New Roman" w:hAnsi="Times New Roman"/>
          <w:b/>
          <w:sz w:val="24"/>
        </w:rPr>
        <w:t xml:space="preserve"> exercise, and report moving（动人的） teamwork among students. </w:t>
      </w:r>
      <w:r>
        <w:rPr>
          <w:rFonts w:ascii="Times New Roman" w:hAnsi="Times New Roman"/>
          <w:b/>
          <w:color w:val="AA00FF"/>
          <w:sz w:val="24"/>
        </w:rPr>
        <w:t>Last but not least</w:t>
      </w:r>
      <w:r>
        <w:rPr>
          <w:rFonts w:ascii="Times New Roman" w:hAnsi="Times New Roman"/>
          <w:b/>
          <w:sz w:val="24"/>
        </w:rPr>
        <w:t>, I’m outgoing and can communicate well with athletes and teachers.</w:t>
      </w:r>
    </w:p>
    <w:p>
      <w:r>
        <w:rPr>
          <w:rFonts w:ascii="Times New Roman" w:hAnsi="Times New Roman"/>
          <w:b/>
          <w:sz w:val="24"/>
        </w:rPr>
        <w:t xml:space="preserve">    I truly hope to </w:t>
      </w:r>
      <w:r>
        <w:rPr>
          <w:rFonts w:ascii="Times New Roman" w:hAnsi="Times New Roman"/>
          <w:b/>
          <w:color w:val="FF0000"/>
          <w:sz w:val="24"/>
        </w:rPr>
        <w:t>seize the opportunity to practice</w:t>
      </w:r>
      <w:r>
        <w:rPr>
          <w:rFonts w:ascii="Times New Roman" w:hAnsi="Times New Roman"/>
          <w:b/>
          <w:sz w:val="24"/>
        </w:rPr>
        <w:t xml:space="preserve"> my abilities. Looking forward to your positive reply eagerly.</w:t>
      </w:r>
    </w:p>
    <w:p>
      <w:r>
        <w:rPr>
          <w:rFonts w:ascii="Times New Roman" w:hAnsi="Times New Roman"/>
          <w:b/>
          <w:sz w:val="24"/>
        </w:rPr>
        <w:t xml:space="preserve">                                                                                Yours, Li Hua</w:t>
      </w:r>
    </w:p>
    <w:p/>
    <w:p>
      <w:r>
        <w:rPr>
          <w:rFonts w:ascii="Microsoft YaHei" w:hAnsi="Microsoft YaHei"/>
          <w:sz w:val="21"/>
        </w:rPr>
        <w:t xml:space="preserve">      申请信有很多种，比如求职申请、加入某组织或活动的申请、报考申请、留学申请等。写申请信的目的在于让对方了解自己的经验、能力、成就、愿望等，所以个人情况的介绍应该是申请信的核心内容，应尽可能向对方说明本人的长处，以便给对方留下好印象，获得面谈的机会。由于此类题目常有较多的文字提示，写作时除应注意格式上的要求外，也应注意审题全面，不能遗漏要点，并要注意人称和时态的变化，避免出现逻辑混乱。具体写作结构如下：</w:t>
      </w:r>
    </w:p>
    <w:p/>
    <w:p>
      <w:r>
        <w:rPr>
          <w:rFonts w:ascii="Microsoft YaHei" w:hAnsi="Microsoft YaHei"/>
          <w:sz w:val="21"/>
        </w:rPr>
        <w:t xml:space="preserve">                                       申请信结构：</w:t>
      </w:r>
    </w:p>
    <w:p/>
    <w:p>
      <w:r>
        <w:rPr>
          <w:rFonts w:ascii="Microsoft YaHei" w:hAnsi="Microsoft YaHei"/>
          <w:sz w:val="21"/>
        </w:rPr>
        <w:t>- 首段：简要介绍自己，说明信息来源，并提出申请</w:t>
      </w:r>
    </w:p>
    <w:p>
      <w:r>
        <w:rPr>
          <w:rFonts w:ascii="Microsoft YaHei" w:hAnsi="Microsoft YaHei"/>
          <w:sz w:val="21"/>
        </w:rPr>
        <w:t>- 主体段：突出自己的特长，具体说明胜任理由</w:t>
      </w:r>
    </w:p>
    <w:p>
      <w:r>
        <w:rPr>
          <w:rFonts w:ascii="Microsoft YaHei" w:hAnsi="Microsoft YaHei"/>
          <w:sz w:val="21"/>
        </w:rPr>
        <w:t>- 尾段：请求给予机会，期望尽快回复</w:t>
      </w:r>
    </w:p>
    <w:p/>
    <w:p/>
    <w:p/>
    <w:p>
      <w:r>
        <w:rPr>
          <w:rFonts w:ascii="Microsoft YaHei" w:hAnsi="Microsoft YaHei"/>
          <w:sz w:val="19"/>
        </w:rPr>
        <w:t>吸睛开头套语(写信目的)</w:t>
      </w:r>
    </w:p>
    <w:p>
      <w:r>
        <w:rPr>
          <w:rFonts w:ascii="Microsoft YaHei" w:hAnsi="Microsoft YaHei"/>
          <w:sz w:val="19"/>
        </w:rPr>
        <w:t xml:space="preserve"> 1. </w:t>
      </w:r>
      <w:r>
        <w:rPr>
          <w:rFonts w:ascii="Microsoft YaHei" w:hAnsi="Microsoft YaHei"/>
          <w:color w:val="FF0000"/>
          <w:sz w:val="19"/>
        </w:rPr>
        <w:t>Learning that...</w:t>
      </w:r>
      <w:r>
        <w:rPr>
          <w:rFonts w:ascii="Microsoft YaHei" w:hAnsi="Microsoft YaHei"/>
          <w:sz w:val="19"/>
        </w:rPr>
        <w:t xml:space="preserve">will be held in..., I am writing to </w:t>
      </w:r>
      <w:r>
        <w:rPr>
          <w:rFonts w:ascii="Microsoft YaHei" w:hAnsi="Microsoft YaHei"/>
          <w:color w:val="FF0000"/>
          <w:sz w:val="19"/>
        </w:rPr>
        <w:t>apply to be/for</w:t>
      </w:r>
      <w:r>
        <w:rPr>
          <w:rFonts w:ascii="Microsoft YaHei" w:hAnsi="Microsoft YaHei"/>
          <w:sz w:val="19"/>
        </w:rPr>
        <w:t xml:space="preserve"> a volunteer.</w:t>
      </w:r>
    </w:p>
    <w:p>
      <w:r>
        <w:rPr>
          <w:rFonts w:ascii="Microsoft YaHei" w:hAnsi="Microsoft YaHei"/>
          <w:sz w:val="19"/>
        </w:rPr>
        <w:t>得知……将在……举办，我写信申请成为一名志愿者。</w:t>
      </w:r>
    </w:p>
    <w:p>
      <w:r>
        <w:rPr>
          <w:rFonts w:ascii="Microsoft YaHei" w:hAnsi="Microsoft YaHei"/>
          <w:sz w:val="19"/>
        </w:rPr>
        <w:t xml:space="preserve">2. </w:t>
      </w:r>
      <w:r>
        <w:rPr>
          <w:rFonts w:ascii="Microsoft YaHei" w:hAnsi="Microsoft YaHei"/>
          <w:color w:val="FF0000"/>
          <w:sz w:val="19"/>
        </w:rPr>
        <w:t>Having learnt from</w:t>
      </w:r>
      <w:r>
        <w:rPr>
          <w:rFonts w:ascii="Microsoft YaHei" w:hAnsi="Microsoft YaHei"/>
          <w:sz w:val="19"/>
        </w:rPr>
        <w:t xml:space="preserve"> the newspaper that you are in need of..., </w:t>
      </w:r>
      <w:r>
        <w:rPr>
          <w:rFonts w:ascii="Microsoft YaHei" w:hAnsi="Microsoft YaHei"/>
          <w:color w:val="FF0000"/>
          <w:sz w:val="19"/>
        </w:rPr>
        <w:t>I am writing to express my deep interest in the position of</w:t>
      </w:r>
      <w:r>
        <w:rPr>
          <w:rFonts w:ascii="Microsoft YaHei" w:hAnsi="Microsoft YaHei"/>
          <w:sz w:val="19"/>
        </w:rPr>
        <w:t>...</w:t>
      </w:r>
    </w:p>
    <w:p>
      <w:r>
        <w:rPr>
          <w:rFonts w:ascii="Microsoft YaHei" w:hAnsi="Microsoft YaHei"/>
          <w:sz w:val="19"/>
        </w:rPr>
        <w:t>从报纸上得知你们需要……，我写信想表达我对……这个职位的浓厚兴趣。</w:t>
      </w:r>
    </w:p>
    <w:p/>
    <w:p>
      <w:r>
        <w:rPr>
          <w:rFonts w:ascii="Microsoft YaHei" w:hAnsi="Microsoft YaHei"/>
          <w:sz w:val="19"/>
        </w:rPr>
        <w:t>★完美结尾套语(表达期待)</w:t>
      </w:r>
    </w:p>
    <w:p>
      <w:r>
        <w:rPr>
          <w:rFonts w:ascii="Microsoft YaHei" w:hAnsi="Microsoft YaHei"/>
          <w:sz w:val="19"/>
        </w:rPr>
        <w:t xml:space="preserve"> 1. </w:t>
      </w:r>
      <w:r>
        <w:rPr>
          <w:rFonts w:ascii="Microsoft YaHei" w:hAnsi="Microsoft YaHei"/>
          <w:color w:val="FF0000"/>
          <w:sz w:val="19"/>
        </w:rPr>
        <w:t>Should you treat my application favorably</w:t>
      </w:r>
      <w:r>
        <w:rPr>
          <w:rFonts w:ascii="Microsoft YaHei" w:hAnsi="Microsoft YaHei"/>
          <w:sz w:val="19"/>
        </w:rPr>
        <w:t xml:space="preserve">, I would </w:t>
      </w:r>
      <w:r>
        <w:rPr>
          <w:rFonts w:ascii="Microsoft YaHei" w:hAnsi="Microsoft YaHei"/>
          <w:color w:val="FF0000"/>
          <w:sz w:val="19"/>
        </w:rPr>
        <w:t>spare no effort to offer my best service.</w:t>
      </w:r>
    </w:p>
    <w:p>
      <w:r>
        <w:rPr>
          <w:rFonts w:ascii="Microsoft YaHei" w:hAnsi="Microsoft YaHei"/>
          <w:sz w:val="19"/>
        </w:rPr>
        <w:t>如果您能支持我的申请，我将不遗余力地提供我的最佳服务。</w:t>
      </w:r>
    </w:p>
    <w:p>
      <w:r>
        <w:rPr>
          <w:rFonts w:ascii="Microsoft YaHei" w:hAnsi="Microsoft YaHei"/>
          <w:sz w:val="19"/>
        </w:rPr>
        <w:t xml:space="preserve">2. </w:t>
      </w:r>
      <w:r>
        <w:rPr>
          <w:rFonts w:ascii="Microsoft YaHei" w:hAnsi="Microsoft YaHei"/>
          <w:color w:val="FF0000"/>
          <w:sz w:val="19"/>
        </w:rPr>
        <w:t>I will be more than grateful if</w:t>
      </w:r>
      <w:r>
        <w:rPr>
          <w:rFonts w:ascii="Microsoft YaHei" w:hAnsi="Microsoft YaHei"/>
          <w:sz w:val="19"/>
        </w:rPr>
        <w:t xml:space="preserve"> I am given a chance and </w:t>
      </w:r>
      <w:r>
        <w:rPr>
          <w:rFonts w:ascii="Microsoft YaHei" w:hAnsi="Microsoft YaHei"/>
          <w:color w:val="FF0000"/>
          <w:sz w:val="19"/>
        </w:rPr>
        <w:t>I'm firmly convinced that/ I hold a firm belief that I will perfectly live up to your expectations.</w:t>
      </w:r>
    </w:p>
    <w:p>
      <w:r>
        <w:rPr>
          <w:rFonts w:ascii="Microsoft YaHei" w:hAnsi="Microsoft YaHei"/>
          <w:sz w:val="19"/>
        </w:rPr>
        <w:t>如果给我一个机会，我将感激不尽。我坚信我不会辜负你们的期望。</w:t>
      </w:r>
    </w:p>
    <w:p/>
    <w:p/>
    <w:p/>
    <w:p>
      <w:r>
        <w:rPr>
          <w:rFonts w:ascii="Microsoft YaHei" w:hAnsi="Microsoft YaHei"/>
          <w:sz w:val="24"/>
        </w:rPr>
        <w:t>[典例剖析]</w:t>
      </w:r>
    </w:p>
    <w:p>
      <w:r>
        <w:rPr>
          <w:rFonts w:ascii="Microsoft YaHei" w:hAnsi="Microsoft YaHei"/>
          <w:sz w:val="24"/>
        </w:rPr>
        <w:t>假定你是李华，暑假在伦敦学习，得知当地美术馆下个月要举办中国画展览。请向美术馆的负责人写一封信申请做志愿者，内容包括：</w:t>
      </w:r>
    </w:p>
    <w:p/>
    <w:p>
      <w:r>
        <w:rPr>
          <w:rFonts w:ascii="Microsoft YaHei" w:hAnsi="Microsoft YaHei"/>
          <w:sz w:val="24"/>
        </w:rPr>
        <w:t>1. 写信目的；2. 个人优势；3. 表达期待。</w:t>
      </w:r>
    </w:p>
    <w:p/>
    <w:p/>
    <w:p>
      <w:r>
        <w:rPr>
          <w:rFonts w:ascii="Times New Roman" w:hAnsi="Times New Roman"/>
          <w:b/>
          <w:sz w:val="20"/>
        </w:rPr>
        <w:t xml:space="preserve">1. have trouble/difficulty (in) </w:t>
      </w:r>
      <w:r>
        <w:rPr>
          <w:rFonts w:ascii="Times New Roman" w:hAnsi="Times New Roman"/>
          <w:b/>
          <w:color w:val="FF0000"/>
          <w:sz w:val="20"/>
        </w:rPr>
        <w:t>doing</w:t>
      </w:r>
      <w:r>
        <w:rPr>
          <w:rFonts w:ascii="Times New Roman" w:hAnsi="Times New Roman"/>
          <w:b/>
          <w:sz w:val="20"/>
        </w:rPr>
        <w:t xml:space="preserve"> ...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00"/>
          <w:sz w:val="20"/>
        </w:rPr>
        <w:t xml:space="preserve">it is fun doing </w:t>
      </w:r>
      <w:r>
        <w:rPr>
          <w:rFonts w:ascii="Times New Roman" w:hAnsi="Times New Roman"/>
          <w:b/>
          <w:sz w:val="20"/>
        </w:rPr>
        <w:t>sth.</w:t>
      </w:r>
    </w:p>
    <w:p>
      <w:r>
        <w:rPr>
          <w:rFonts w:ascii="Times New Roman" w:hAnsi="Times New Roman"/>
          <w:b/>
          <w:sz w:val="20"/>
        </w:rPr>
        <w:t xml:space="preserve">3. enjoy </w:t>
      </w:r>
      <w:r>
        <w:rPr>
          <w:rFonts w:ascii="Times New Roman" w:hAnsi="Times New Roman"/>
          <w:b/>
          <w:color w:val="FF0000"/>
          <w:sz w:val="20"/>
        </w:rPr>
        <w:t>local dish</w:t>
      </w:r>
      <w:r>
        <w:rPr>
          <w:rFonts w:ascii="Times New Roman" w:hAnsi="Times New Roman"/>
          <w:b/>
          <w:color w:val="AA00FF"/>
          <w:sz w:val="20"/>
        </w:rPr>
        <w:t>es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AA00FF"/>
          <w:sz w:val="20"/>
        </w:rPr>
        <w:t>be addicted to</w:t>
      </w:r>
      <w:r>
        <w:rPr>
          <w:rFonts w:ascii="Times New Roman" w:hAnsi="Times New Roman"/>
          <w:b/>
          <w:sz w:val="20"/>
        </w:rPr>
        <w:t xml:space="preserve"> the Chinese landscape</w:t>
      </w:r>
    </w:p>
    <w:p>
      <w:r>
        <w:rPr>
          <w:rFonts w:ascii="Times New Roman" w:hAnsi="Times New Roman"/>
          <w:b/>
          <w:sz w:val="20"/>
        </w:rPr>
        <w:t xml:space="preserve">5. a popular social media </w:t>
      </w:r>
      <w:r>
        <w:rPr>
          <w:rFonts w:ascii="Times New Roman" w:hAnsi="Times New Roman"/>
          <w:b/>
          <w:color w:val="AA00FF"/>
          <w:sz w:val="20"/>
        </w:rPr>
        <w:t>platform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be attracted to</w:t>
      </w:r>
      <w:r>
        <w:rPr>
          <w:rFonts w:ascii="Times New Roman" w:hAnsi="Times New Roman"/>
          <w:b/>
          <w:color w:val="FF0000"/>
          <w:sz w:val="20"/>
        </w:rPr>
        <w:t>the diversity of</w:t>
      </w:r>
      <w:r>
        <w:rPr>
          <w:rFonts w:ascii="Times New Roman" w:hAnsi="Times New Roman"/>
          <w:b/>
          <w:color w:val="FF0099"/>
          <w:sz w:val="20"/>
        </w:rPr>
        <w:t xml:space="preserve">China's  </w:t>
      </w:r>
    </w:p>
    <w:p>
      <w:r>
        <w:rPr>
          <w:rFonts w:ascii="Times New Roman" w:hAnsi="Times New Roman"/>
          <w:b/>
          <w:sz w:val="20"/>
        </w:rPr>
        <w:t xml:space="preserve">    tourism resources</w:t>
      </w:r>
    </w:p>
    <w:p>
      <w:r>
        <w:rPr>
          <w:rFonts w:ascii="Times New Roman" w:hAnsi="Times New Roman"/>
          <w:b/>
          <w:sz w:val="20"/>
        </w:rPr>
        <w:t xml:space="preserve">7. become </w:t>
      </w:r>
      <w:r>
        <w:rPr>
          <w:rFonts w:ascii="Times New Roman" w:hAnsi="Times New Roman"/>
          <w:b/>
          <w:color w:val="FF0099"/>
          <w:sz w:val="20"/>
        </w:rPr>
        <w:t xml:space="preserve">extremely </w:t>
      </w:r>
      <w:r>
        <w:rPr>
          <w:rFonts w:ascii="Times New Roman" w:hAnsi="Times New Roman"/>
          <w:b/>
          <w:sz w:val="20"/>
        </w:rPr>
        <w:t>interested in...</w:t>
      </w:r>
    </w:p>
    <w:p>
      <w:r>
        <w:rPr>
          <w:rFonts w:ascii="Times New Roman" w:hAnsi="Times New Roman"/>
          <w:b/>
          <w:sz w:val="20"/>
        </w:rPr>
        <w:t xml:space="preserve">8. see </w:t>
      </w:r>
      <w:r>
        <w:rPr>
          <w:rFonts w:ascii="Times New Roman" w:hAnsi="Times New Roman"/>
          <w:b/>
          <w:color w:val="FF0099"/>
          <w:sz w:val="20"/>
        </w:rPr>
        <w:t>how</w:t>
      </w:r>
      <w:r>
        <w:rPr>
          <w:rFonts w:ascii="Times New Roman" w:hAnsi="Times New Roman"/>
          <w:b/>
          <w:sz w:val="20"/>
        </w:rPr>
        <w:t xml:space="preserve"> interested they were </w:t>
      </w:r>
      <w:r>
        <w:rPr>
          <w:rFonts w:ascii="Times New Roman" w:hAnsi="Times New Roman"/>
          <w:b/>
          <w:color w:val="FF0000"/>
          <w:sz w:val="20"/>
        </w:rPr>
        <w:t>in</w:t>
      </w:r>
      <w:r>
        <w:rPr>
          <w:rFonts w:ascii="Times New Roman" w:hAnsi="Times New Roman"/>
          <w:b/>
          <w:sz w:val="20"/>
        </w:rPr>
        <w:t xml:space="preserve"> Chinese tea</w:t>
      </w:r>
    </w:p>
    <w:p>
      <w:r>
        <w:rPr>
          <w:rFonts w:ascii="Times New Roman" w:hAnsi="Times New Roman"/>
          <w:b/>
          <w:sz w:val="20"/>
        </w:rPr>
        <w:t>9. keep the</w:t>
      </w:r>
      <w:r>
        <w:rPr>
          <w:rFonts w:ascii="Times New Roman" w:hAnsi="Times New Roman"/>
          <w:b/>
          <w:color w:val="FF0000"/>
          <w:sz w:val="20"/>
        </w:rPr>
        <w:t xml:space="preserve"> popularity</w:t>
      </w:r>
      <w:r>
        <w:rPr>
          <w:rFonts w:ascii="Times New Roman" w:hAnsi="Times New Roman"/>
          <w:b/>
          <w:sz w:val="20"/>
        </w:rPr>
        <w:t xml:space="preserve"> of the "China Travel"</w:t>
      </w:r>
    </w:p>
    <w:p>
      <w:r>
        <w:rPr>
          <w:rFonts w:ascii="Times New Roman" w:hAnsi="Times New Roman"/>
          <w:b/>
          <w:sz w:val="20"/>
        </w:rPr>
        <w:t xml:space="preserve">10. an </w:t>
      </w:r>
      <w:r>
        <w:rPr>
          <w:rFonts w:ascii="Times New Roman" w:hAnsi="Times New Roman"/>
          <w:b/>
          <w:color w:val="FF0000"/>
          <w:sz w:val="20"/>
        </w:rPr>
        <w:t>increasingly popular</w:t>
      </w:r>
      <w:r>
        <w:rPr>
          <w:rFonts w:ascii="Times New Roman" w:hAnsi="Times New Roman"/>
          <w:b/>
          <w:sz w:val="20"/>
        </w:rPr>
        <w:t xml:space="preserve"> phrase</w:t>
      </w:r>
    </w:p>
    <w:p>
      <w:r>
        <w:rPr>
          <w:rFonts w:ascii="Times New Roman" w:hAnsi="Times New Roman"/>
          <w:b/>
          <w:sz w:val="20"/>
        </w:rPr>
        <w:t>11.</w:t>
      </w:r>
      <w:r>
        <w:rPr>
          <w:rFonts w:ascii="Times New Roman" w:hAnsi="Times New Roman"/>
          <w:b/>
          <w:color w:val="AA00FF"/>
          <w:sz w:val="20"/>
        </w:rPr>
        <w:t xml:space="preserve"> be crowded with</w:t>
      </w:r>
      <w:r>
        <w:rPr>
          <w:rFonts w:ascii="Times New Roman" w:hAnsi="Times New Roman"/>
          <w:b/>
          <w:sz w:val="20"/>
        </w:rPr>
        <w:t xml:space="preserve"> visitors</w:t>
      </w:r>
    </w:p>
    <w:p>
      <w:r>
        <w:rPr>
          <w:rFonts w:ascii="Times New Roman" w:hAnsi="Times New Roman"/>
          <w:b/>
          <w:sz w:val="20"/>
        </w:rPr>
        <w:t xml:space="preserve">12. show the </w:t>
      </w:r>
      <w:r>
        <w:rPr>
          <w:rFonts w:ascii="Times New Roman" w:hAnsi="Times New Roman"/>
          <w:b/>
          <w:color w:val="AA00FF"/>
          <w:sz w:val="20"/>
        </w:rPr>
        <w:t>treasured</w:t>
      </w:r>
      <w:r>
        <w:rPr>
          <w:rFonts w:ascii="Times New Roman" w:hAnsi="Times New Roman"/>
          <w:b/>
          <w:sz w:val="20"/>
        </w:rPr>
        <w:t xml:space="preserve"> notebook</w:t>
      </w:r>
    </w:p>
    <w:p>
      <w:r>
        <w:rPr>
          <w:rFonts w:ascii="Times New Roman" w:hAnsi="Times New Roman"/>
          <w:b/>
          <w:sz w:val="20"/>
        </w:rPr>
        <w:t xml:space="preserve">13. develop a </w:t>
      </w:r>
      <w:r>
        <w:rPr>
          <w:rFonts w:ascii="Times New Roman" w:hAnsi="Times New Roman"/>
          <w:b/>
          <w:color w:val="AA00FF"/>
          <w:sz w:val="20"/>
        </w:rPr>
        <w:t>positive attitude to</w:t>
      </w:r>
      <w:r>
        <w:rPr>
          <w:rFonts w:ascii="Times New Roman" w:hAnsi="Times New Roman"/>
          <w:b/>
          <w:sz w:val="20"/>
        </w:rPr>
        <w:t xml:space="preserve"> tests</w:t>
      </w:r>
    </w:p>
    <w:p>
      <w:r>
        <w:rPr>
          <w:rFonts w:ascii="Times New Roman" w:hAnsi="Times New Roman"/>
          <w:b/>
          <w:sz w:val="20"/>
        </w:rPr>
        <w:t xml:space="preserve">14. The purpose/goal of a test is </w:t>
      </w:r>
      <w:r>
        <w:rPr>
          <w:rFonts w:ascii="Times New Roman" w:hAnsi="Times New Roman"/>
          <w:b/>
          <w:color w:val="AA00FF"/>
          <w:sz w:val="20"/>
        </w:rPr>
        <w:t>to show</w:t>
      </w:r>
      <w:r>
        <w:rPr>
          <w:rFonts w:ascii="Times New Roman" w:hAnsi="Times New Roman"/>
          <w:b/>
          <w:sz w:val="20"/>
        </w:rPr>
        <w:t xml:space="preserve"> what you have learned about a subject.</w:t>
      </w:r>
    </w:p>
    <w:p/>
    <w:p>
      <w:r>
        <w:rPr>
          <w:rFonts w:ascii="Times New Roman" w:hAnsi="Times New Roman"/>
          <w:b/>
          <w:sz w:val="20"/>
        </w:rPr>
        <w:t>1. 做某事有困难</w:t>
      </w:r>
    </w:p>
    <w:p>
      <w:r>
        <w:rPr>
          <w:rFonts w:ascii="Times New Roman" w:hAnsi="Times New Roman"/>
          <w:b/>
          <w:sz w:val="20"/>
        </w:rPr>
        <w:t>2. 做某事很有趣</w:t>
      </w:r>
    </w:p>
    <w:p>
      <w:r>
        <w:rPr>
          <w:rFonts w:ascii="Times New Roman" w:hAnsi="Times New Roman"/>
          <w:b/>
          <w:sz w:val="20"/>
        </w:rPr>
        <w:t>3. 品尝</w:t>
      </w:r>
      <w:r>
        <w:rPr>
          <w:rFonts w:ascii="Times New Roman" w:hAnsi="Times New Roman"/>
          <w:b/>
          <w:color w:val="FF0000"/>
          <w:sz w:val="20"/>
        </w:rPr>
        <w:t>当地菜肴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AA00FF"/>
          <w:sz w:val="20"/>
        </w:rPr>
        <w:t>沉迷于</w:t>
      </w:r>
      <w:r>
        <w:rPr>
          <w:rFonts w:ascii="Times New Roman" w:hAnsi="Times New Roman"/>
          <w:b/>
          <w:sz w:val="20"/>
        </w:rPr>
        <w:t>中国山水风光</w:t>
      </w:r>
    </w:p>
    <w:p>
      <w:r>
        <w:rPr>
          <w:rFonts w:ascii="Times New Roman" w:hAnsi="Times New Roman"/>
          <w:b/>
          <w:sz w:val="20"/>
        </w:rPr>
        <w:t>5. 一个受欢迎的社交媒体</w:t>
      </w:r>
      <w:r>
        <w:rPr>
          <w:rFonts w:ascii="Times New Roman" w:hAnsi="Times New Roman"/>
          <w:b/>
          <w:color w:val="AA00FF"/>
          <w:sz w:val="20"/>
        </w:rPr>
        <w:t>平台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AA00FF"/>
          <w:sz w:val="20"/>
        </w:rPr>
        <w:t>被</w:t>
      </w:r>
      <w:r>
        <w:rPr>
          <w:rFonts w:ascii="Times New Roman" w:hAnsi="Times New Roman"/>
          <w:b/>
          <w:color w:val="FF0099"/>
          <w:sz w:val="20"/>
        </w:rPr>
        <w:t>中国的</w:t>
      </w:r>
      <w:r>
        <w:rPr>
          <w:rFonts w:ascii="Times New Roman" w:hAnsi="Times New Roman"/>
          <w:b/>
          <w:sz w:val="20"/>
        </w:rPr>
        <w:t>旅游资源的</w:t>
      </w:r>
      <w:r>
        <w:rPr>
          <w:rFonts w:ascii="Times New Roman" w:hAnsi="Times New Roman"/>
          <w:b/>
          <w:color w:val="FF0000"/>
          <w:sz w:val="20"/>
        </w:rPr>
        <w:t>多样性</w:t>
      </w:r>
    </w:p>
    <w:p>
      <w:r>
        <w:rPr>
          <w:rFonts w:ascii="Times New Roman" w:hAnsi="Times New Roman"/>
          <w:b/>
          <w:color w:val="AA00FF"/>
          <w:sz w:val="20"/>
        </w:rPr>
        <w:t>所吸引</w:t>
      </w:r>
    </w:p>
    <w:p>
      <w:r>
        <w:rPr>
          <w:rFonts w:ascii="Times New Roman" w:hAnsi="Times New Roman"/>
          <w:b/>
          <w:sz w:val="20"/>
        </w:rPr>
        <w:t>7. 对……变得</w:t>
      </w:r>
      <w:r>
        <w:rPr>
          <w:rFonts w:ascii="Times New Roman" w:hAnsi="Times New Roman"/>
          <w:b/>
          <w:color w:val="FF0099"/>
          <w:sz w:val="20"/>
        </w:rPr>
        <w:t>极其</w:t>
      </w:r>
      <w:r>
        <w:rPr>
          <w:rFonts w:ascii="Times New Roman" w:hAnsi="Times New Roman"/>
          <w:b/>
          <w:sz w:val="20"/>
        </w:rPr>
        <w:t>感兴趣</w:t>
      </w:r>
    </w:p>
    <w:p>
      <w:r>
        <w:rPr>
          <w:rFonts w:ascii="Times New Roman" w:hAnsi="Times New Roman"/>
          <w:b/>
          <w:sz w:val="20"/>
        </w:rPr>
        <w:t>8. 看到他们对中国茶有</w:t>
      </w:r>
      <w:r>
        <w:rPr>
          <w:rFonts w:ascii="Times New Roman" w:hAnsi="Times New Roman"/>
          <w:b/>
          <w:color w:val="FF0099"/>
          <w:sz w:val="20"/>
        </w:rPr>
        <w:t>多么</w:t>
      </w:r>
      <w:r>
        <w:rPr>
          <w:rFonts w:ascii="Times New Roman" w:hAnsi="Times New Roman"/>
          <w:b/>
          <w:sz w:val="20"/>
        </w:rPr>
        <w:t>感兴趣</w:t>
      </w:r>
    </w:p>
    <w:p>
      <w:r>
        <w:rPr>
          <w:rFonts w:ascii="Times New Roman" w:hAnsi="Times New Roman"/>
          <w:b/>
          <w:sz w:val="20"/>
        </w:rPr>
        <w:t>9. 保持“中国旅游”的</w:t>
      </w:r>
      <w:r>
        <w:rPr>
          <w:rFonts w:ascii="Times New Roman" w:hAnsi="Times New Roman"/>
          <w:b/>
          <w:color w:val="FF0000"/>
          <w:sz w:val="20"/>
        </w:rPr>
        <w:t>热度/欢迎度</w:t>
      </w:r>
    </w:p>
    <w:p>
      <w:r>
        <w:rPr>
          <w:rFonts w:ascii="Times New Roman" w:hAnsi="Times New Roman"/>
          <w:b/>
          <w:sz w:val="20"/>
        </w:rPr>
        <w:t>10. 一个</w:t>
      </w:r>
      <w:r>
        <w:rPr>
          <w:rFonts w:ascii="Times New Roman" w:hAnsi="Times New Roman"/>
          <w:b/>
          <w:color w:val="FF0000"/>
          <w:sz w:val="20"/>
        </w:rPr>
        <w:t>越来越流行的</w:t>
      </w:r>
      <w:r>
        <w:rPr>
          <w:rFonts w:ascii="Times New Roman" w:hAnsi="Times New Roman"/>
          <w:b/>
          <w:sz w:val="20"/>
        </w:rPr>
        <w:t>短语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AA00FF"/>
          <w:sz w:val="20"/>
        </w:rPr>
        <w:t>挤满</w:t>
      </w:r>
      <w:r>
        <w:rPr>
          <w:rFonts w:ascii="Times New Roman" w:hAnsi="Times New Roman"/>
          <w:b/>
          <w:sz w:val="20"/>
        </w:rPr>
        <w:t>了游客</w:t>
      </w:r>
    </w:p>
    <w:p>
      <w:r>
        <w:rPr>
          <w:rFonts w:ascii="Times New Roman" w:hAnsi="Times New Roman"/>
          <w:b/>
          <w:sz w:val="20"/>
        </w:rPr>
        <w:t>12. 展示</w:t>
      </w:r>
      <w:r>
        <w:rPr>
          <w:rFonts w:ascii="Times New Roman" w:hAnsi="Times New Roman"/>
          <w:b/>
          <w:color w:val="AA00FF"/>
          <w:sz w:val="20"/>
        </w:rPr>
        <w:t>珍贵的</w:t>
      </w:r>
      <w:r>
        <w:rPr>
          <w:rFonts w:ascii="Times New Roman" w:hAnsi="Times New Roman"/>
          <w:b/>
          <w:sz w:val="20"/>
        </w:rPr>
        <w:t>笔记本</w:t>
      </w:r>
    </w:p>
    <w:p>
      <w:r>
        <w:rPr>
          <w:rFonts w:ascii="Times New Roman" w:hAnsi="Times New Roman"/>
          <w:b/>
          <w:sz w:val="20"/>
        </w:rPr>
        <w:t>13. 培养</w:t>
      </w:r>
      <w:r>
        <w:rPr>
          <w:rFonts w:ascii="Times New Roman" w:hAnsi="Times New Roman"/>
          <w:b/>
          <w:color w:val="AA00FF"/>
          <w:sz w:val="20"/>
        </w:rPr>
        <w:t>对</w:t>
      </w:r>
      <w:r>
        <w:rPr>
          <w:rFonts w:ascii="Times New Roman" w:hAnsi="Times New Roman"/>
          <w:b/>
          <w:sz w:val="20"/>
        </w:rPr>
        <w:t>考试的</w:t>
      </w:r>
      <w:r>
        <w:rPr>
          <w:rFonts w:ascii="Times New Roman" w:hAnsi="Times New Roman"/>
          <w:b/>
          <w:color w:val="AA00FF"/>
          <w:sz w:val="20"/>
        </w:rPr>
        <w:t>积极态度</w:t>
      </w:r>
    </w:p>
    <w:p>
      <w:r>
        <w:rPr>
          <w:rFonts w:ascii="Times New Roman" w:hAnsi="Times New Roman"/>
          <w:b/>
          <w:sz w:val="20"/>
        </w:rPr>
        <w:t>14. 考试的目的是展示你关于某个</w:t>
      </w:r>
    </w:p>
    <w:p>
      <w:r>
        <w:rPr>
          <w:rFonts w:ascii="Times New Roman" w:hAnsi="Times New Roman"/>
          <w:b/>
          <w:sz w:val="20"/>
        </w:rPr>
        <w:t xml:space="preserve">     学科所学到的知识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present</w:t>
      </w:r>
      <w:r>
        <w:rPr>
          <w:rFonts w:ascii="Times New Roman" w:hAnsi="Times New Roman"/>
          <w:b/>
          <w:sz w:val="20"/>
        </w:rPr>
        <w:t xml:space="preserve"> a </w:t>
      </w:r>
      <w:r>
        <w:rPr>
          <w:rFonts w:ascii="Times New Roman" w:hAnsi="Times New Roman"/>
          <w:b/>
          <w:color w:val="FF0000"/>
          <w:sz w:val="20"/>
        </w:rPr>
        <w:t>critical</w:t>
      </w:r>
      <w:r>
        <w:rPr>
          <w:rFonts w:ascii="Times New Roman" w:hAnsi="Times New Roman"/>
          <w:b/>
          <w:sz w:val="20"/>
        </w:rPr>
        <w:t xml:space="preserve"> portrait of...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AA00FF"/>
          <w:sz w:val="20"/>
        </w:rPr>
        <w:t>be portrayed/described as...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AA00FF"/>
          <w:sz w:val="20"/>
        </w:rPr>
        <w:t>beyond description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AA00FF"/>
          <w:sz w:val="20"/>
        </w:rPr>
        <w:t>promise</w:t>
      </w:r>
      <w:r>
        <w:rPr>
          <w:rFonts w:ascii="Times New Roman" w:hAnsi="Times New Roman"/>
          <w:b/>
          <w:color w:val="FF0000"/>
          <w:sz w:val="20"/>
        </w:rPr>
        <w:t>to wait</w:t>
      </w:r>
      <w:r>
        <w:rPr>
          <w:rFonts w:ascii="Times New Roman" w:hAnsi="Times New Roman"/>
          <w:b/>
          <w:sz w:val="20"/>
        </w:rPr>
        <w:t>for him after the war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99"/>
          <w:sz w:val="20"/>
        </w:rPr>
        <w:t xml:space="preserve">instead of </w:t>
      </w:r>
      <w:r>
        <w:rPr>
          <w:rFonts w:ascii="Times New Roman" w:hAnsi="Times New Roman"/>
          <w:b/>
          <w:sz w:val="20"/>
        </w:rPr>
        <w:t>waiting for him</w:t>
      </w:r>
    </w:p>
    <w:p>
      <w:r>
        <w:rPr>
          <w:rFonts w:ascii="Times New Roman" w:hAnsi="Times New Roman"/>
          <w:b/>
          <w:sz w:val="20"/>
        </w:rPr>
        <w:t xml:space="preserve">6. an unhappy </w:t>
      </w:r>
      <w:r>
        <w:rPr>
          <w:rFonts w:ascii="Times New Roman" w:hAnsi="Times New Roman"/>
          <w:b/>
          <w:color w:val="FF0099"/>
          <w:sz w:val="20"/>
        </w:rPr>
        <w:t>marriage of convenience</w:t>
      </w:r>
    </w:p>
    <w:p>
      <w:r>
        <w:rPr>
          <w:rFonts w:ascii="Times New Roman" w:hAnsi="Times New Roman"/>
          <w:b/>
          <w:sz w:val="20"/>
        </w:rPr>
        <w:t>7. a self-made millionaire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throw</w:t>
      </w:r>
      <w:r>
        <w:rPr>
          <w:rFonts w:ascii="Times New Roman" w:hAnsi="Times New Roman"/>
          <w:b/>
          <w:sz w:val="20"/>
        </w:rPr>
        <w:t xml:space="preserve"> unbelievably numerous </w:t>
      </w:r>
      <w:r>
        <w:rPr>
          <w:rFonts w:ascii="Times New Roman" w:hAnsi="Times New Roman"/>
          <w:b/>
          <w:color w:val="FF0000"/>
          <w:sz w:val="20"/>
        </w:rPr>
        <w:t>parties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despite the fact that</w:t>
      </w:r>
      <w:r>
        <w:rPr>
          <w:rFonts w:ascii="Times New Roman" w:hAnsi="Times New Roman"/>
          <w:b/>
          <w:sz w:val="20"/>
        </w:rPr>
        <w:t xml:space="preserve"> she </w:t>
      </w:r>
      <w:r>
        <w:rPr>
          <w:rFonts w:ascii="Times New Roman" w:hAnsi="Times New Roman"/>
          <w:b/>
          <w:color w:val="AA00FF"/>
          <w:sz w:val="20"/>
        </w:rPr>
        <w:t>genuinely</w:t>
      </w:r>
      <w:r>
        <w:rPr>
          <w:rFonts w:ascii="Times New Roman" w:hAnsi="Times New Roman"/>
          <w:b/>
          <w:sz w:val="20"/>
        </w:rPr>
        <w:t xml:space="preserve"> loves him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AA00FF"/>
          <w:sz w:val="20"/>
        </w:rPr>
        <w:t>in the hope of</w:t>
      </w:r>
      <w:r>
        <w:rPr>
          <w:rFonts w:ascii="Times New Roman" w:hAnsi="Times New Roman"/>
          <w:b/>
          <w:sz w:val="20"/>
        </w:rPr>
        <w:t xml:space="preserve"> doing sth.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FF0000"/>
          <w:sz w:val="20"/>
        </w:rPr>
        <w:t>pursue</w:t>
      </w:r>
      <w:r>
        <w:rPr>
          <w:rFonts w:ascii="Times New Roman" w:hAnsi="Times New Roman"/>
          <w:b/>
          <w:sz w:val="20"/>
        </w:rPr>
        <w:t xml:space="preserve"> nothing in daily lives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the pursuit of</w:t>
      </w:r>
      <w:r>
        <w:rPr>
          <w:rFonts w:ascii="Times New Roman" w:hAnsi="Times New Roman"/>
          <w:b/>
          <w:sz w:val="20"/>
        </w:rPr>
        <w:t xml:space="preserve"> wealth and influence</w:t>
      </w:r>
    </w:p>
    <w:p>
      <w:r>
        <w:rPr>
          <w:rFonts w:ascii="Times New Roman" w:hAnsi="Times New Roman"/>
          <w:b/>
          <w:sz w:val="20"/>
        </w:rPr>
        <w:t xml:space="preserve">13. lay </w:t>
      </w:r>
      <w:r>
        <w:rPr>
          <w:rFonts w:ascii="Times New Roman" w:hAnsi="Times New Roman"/>
          <w:b/>
          <w:color w:val="FF0000"/>
          <w:sz w:val="20"/>
        </w:rPr>
        <w:t>emphasis</w:t>
      </w:r>
      <w:r>
        <w:rPr>
          <w:rFonts w:ascii="Times New Roman" w:hAnsi="Times New Roman"/>
          <w:b/>
          <w:sz w:val="20"/>
        </w:rPr>
        <w:t xml:space="preserve"> on =</w:t>
      </w:r>
      <w:r>
        <w:rPr>
          <w:rFonts w:ascii="Times New Roman" w:hAnsi="Times New Roman"/>
          <w:b/>
          <w:color w:val="FF0000"/>
          <w:sz w:val="20"/>
        </w:rPr>
        <w:t>emphasize</w:t>
      </w:r>
    </w:p>
    <w:p>
      <w:r>
        <w:rPr>
          <w:rFonts w:ascii="Times New Roman" w:hAnsi="Times New Roman"/>
          <w:b/>
          <w:sz w:val="20"/>
        </w:rPr>
        <w:t xml:space="preserve">14. cause </w:t>
      </w:r>
      <w:r>
        <w:rPr>
          <w:rFonts w:ascii="Times New Roman" w:hAnsi="Times New Roman"/>
          <w:b/>
          <w:color w:val="FF0099"/>
          <w:sz w:val="20"/>
        </w:rPr>
        <w:t>misfortune</w:t>
      </w:r>
    </w:p>
    <w:p>
      <w:r>
        <w:rPr>
          <w:rFonts w:ascii="Times New Roman" w:hAnsi="Times New Roman"/>
          <w:b/>
          <w:sz w:val="20"/>
        </w:rPr>
        <w:t xml:space="preserve">15. it is </w:t>
      </w:r>
      <w:r>
        <w:rPr>
          <w:rFonts w:ascii="Times New Roman" w:hAnsi="Times New Roman"/>
          <w:b/>
          <w:color w:val="AA00FF"/>
          <w:sz w:val="20"/>
        </w:rPr>
        <w:t>fortunate</w:t>
      </w:r>
      <w:r>
        <w:rPr>
          <w:rFonts w:ascii="Times New Roman" w:hAnsi="Times New Roman"/>
          <w:b/>
          <w:sz w:val="20"/>
        </w:rPr>
        <w:t xml:space="preserve"> for sb to do...</w:t>
      </w:r>
    </w:p>
    <w:p>
      <w:r>
        <w:rPr>
          <w:rFonts w:ascii="Times New Roman" w:hAnsi="Times New Roman"/>
          <w:b/>
          <w:color w:val="FF0099"/>
          <w:sz w:val="20"/>
        </w:rPr>
        <w:t>unfortunately /unluckily</w:t>
      </w:r>
    </w:p>
    <w:p>
      <w:r>
        <w:rPr>
          <w:rFonts w:ascii="Times New Roman" w:hAnsi="Times New Roman"/>
          <w:b/>
          <w:color w:val="FF0099"/>
          <w:sz w:val="20"/>
        </w:rPr>
        <w:t xml:space="preserve">      fortune</w:t>
      </w:r>
    </w:p>
    <w:p/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呈现</w:t>
      </w:r>
      <w:r>
        <w:rPr>
          <w:rFonts w:ascii="Times New Roman" w:hAnsi="Times New Roman"/>
          <w:b/>
          <w:sz w:val="20"/>
        </w:rPr>
        <w:t>一个</w:t>
      </w:r>
      <w:r>
        <w:rPr>
          <w:rFonts w:ascii="Times New Roman" w:hAnsi="Times New Roman"/>
          <w:b/>
          <w:color w:val="FF0000"/>
          <w:sz w:val="20"/>
        </w:rPr>
        <w:t>批判性的</w:t>
      </w:r>
      <w:r>
        <w:rPr>
          <w:rFonts w:ascii="Times New Roman" w:hAnsi="Times New Roman"/>
          <w:b/>
          <w:sz w:val="20"/>
        </w:rPr>
        <w:t>写照/画像……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AA00FF"/>
          <w:sz w:val="20"/>
        </w:rPr>
        <w:t>被描绘/描述为……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AA00FF"/>
          <w:sz w:val="20"/>
        </w:rPr>
        <w:t>难以形容，无法描述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AA00FF"/>
          <w:sz w:val="20"/>
        </w:rPr>
        <w:t>承诺</w:t>
      </w:r>
      <w:r>
        <w:rPr>
          <w:rFonts w:ascii="Times New Roman" w:hAnsi="Times New Roman"/>
          <w:b/>
          <w:sz w:val="20"/>
        </w:rPr>
        <w:t>战后等他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99"/>
          <w:sz w:val="20"/>
        </w:rPr>
        <w:t>而不是</w:t>
      </w:r>
      <w:r>
        <w:rPr>
          <w:rFonts w:ascii="Times New Roman" w:hAnsi="Times New Roman"/>
          <w:b/>
          <w:sz w:val="20"/>
        </w:rPr>
        <w:t>等他</w:t>
      </w:r>
    </w:p>
    <w:p>
      <w:r>
        <w:rPr>
          <w:rFonts w:ascii="Times New Roman" w:hAnsi="Times New Roman"/>
          <w:b/>
          <w:sz w:val="20"/>
        </w:rPr>
        <w:t>6. 一桩不幸的权宜婚姻（利益婚姻）</w:t>
      </w:r>
    </w:p>
    <w:p>
      <w:r>
        <w:rPr>
          <w:rFonts w:ascii="Times New Roman" w:hAnsi="Times New Roman"/>
          <w:b/>
          <w:sz w:val="20"/>
        </w:rPr>
        <w:t>7. 白手起家的百万富翁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99"/>
          <w:sz w:val="20"/>
        </w:rPr>
        <w:t>举办</w:t>
      </w:r>
      <w:r>
        <w:rPr>
          <w:rFonts w:ascii="Times New Roman" w:hAnsi="Times New Roman"/>
          <w:b/>
          <w:sz w:val="20"/>
        </w:rPr>
        <w:t>多得令人难以置信的</w:t>
      </w:r>
      <w:r>
        <w:rPr>
          <w:rFonts w:ascii="Times New Roman" w:hAnsi="Times New Roman"/>
          <w:b/>
          <w:color w:val="FF0000"/>
          <w:sz w:val="20"/>
        </w:rPr>
        <w:t>派对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FF0000"/>
          <w:sz w:val="20"/>
        </w:rPr>
        <w:t>尽管</w:t>
      </w:r>
      <w:r>
        <w:rPr>
          <w:rFonts w:ascii="Times New Roman" w:hAnsi="Times New Roman"/>
          <w:b/>
          <w:sz w:val="20"/>
        </w:rPr>
        <w:t>她</w:t>
      </w:r>
      <w:r>
        <w:rPr>
          <w:rFonts w:ascii="Times New Roman" w:hAnsi="Times New Roman"/>
          <w:b/>
          <w:color w:val="AA00FF"/>
          <w:sz w:val="20"/>
        </w:rPr>
        <w:t>真心地/真诚地/真正地</w:t>
      </w:r>
      <w:r>
        <w:rPr>
          <w:rFonts w:ascii="Times New Roman" w:hAnsi="Times New Roman"/>
          <w:b/>
          <w:sz w:val="20"/>
        </w:rPr>
        <w:t>爱他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AA00FF"/>
          <w:sz w:val="20"/>
        </w:rPr>
        <w:t>抱着</w:t>
      </w:r>
      <w:r>
        <w:rPr>
          <w:rFonts w:ascii="Times New Roman" w:hAnsi="Times New Roman"/>
          <w:b/>
          <w:sz w:val="20"/>
        </w:rPr>
        <w:t>做某事</w:t>
      </w:r>
      <w:r>
        <w:rPr>
          <w:rFonts w:ascii="Times New Roman" w:hAnsi="Times New Roman"/>
          <w:b/>
          <w:color w:val="AA00FF"/>
          <w:sz w:val="20"/>
        </w:rPr>
        <w:t>的希望</w:t>
      </w:r>
    </w:p>
    <w:p>
      <w:r>
        <w:rPr>
          <w:rFonts w:ascii="Times New Roman" w:hAnsi="Times New Roman"/>
          <w:b/>
          <w:sz w:val="20"/>
        </w:rPr>
        <w:t>11. 日常生活中无所</w:t>
      </w:r>
      <w:r>
        <w:rPr>
          <w:rFonts w:ascii="Times New Roman" w:hAnsi="Times New Roman"/>
          <w:b/>
          <w:color w:val="FF0000"/>
          <w:sz w:val="20"/>
        </w:rPr>
        <w:t>追求（v.）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对</w:t>
      </w:r>
      <w:r>
        <w:rPr>
          <w:rFonts w:ascii="Times New Roman" w:hAnsi="Times New Roman"/>
          <w:b/>
          <w:sz w:val="20"/>
        </w:rPr>
        <w:t>财富和影响力</w:t>
      </w:r>
      <w:r>
        <w:rPr>
          <w:rFonts w:ascii="Times New Roman" w:hAnsi="Times New Roman"/>
          <w:b/>
          <w:color w:val="FF0000"/>
          <w:sz w:val="20"/>
        </w:rPr>
        <w:t>的追求(n.)</w:t>
      </w:r>
    </w:p>
    <w:p>
      <w:r>
        <w:rPr>
          <w:rFonts w:ascii="Times New Roman" w:hAnsi="Times New Roman"/>
          <w:b/>
          <w:sz w:val="20"/>
        </w:rPr>
        <w:t>13. 强调（同 emphasize）</w:t>
      </w:r>
    </w:p>
    <w:p>
      <w:r>
        <w:rPr>
          <w:rFonts w:ascii="Times New Roman" w:hAnsi="Times New Roman"/>
          <w:b/>
          <w:sz w:val="20"/>
        </w:rPr>
        <w:t>14. 导致</w:t>
      </w:r>
      <w:r>
        <w:rPr>
          <w:rFonts w:ascii="Times New Roman" w:hAnsi="Times New Roman"/>
          <w:b/>
          <w:color w:val="FF0099"/>
          <w:sz w:val="20"/>
        </w:rPr>
        <w:t>不幸(n.)</w:t>
      </w:r>
    </w:p>
    <w:p>
      <w:r>
        <w:rPr>
          <w:rFonts w:ascii="Times New Roman" w:hAnsi="Times New Roman"/>
          <w:b/>
          <w:sz w:val="20"/>
        </w:rPr>
        <w:t>15. 某人做某事是</w:t>
      </w:r>
      <w:r>
        <w:rPr>
          <w:rFonts w:ascii="Times New Roman" w:hAnsi="Times New Roman"/>
          <w:b/>
          <w:color w:val="AA00FF"/>
          <w:sz w:val="20"/>
        </w:rPr>
        <w:t>幸运的(adj.)</w:t>
      </w:r>
    </w:p>
    <w:p>
      <w:r>
        <w:rPr>
          <w:rFonts w:ascii="Times New Roman" w:hAnsi="Times New Roman"/>
          <w:b/>
          <w:color w:val="FF0099"/>
          <w:sz w:val="20"/>
        </w:rPr>
        <w:t>不幸的是 / 倒霉的是(adv.)</w:t>
      </w:r>
    </w:p>
    <w:p>
      <w:r>
        <w:rPr>
          <w:rFonts w:ascii="Times New Roman" w:hAnsi="Times New Roman"/>
          <w:b/>
          <w:color w:val="FF0099"/>
          <w:sz w:val="20"/>
        </w:rPr>
        <w:t xml:space="preserve">        幸运，运气；财富(n.)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99"/>
          <w:sz w:val="20"/>
        </w:rPr>
        <w:t>precision</w:t>
      </w:r>
      <w:r>
        <w:rPr>
          <w:rFonts w:ascii="Times New Roman" w:hAnsi="Times New Roman"/>
          <w:b/>
          <w:sz w:val="20"/>
        </w:rPr>
        <w:t xml:space="preserve"> agriculture</w:t>
      </w:r>
    </w:p>
    <w:p>
      <w:r>
        <w:rPr>
          <w:rFonts w:ascii="Times New Roman" w:hAnsi="Times New Roman"/>
          <w:b/>
          <w:sz w:val="20"/>
        </w:rPr>
        <w:t xml:space="preserve">    precise       adj.       precise</w:t>
      </w:r>
      <w:r>
        <w:rPr>
          <w:rFonts w:ascii="Times New Roman" w:hAnsi="Times New Roman"/>
          <w:b/>
          <w:color w:val="FF0099"/>
          <w:sz w:val="20"/>
        </w:rPr>
        <w:t xml:space="preserve">ly </w:t>
      </w:r>
      <w:r>
        <w:rPr>
          <w:rFonts w:ascii="Times New Roman" w:hAnsi="Times New Roman"/>
          <w:b/>
          <w:sz w:val="20"/>
        </w:rPr>
        <w:t xml:space="preserve">    adv.</w:t>
      </w:r>
    </w:p>
    <w:p>
      <w:r>
        <w:rPr>
          <w:rFonts w:ascii="Times New Roman" w:hAnsi="Times New Roman"/>
          <w:b/>
          <w:sz w:val="20"/>
        </w:rPr>
        <w:t xml:space="preserve">2. a </w:t>
      </w:r>
      <w:r>
        <w:rPr>
          <w:rFonts w:ascii="Times New Roman" w:hAnsi="Times New Roman"/>
          <w:b/>
          <w:color w:val="FF0099"/>
          <w:sz w:val="20"/>
        </w:rPr>
        <w:t>crucial</w:t>
      </w:r>
      <w:r>
        <w:rPr>
          <w:rFonts w:ascii="Times New Roman" w:hAnsi="Times New Roman"/>
          <w:b/>
          <w:sz w:val="20"/>
        </w:rPr>
        <w:t xml:space="preserve"> advancement </w:t>
      </w:r>
    </w:p>
    <w:p>
      <w:r>
        <w:rPr>
          <w:rFonts w:ascii="Times New Roman" w:hAnsi="Times New Roman"/>
          <w:b/>
          <w:sz w:val="20"/>
        </w:rPr>
        <w:t xml:space="preserve">3. be different from </w:t>
      </w:r>
      <w:r>
        <w:rPr>
          <w:rFonts w:ascii="Times New Roman" w:hAnsi="Times New Roman"/>
          <w:b/>
          <w:color w:val="FF0099"/>
          <w:sz w:val="20"/>
        </w:rPr>
        <w:t xml:space="preserve">traditional </w:t>
      </w:r>
      <w:r>
        <w:rPr>
          <w:rFonts w:ascii="Times New Roman" w:hAnsi="Times New Roman"/>
          <w:b/>
          <w:sz w:val="20"/>
        </w:rPr>
        <w:t>agriculture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maximize</w:t>
      </w:r>
      <w:r>
        <w:rPr>
          <w:rFonts w:ascii="Times New Roman" w:hAnsi="Times New Roman"/>
          <w:b/>
          <w:sz w:val="20"/>
        </w:rPr>
        <w:t xml:space="preserve"> productivity</w:t>
      </w:r>
    </w:p>
    <w:p>
      <w:r>
        <w:rPr>
          <w:rFonts w:ascii="Times New Roman" w:hAnsi="Times New Roman"/>
          <w:b/>
          <w:color w:val="FF0000"/>
          <w:sz w:val="20"/>
        </w:rPr>
        <w:t>minimize</w:t>
      </w:r>
      <w:r>
        <w:rPr>
          <w:rFonts w:ascii="Times New Roman" w:hAnsi="Times New Roman"/>
          <w:b/>
          <w:sz w:val="20"/>
        </w:rPr>
        <w:t xml:space="preserve"> inputs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originate from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 xml:space="preserve">6. to </w:t>
      </w:r>
      <w:r>
        <w:rPr>
          <w:rFonts w:ascii="Times New Roman" w:hAnsi="Times New Roman"/>
          <w:b/>
          <w:color w:val="FF0000"/>
          <w:sz w:val="20"/>
        </w:rPr>
        <w:t>effectively</w:t>
      </w:r>
      <w:r>
        <w:rPr>
          <w:rFonts w:ascii="Times New Roman" w:hAnsi="Times New Roman"/>
          <w:b/>
          <w:color w:val="AA00FF"/>
          <w:sz w:val="20"/>
        </w:rPr>
        <w:t>address</w:t>
      </w:r>
      <w:r>
        <w:rPr>
          <w:rFonts w:ascii="Times New Roman" w:hAnsi="Times New Roman"/>
          <w:b/>
          <w:sz w:val="20"/>
        </w:rPr>
        <w:t xml:space="preserve"> this issue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AA00FF"/>
          <w:sz w:val="20"/>
        </w:rPr>
        <w:t>make adjustments to</w:t>
      </w:r>
      <w:r>
        <w:rPr>
          <w:rFonts w:ascii="Times New Roman" w:hAnsi="Times New Roman"/>
          <w:b/>
          <w:sz w:val="20"/>
        </w:rPr>
        <w:t xml:space="preserve"> enhance </w:t>
      </w:r>
      <w:r>
        <w:rPr>
          <w:rFonts w:ascii="Times New Roman" w:hAnsi="Times New Roman"/>
          <w:b/>
          <w:color w:val="FF0000"/>
          <w:sz w:val="20"/>
        </w:rPr>
        <w:t>efficiency</w:t>
      </w:r>
    </w:p>
    <w:p>
      <w:r>
        <w:rPr>
          <w:rFonts w:ascii="Times New Roman" w:hAnsi="Times New Roman"/>
          <w:b/>
          <w:sz w:val="20"/>
        </w:rPr>
        <w:t xml:space="preserve">8. be connected to typical spraying </w:t>
      </w:r>
      <w:r>
        <w:rPr>
          <w:rFonts w:ascii="Times New Roman" w:hAnsi="Times New Roman"/>
          <w:b/>
          <w:color w:val="AA00FF"/>
          <w:sz w:val="20"/>
        </w:rPr>
        <w:t>equipment</w:t>
      </w:r>
    </w:p>
    <w:p>
      <w:r>
        <w:rPr>
          <w:rFonts w:ascii="Times New Roman" w:hAnsi="Times New Roman"/>
          <w:b/>
          <w:sz w:val="20"/>
        </w:rPr>
        <w:t xml:space="preserve">9. chemical </w:t>
      </w:r>
      <w:r>
        <w:rPr>
          <w:rFonts w:ascii="Times New Roman" w:hAnsi="Times New Roman"/>
          <w:b/>
          <w:color w:val="FF0099"/>
          <w:sz w:val="20"/>
        </w:rPr>
        <w:t>remains</w:t>
      </w:r>
      <w:r>
        <w:rPr>
          <w:rFonts w:ascii="Times New Roman" w:hAnsi="Times New Roman"/>
          <w:b/>
          <w:sz w:val="20"/>
        </w:rPr>
        <w:t xml:space="preserve"> in crops</w:t>
      </w:r>
    </w:p>
    <w:p>
      <w:r>
        <w:rPr>
          <w:rFonts w:ascii="Times New Roman" w:hAnsi="Times New Roman"/>
          <w:b/>
          <w:color w:val="FF0099"/>
          <w:sz w:val="20"/>
        </w:rPr>
        <w:t>It remains to be seen whether...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 xml:space="preserve">need to be improved </w:t>
      </w:r>
      <w:r>
        <w:rPr>
          <w:rFonts w:ascii="Times New Roman" w:hAnsi="Times New Roman"/>
          <w:b/>
          <w:sz w:val="20"/>
        </w:rPr>
        <w:t>for better results</w:t>
      </w:r>
    </w:p>
    <w:p>
      <w:r>
        <w:rPr>
          <w:rFonts w:ascii="Times New Roman" w:hAnsi="Times New Roman"/>
          <w:b/>
          <w:sz w:val="20"/>
        </w:rPr>
        <w:t xml:space="preserve">11. be </w:t>
      </w:r>
      <w:r>
        <w:rPr>
          <w:rFonts w:ascii="Times New Roman" w:hAnsi="Times New Roman"/>
          <w:b/>
          <w:color w:val="FF0000"/>
          <w:sz w:val="20"/>
        </w:rPr>
        <w:t>workable</w:t>
      </w:r>
      <w:r>
        <w:rPr>
          <w:rFonts w:ascii="Times New Roman" w:hAnsi="Times New Roman"/>
          <w:b/>
          <w:sz w:val="20"/>
        </w:rPr>
        <w:t xml:space="preserve"> with less costs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AA00FF"/>
          <w:sz w:val="20"/>
        </w:rPr>
        <w:t>safeguard</w:t>
      </w:r>
      <w:r>
        <w:rPr>
          <w:rFonts w:ascii="Times New Roman" w:hAnsi="Times New Roman"/>
          <w:b/>
          <w:sz w:val="20"/>
        </w:rPr>
        <w:t xml:space="preserve"> ecosystems and </w:t>
      </w:r>
      <w:r>
        <w:rPr>
          <w:rFonts w:ascii="Times New Roman" w:hAnsi="Times New Roman"/>
          <w:b/>
          <w:color w:val="AA00FF"/>
          <w:sz w:val="20"/>
        </w:rPr>
        <w:t>food safety</w:t>
      </w:r>
    </w:p>
    <w:p>
      <w:r>
        <w:rPr>
          <w:rFonts w:ascii="Times New Roman" w:hAnsi="Times New Roman"/>
          <w:b/>
          <w:sz w:val="20"/>
        </w:rPr>
        <w:t>13. tolerant    adj.    favourable     adj.</w:t>
      </w:r>
    </w:p>
    <w:p>
      <w:r>
        <w:rPr>
          <w:rFonts w:ascii="Times New Roman" w:hAnsi="Times New Roman"/>
          <w:b/>
          <w:sz w:val="20"/>
        </w:rPr>
        <w:t xml:space="preserve">      disapproving   adj.    dismissive    adj.</w:t>
      </w:r>
    </w:p>
    <w:p/>
    <w:p>
      <w:r>
        <w:rPr>
          <w:rFonts w:ascii="Times New Roman" w:hAnsi="Times New Roman"/>
          <w:b/>
          <w:sz w:val="20"/>
        </w:rPr>
        <w:t>1. 精准农业  (n.)</w:t>
      </w:r>
    </w:p>
    <w:p>
      <w:r>
        <w:rPr>
          <w:rFonts w:ascii="Times New Roman" w:hAnsi="Times New Roman"/>
          <w:b/>
          <w:sz w:val="20"/>
        </w:rPr>
        <w:t>(adj.)精确的        (adv.)精确地</w:t>
      </w:r>
    </w:p>
    <w:p>
      <w:r>
        <w:rPr>
          <w:rFonts w:ascii="Times New Roman" w:hAnsi="Times New Roman"/>
          <w:b/>
          <w:sz w:val="20"/>
        </w:rPr>
        <w:t>2. 一项</w:t>
      </w:r>
      <w:r>
        <w:rPr>
          <w:rFonts w:ascii="Times New Roman" w:hAnsi="Times New Roman"/>
          <w:b/>
          <w:color w:val="FF0099"/>
          <w:sz w:val="20"/>
        </w:rPr>
        <w:t>关键的/重要的</w:t>
      </w:r>
      <w:r>
        <w:rPr>
          <w:rFonts w:ascii="Times New Roman" w:hAnsi="Times New Roman"/>
          <w:b/>
          <w:sz w:val="20"/>
        </w:rPr>
        <w:t>进步</w:t>
      </w:r>
    </w:p>
    <w:p>
      <w:r>
        <w:rPr>
          <w:rFonts w:ascii="Times New Roman" w:hAnsi="Times New Roman"/>
          <w:b/>
          <w:sz w:val="20"/>
        </w:rPr>
        <w:t>3. 与</w:t>
      </w:r>
      <w:r>
        <w:rPr>
          <w:rFonts w:ascii="Times New Roman" w:hAnsi="Times New Roman"/>
          <w:b/>
          <w:color w:val="FF0099"/>
          <w:sz w:val="20"/>
        </w:rPr>
        <w:t>传统的</w:t>
      </w:r>
      <w:r>
        <w:rPr>
          <w:rFonts w:ascii="Times New Roman" w:hAnsi="Times New Roman"/>
          <w:b/>
          <w:sz w:val="20"/>
        </w:rPr>
        <w:t>农业不同</w:t>
      </w:r>
    </w:p>
    <w:p>
      <w:r>
        <w:rPr>
          <w:rFonts w:ascii="Times New Roman" w:hAnsi="Times New Roman"/>
          <w:b/>
          <w:sz w:val="20"/>
        </w:rPr>
        <w:t xml:space="preserve">4. </w:t>
      </w:r>
      <w:r>
        <w:rPr>
          <w:rFonts w:ascii="Times New Roman" w:hAnsi="Times New Roman"/>
          <w:b/>
          <w:color w:val="FF0000"/>
          <w:sz w:val="20"/>
        </w:rPr>
        <w:t>最大化</w:t>
      </w:r>
      <w:r>
        <w:rPr>
          <w:rFonts w:ascii="Times New Roman" w:hAnsi="Times New Roman"/>
          <w:b/>
          <w:sz w:val="20"/>
        </w:rPr>
        <w:t>生产力</w:t>
      </w:r>
    </w:p>
    <w:p>
      <w:r>
        <w:rPr>
          <w:rFonts w:ascii="Times New Roman" w:hAnsi="Times New Roman"/>
          <w:b/>
          <w:color w:val="FF0000"/>
          <w:sz w:val="20"/>
        </w:rPr>
        <w:t>最小化</w:t>
      </w:r>
      <w:r>
        <w:rPr>
          <w:rFonts w:ascii="Times New Roman" w:hAnsi="Times New Roman"/>
          <w:b/>
          <w:sz w:val="20"/>
        </w:rPr>
        <w:t>投入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AA00FF"/>
          <w:sz w:val="20"/>
        </w:rPr>
        <w:t>起源于</w:t>
      </w:r>
      <w:r>
        <w:rPr>
          <w:rFonts w:ascii="Times New Roman" w:hAnsi="Times New Roman"/>
          <w:b/>
          <w:sz w:val="20"/>
        </w:rPr>
        <w:t>……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有效地</w:t>
      </w:r>
      <w:r>
        <w:rPr>
          <w:rFonts w:ascii="Times New Roman" w:hAnsi="Times New Roman"/>
          <w:b/>
          <w:color w:val="AA00FF"/>
          <w:sz w:val="20"/>
        </w:rPr>
        <w:t>解决</w:t>
      </w:r>
      <w:r>
        <w:rPr>
          <w:rFonts w:ascii="Times New Roman" w:hAnsi="Times New Roman"/>
          <w:b/>
          <w:sz w:val="20"/>
        </w:rPr>
        <w:t>这个问题</w:t>
      </w:r>
    </w:p>
    <w:p>
      <w:r>
        <w:rPr>
          <w:rFonts w:ascii="Times New Roman" w:hAnsi="Times New Roman"/>
          <w:b/>
          <w:sz w:val="20"/>
        </w:rPr>
        <w:t>7. 进行</w:t>
      </w:r>
      <w:r>
        <w:rPr>
          <w:rFonts w:ascii="Times New Roman" w:hAnsi="Times New Roman"/>
          <w:b/>
          <w:color w:val="AA00FF"/>
          <w:sz w:val="20"/>
        </w:rPr>
        <w:t>调整</w:t>
      </w:r>
      <w:r>
        <w:rPr>
          <w:rFonts w:ascii="Times New Roman" w:hAnsi="Times New Roman"/>
          <w:b/>
          <w:sz w:val="20"/>
        </w:rPr>
        <w:t>以提高</w:t>
      </w:r>
      <w:r>
        <w:rPr>
          <w:rFonts w:ascii="Times New Roman" w:hAnsi="Times New Roman"/>
          <w:b/>
          <w:color w:val="FF0000"/>
          <w:sz w:val="20"/>
        </w:rPr>
        <w:t>效率</w:t>
      </w:r>
    </w:p>
    <w:p>
      <w:r>
        <w:rPr>
          <w:rFonts w:ascii="Times New Roman" w:hAnsi="Times New Roman"/>
          <w:b/>
          <w:sz w:val="20"/>
        </w:rPr>
        <w:t>8. 与典型的喷洒</w:t>
      </w:r>
      <w:r>
        <w:rPr>
          <w:rFonts w:ascii="Times New Roman" w:hAnsi="Times New Roman"/>
          <w:b/>
          <w:color w:val="AA00FF"/>
          <w:sz w:val="20"/>
        </w:rPr>
        <w:t>设备/装备</w:t>
      </w:r>
      <w:r>
        <w:rPr>
          <w:rFonts w:ascii="Times New Roman" w:hAnsi="Times New Roman"/>
          <w:b/>
          <w:sz w:val="20"/>
        </w:rPr>
        <w:t>连接</w:t>
      </w:r>
    </w:p>
    <w:p>
      <w:r>
        <w:rPr>
          <w:rFonts w:ascii="Times New Roman" w:hAnsi="Times New Roman"/>
          <w:b/>
          <w:sz w:val="20"/>
        </w:rPr>
        <w:t>9. 化学物质</w:t>
      </w:r>
      <w:r>
        <w:rPr>
          <w:rFonts w:ascii="Times New Roman" w:hAnsi="Times New Roman"/>
          <w:b/>
          <w:color w:val="FF0099"/>
          <w:sz w:val="20"/>
        </w:rPr>
        <w:t>残留物</w:t>
      </w:r>
      <w:r>
        <w:rPr>
          <w:rFonts w:ascii="Times New Roman" w:hAnsi="Times New Roman"/>
          <w:b/>
          <w:sz w:val="20"/>
        </w:rPr>
        <w:t>在作物中</w:t>
      </w:r>
    </w:p>
    <w:p>
      <w:r>
        <w:rPr>
          <w:rFonts w:ascii="Times New Roman" w:hAnsi="Times New Roman"/>
          <w:b/>
          <w:sz w:val="20"/>
        </w:rPr>
        <w:t xml:space="preserve">     ……还有待观察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需要改进</w:t>
      </w:r>
      <w:r>
        <w:rPr>
          <w:rFonts w:ascii="Times New Roman" w:hAnsi="Times New Roman"/>
          <w:b/>
          <w:sz w:val="20"/>
        </w:rPr>
        <w:t>以获得更好效果</w:t>
      </w:r>
    </w:p>
    <w:p>
      <w:r>
        <w:rPr>
          <w:rFonts w:ascii="Times New Roman" w:hAnsi="Times New Roman"/>
          <w:b/>
          <w:sz w:val="20"/>
        </w:rPr>
        <w:t>11. 以较低成本</w:t>
      </w:r>
      <w:r>
        <w:rPr>
          <w:rFonts w:ascii="Times New Roman" w:hAnsi="Times New Roman"/>
          <w:b/>
          <w:color w:val="FF0000"/>
          <w:sz w:val="20"/>
        </w:rPr>
        <w:t>可行的（切实可行的）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AA00FF"/>
          <w:sz w:val="20"/>
        </w:rPr>
        <w:t>保护</w:t>
      </w:r>
      <w:r>
        <w:rPr>
          <w:rFonts w:ascii="Times New Roman" w:hAnsi="Times New Roman"/>
          <w:b/>
          <w:sz w:val="20"/>
        </w:rPr>
        <w:t>生态系统和</w:t>
      </w:r>
      <w:r>
        <w:rPr>
          <w:rFonts w:ascii="Times New Roman" w:hAnsi="Times New Roman"/>
          <w:b/>
          <w:color w:val="AA00FF"/>
          <w:sz w:val="20"/>
        </w:rPr>
        <w:t>食品安全</w:t>
      </w:r>
    </w:p>
    <w:p>
      <w:r>
        <w:rPr>
          <w:rFonts w:ascii="Times New Roman" w:hAnsi="Times New Roman"/>
          <w:b/>
          <w:sz w:val="20"/>
        </w:rPr>
        <w:t>13. 宽容的；          有利的；支持的</w:t>
      </w:r>
    </w:p>
    <w:p>
      <w:r>
        <w:rPr>
          <w:rFonts w:ascii="Times New Roman" w:hAnsi="Times New Roman"/>
          <w:b/>
          <w:sz w:val="20"/>
        </w:rPr>
        <w:t xml:space="preserve">    不赞成的；       轻蔑的</w:t>
      </w:r>
    </w:p>
    <w:p/>
    <w:p>
      <w:r>
        <w:rPr>
          <w:rFonts w:ascii="Times New Roman" w:hAnsi="Times New Roman"/>
          <w:b/>
          <w:sz w:val="20"/>
        </w:rPr>
        <w:t xml:space="preserve">1. </w:t>
      </w:r>
      <w:r>
        <w:rPr>
          <w:rFonts w:ascii="Times New Roman" w:hAnsi="Times New Roman"/>
          <w:b/>
          <w:color w:val="FF0000"/>
          <w:sz w:val="20"/>
        </w:rPr>
        <w:t>release</w:t>
      </w:r>
      <w:r>
        <w:rPr>
          <w:rFonts w:ascii="Times New Roman" w:hAnsi="Times New Roman"/>
          <w:b/>
          <w:sz w:val="20"/>
        </w:rPr>
        <w:t xml:space="preserve"> sb./sth. from...</w:t>
      </w:r>
    </w:p>
    <w:p>
      <w:r>
        <w:rPr>
          <w:rFonts w:ascii="Times New Roman" w:hAnsi="Times New Roman"/>
          <w:b/>
          <w:color w:val="FF0000"/>
          <w:sz w:val="20"/>
        </w:rPr>
        <w:t>release</w:t>
      </w:r>
      <w:r>
        <w:rPr>
          <w:rFonts w:ascii="Times New Roman" w:hAnsi="Times New Roman"/>
          <w:b/>
          <w:sz w:val="20"/>
        </w:rPr>
        <w:t xml:space="preserve"> a statement/report/research</w:t>
      </w:r>
    </w:p>
    <w:p>
      <w:r>
        <w:rPr>
          <w:rFonts w:ascii="Times New Roman" w:hAnsi="Times New Roman"/>
          <w:b/>
          <w:sz w:val="20"/>
        </w:rPr>
        <w:t xml:space="preserve">    a report </w:t>
      </w:r>
      <w:r>
        <w:rPr>
          <w:rFonts w:ascii="Times New Roman" w:hAnsi="Times New Roman"/>
          <w:b/>
          <w:color w:val="FF0000"/>
          <w:sz w:val="20"/>
        </w:rPr>
        <w:t xml:space="preserve">released </w:t>
      </w:r>
      <w:r>
        <w:rPr>
          <w:rFonts w:ascii="Times New Roman" w:hAnsi="Times New Roman"/>
          <w:b/>
          <w:sz w:val="20"/>
        </w:rPr>
        <w:t>by the government</w:t>
      </w:r>
    </w:p>
    <w:p>
      <w:r>
        <w:rPr>
          <w:rFonts w:ascii="Times New Roman" w:hAnsi="Times New Roman"/>
          <w:b/>
          <w:sz w:val="20"/>
        </w:rPr>
        <w:t xml:space="preserve">2. jump to second place </w:t>
      </w:r>
      <w:r>
        <w:rPr>
          <w:rFonts w:ascii="Times New Roman" w:hAnsi="Times New Roman"/>
          <w:b/>
          <w:color w:val="FF0000"/>
          <w:sz w:val="20"/>
        </w:rPr>
        <w:t>globally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surpass</w:t>
      </w:r>
      <w:r>
        <w:rPr>
          <w:rFonts w:ascii="Times New Roman" w:hAnsi="Times New Roman"/>
          <w:b/>
          <w:sz w:val="20"/>
        </w:rPr>
        <w:t xml:space="preserve"> the United Kingdom</w:t>
      </w:r>
    </w:p>
    <w:p>
      <w:r>
        <w:rPr>
          <w:rFonts w:ascii="Times New Roman" w:hAnsi="Times New Roman"/>
          <w:b/>
          <w:sz w:val="20"/>
        </w:rPr>
        <w:t xml:space="preserve">4. its </w:t>
      </w:r>
      <w:r>
        <w:rPr>
          <w:rFonts w:ascii="Times New Roman" w:hAnsi="Times New Roman"/>
          <w:b/>
          <w:color w:val="FF0000"/>
          <w:sz w:val="20"/>
        </w:rPr>
        <w:t xml:space="preserve">highest </w:t>
      </w:r>
      <w:r>
        <w:rPr>
          <w:rFonts w:ascii="Times New Roman" w:hAnsi="Times New Roman"/>
          <w:b/>
          <w:sz w:val="20"/>
        </w:rPr>
        <w:t>ranking</w:t>
      </w:r>
    </w:p>
    <w:p>
      <w:r>
        <w:rPr>
          <w:rFonts w:ascii="Times New Roman" w:hAnsi="Times New Roman"/>
          <w:b/>
          <w:sz w:val="20"/>
        </w:rPr>
        <w:t xml:space="preserve">    at a </w:t>
      </w:r>
      <w:r>
        <w:rPr>
          <w:rFonts w:ascii="Times New Roman" w:hAnsi="Times New Roman"/>
          <w:b/>
          <w:color w:val="FF0000"/>
          <w:sz w:val="20"/>
        </w:rPr>
        <w:t xml:space="preserve">height </w:t>
      </w:r>
      <w:r>
        <w:rPr>
          <w:rFonts w:ascii="Times New Roman" w:hAnsi="Times New Roman"/>
          <w:b/>
          <w:sz w:val="20"/>
        </w:rPr>
        <w:t>of 30 meters</w:t>
      </w:r>
    </w:p>
    <w:p>
      <w:r>
        <w:rPr>
          <w:rFonts w:ascii="Times New Roman" w:hAnsi="Times New Roman"/>
          <w:b/>
          <w:sz w:val="20"/>
        </w:rPr>
        <w:t xml:space="preserve">5. a research </w:t>
      </w:r>
      <w:r>
        <w:rPr>
          <w:rFonts w:ascii="Times New Roman" w:hAnsi="Times New Roman"/>
          <w:b/>
          <w:color w:val="FF0000"/>
          <w:sz w:val="20"/>
        </w:rPr>
        <w:t>assistant</w:t>
      </w:r>
    </w:p>
    <w:p>
      <w:r>
        <w:rPr>
          <w:rFonts w:ascii="Times New Roman" w:hAnsi="Times New Roman"/>
          <w:b/>
          <w:color w:val="FF0000"/>
          <w:sz w:val="20"/>
        </w:rPr>
        <w:t>assist</w:t>
      </w:r>
      <w:r>
        <w:rPr>
          <w:rFonts w:ascii="Times New Roman" w:hAnsi="Times New Roman"/>
          <w:b/>
          <w:sz w:val="20"/>
        </w:rPr>
        <w:t xml:space="preserve"> sb. to do sth.  =assist sb. in/with sth.</w:t>
      </w:r>
    </w:p>
    <w:p>
      <w:r>
        <w:rPr>
          <w:rFonts w:ascii="Times New Roman" w:hAnsi="Times New Roman"/>
          <w:b/>
          <w:color w:val="FF0000"/>
          <w:sz w:val="20"/>
        </w:rPr>
        <w:t xml:space="preserve"> with the assistance/help of...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emphasize</w:t>
      </w:r>
      <w:r>
        <w:rPr>
          <w:rFonts w:ascii="Times New Roman" w:hAnsi="Times New Roman"/>
          <w:b/>
          <w:sz w:val="20"/>
        </w:rPr>
        <w:t xml:space="preserve"> the power of firsthand experience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FF0000"/>
          <w:sz w:val="20"/>
        </w:rPr>
        <w:t>reshape</w:t>
      </w:r>
      <w:r>
        <w:rPr>
          <w:rFonts w:ascii="Times New Roman" w:hAnsi="Times New Roman"/>
          <w:b/>
          <w:color w:val="AA00FF"/>
          <w:sz w:val="20"/>
        </w:rPr>
        <w:t>perceptions</w:t>
      </w:r>
    </w:p>
    <w:p>
      <w:r>
        <w:rPr>
          <w:rFonts w:ascii="Times New Roman" w:hAnsi="Times New Roman"/>
          <w:b/>
          <w:color w:val="AA00FF"/>
          <w:sz w:val="20"/>
        </w:rPr>
        <w:t>perceive</w:t>
      </w:r>
      <w:r>
        <w:rPr>
          <w:rFonts w:ascii="Times New Roman" w:hAnsi="Times New Roman"/>
          <w:b/>
          <w:sz w:val="20"/>
        </w:rPr>
        <w:t xml:space="preserve"> China </w:t>
      </w:r>
      <w:r>
        <w:rPr>
          <w:rFonts w:ascii="Times New Roman" w:hAnsi="Times New Roman"/>
          <w:b/>
          <w:color w:val="AA00FF"/>
          <w:sz w:val="20"/>
        </w:rPr>
        <w:t>as</w:t>
      </w:r>
      <w:r>
        <w:rPr>
          <w:rFonts w:ascii="Times New Roman" w:hAnsi="Times New Roman"/>
          <w:b/>
          <w:sz w:val="20"/>
        </w:rPr>
        <w:t xml:space="preserve"> a prosperous country to live in</w:t>
      </w:r>
    </w:p>
    <w:p>
      <w:r>
        <w:rPr>
          <w:rFonts w:ascii="Times New Roman" w:hAnsi="Times New Roman"/>
          <w:b/>
          <w:sz w:val="20"/>
        </w:rPr>
        <w:t xml:space="preserve">8. anybody with </w:t>
      </w:r>
      <w:r>
        <w:rPr>
          <w:rFonts w:ascii="Times New Roman" w:hAnsi="Times New Roman"/>
          <w:b/>
          <w:color w:val="AA00FF"/>
          <w:sz w:val="20"/>
        </w:rPr>
        <w:t>bias</w:t>
      </w:r>
      <w:r>
        <w:rPr>
          <w:rFonts w:ascii="Times New Roman" w:hAnsi="Times New Roman"/>
          <w:b/>
          <w:color w:val="FF0000"/>
          <w:sz w:val="20"/>
        </w:rPr>
        <w:t>es</w:t>
      </w:r>
    </w:p>
    <w:p>
      <w:r>
        <w:rPr>
          <w:rFonts w:ascii="Times New Roman" w:hAnsi="Times New Roman"/>
          <w:b/>
          <w:sz w:val="20"/>
        </w:rPr>
        <w:t xml:space="preserve">9. China's </w:t>
      </w:r>
      <w:r>
        <w:rPr>
          <w:rFonts w:ascii="Times New Roman" w:hAnsi="Times New Roman"/>
          <w:b/>
          <w:color w:val="AA00FF"/>
          <w:sz w:val="20"/>
        </w:rPr>
        <w:t>technological</w:t>
      </w:r>
      <w:r>
        <w:rPr>
          <w:rFonts w:ascii="Times New Roman" w:hAnsi="Times New Roman"/>
          <w:b/>
          <w:sz w:val="20"/>
        </w:rPr>
        <w:t xml:space="preserve"> advancement</w:t>
      </w:r>
    </w:p>
    <w:p>
      <w:r>
        <w:rPr>
          <w:rFonts w:ascii="Times New Roman" w:hAnsi="Times New Roman"/>
          <w:b/>
          <w:sz w:val="20"/>
        </w:rPr>
        <w:t xml:space="preserve">10. the </w:t>
      </w:r>
      <w:r>
        <w:rPr>
          <w:rFonts w:ascii="Times New Roman" w:hAnsi="Times New Roman"/>
          <w:b/>
          <w:color w:val="AA00FF"/>
          <w:sz w:val="20"/>
        </w:rPr>
        <w:t>political and economic</w:t>
      </w:r>
      <w:r>
        <w:rPr>
          <w:rFonts w:ascii="Times New Roman" w:hAnsi="Times New Roman"/>
          <w:b/>
          <w:sz w:val="20"/>
        </w:rPr>
        <w:t xml:space="preserve"> forces of China</w:t>
      </w:r>
    </w:p>
    <w:p>
      <w:r>
        <w:rPr>
          <w:rFonts w:ascii="Times New Roman" w:hAnsi="Times New Roman"/>
          <w:b/>
          <w:sz w:val="20"/>
        </w:rPr>
        <w:t xml:space="preserve">11. receive many </w:t>
      </w:r>
      <w:r>
        <w:rPr>
          <w:rFonts w:ascii="Times New Roman" w:hAnsi="Times New Roman"/>
          <w:b/>
          <w:color w:val="AA00FF"/>
          <w:sz w:val="20"/>
        </w:rPr>
        <w:t>likes</w:t>
      </w:r>
    </w:p>
    <w:p/>
    <w:p/>
    <w:p>
      <w:r>
        <w:rPr>
          <w:rFonts w:ascii="Times New Roman" w:hAnsi="Times New Roman"/>
          <w:b/>
          <w:sz w:val="20"/>
        </w:rPr>
        <w:t>1. 将某人/某物从……中释放出来</w:t>
      </w:r>
    </w:p>
    <w:p>
      <w:r>
        <w:rPr>
          <w:rFonts w:ascii="Times New Roman" w:hAnsi="Times New Roman"/>
          <w:b/>
          <w:sz w:val="20"/>
        </w:rPr>
        <w:t xml:space="preserve">    发布声明/报告/研究</w:t>
      </w:r>
    </w:p>
    <w:p>
      <w:r>
        <w:rPr>
          <w:rFonts w:ascii="Times New Roman" w:hAnsi="Times New Roman"/>
          <w:b/>
          <w:sz w:val="20"/>
        </w:rPr>
        <w:t xml:space="preserve">    政府发布的报告</w:t>
      </w:r>
    </w:p>
    <w:p>
      <w:r>
        <w:rPr>
          <w:rFonts w:ascii="Times New Roman" w:hAnsi="Times New Roman"/>
          <w:b/>
          <w:sz w:val="20"/>
        </w:rPr>
        <w:t>2. 跃升至全球第二位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超过</w:t>
      </w:r>
      <w:r>
        <w:rPr>
          <w:rFonts w:ascii="Times New Roman" w:hAnsi="Times New Roman"/>
          <w:b/>
          <w:sz w:val="20"/>
        </w:rPr>
        <w:t>英国</w:t>
      </w:r>
    </w:p>
    <w:p>
      <w:r>
        <w:rPr>
          <w:rFonts w:ascii="Times New Roman" w:hAnsi="Times New Roman"/>
          <w:b/>
          <w:sz w:val="20"/>
        </w:rPr>
        <w:t>4. 其最高排名</w:t>
      </w:r>
    </w:p>
    <w:p>
      <w:r>
        <w:rPr>
          <w:rFonts w:ascii="Times New Roman" w:hAnsi="Times New Roman"/>
          <w:b/>
          <w:sz w:val="20"/>
        </w:rPr>
        <w:t xml:space="preserve">    在30米的高度</w:t>
      </w:r>
    </w:p>
    <w:p>
      <w:r>
        <w:rPr>
          <w:rFonts w:ascii="Times New Roman" w:hAnsi="Times New Roman"/>
          <w:b/>
          <w:sz w:val="20"/>
        </w:rPr>
        <w:t>5. 研究助理/助手</w:t>
      </w:r>
    </w:p>
    <w:p>
      <w:r>
        <w:rPr>
          <w:rFonts w:ascii="Times New Roman" w:hAnsi="Times New Roman"/>
          <w:b/>
          <w:sz w:val="20"/>
        </w:rPr>
        <w:t xml:space="preserve">   帮助某人做某事；</w:t>
      </w:r>
    </w:p>
    <w:p>
      <w:r>
        <w:rPr>
          <w:rFonts w:ascii="Times New Roman" w:hAnsi="Times New Roman"/>
          <w:b/>
          <w:sz w:val="20"/>
        </w:rPr>
        <w:t xml:space="preserve">   在……的协助下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强调</w:t>
      </w:r>
      <w:r>
        <w:rPr>
          <w:rFonts w:ascii="Times New Roman" w:hAnsi="Times New Roman"/>
          <w:b/>
          <w:sz w:val="20"/>
        </w:rPr>
        <w:t>亲身体验的力量</w:t>
      </w:r>
    </w:p>
    <w:p>
      <w:r>
        <w:rPr>
          <w:rFonts w:ascii="Times New Roman" w:hAnsi="Times New Roman"/>
          <w:b/>
          <w:sz w:val="20"/>
        </w:rPr>
        <w:t xml:space="preserve">7. </w:t>
      </w:r>
      <w:r>
        <w:rPr>
          <w:rFonts w:ascii="Times New Roman" w:hAnsi="Times New Roman"/>
          <w:b/>
          <w:color w:val="AA00FF"/>
          <w:sz w:val="20"/>
        </w:rPr>
        <w:t>重塑认知</w:t>
      </w:r>
      <w:r>
        <w:rPr>
          <w:rFonts w:ascii="Times New Roman" w:hAnsi="Times New Roman"/>
          <w:b/>
          <w:sz w:val="20"/>
        </w:rPr>
        <w:t>；</w:t>
      </w:r>
    </w:p>
    <w:p>
      <w:r>
        <w:rPr>
          <w:rFonts w:ascii="Times New Roman" w:hAnsi="Times New Roman"/>
          <w:b/>
          <w:color w:val="AA00FF"/>
          <w:sz w:val="20"/>
        </w:rPr>
        <w:t>认为</w:t>
      </w:r>
      <w:r>
        <w:rPr>
          <w:rFonts w:ascii="Times New Roman" w:hAnsi="Times New Roman"/>
          <w:b/>
          <w:sz w:val="20"/>
        </w:rPr>
        <w:t>中国</w:t>
      </w:r>
      <w:r>
        <w:rPr>
          <w:rFonts w:ascii="Times New Roman" w:hAnsi="Times New Roman"/>
          <w:b/>
          <w:color w:val="AA00FF"/>
          <w:sz w:val="20"/>
        </w:rPr>
        <w:t>是</w:t>
      </w:r>
      <w:r>
        <w:rPr>
          <w:rFonts w:ascii="Times New Roman" w:hAnsi="Times New Roman"/>
          <w:b/>
          <w:sz w:val="20"/>
        </w:rPr>
        <w:t>一个宜居的繁荣国家</w:t>
      </w:r>
    </w:p>
    <w:p>
      <w:r>
        <w:rPr>
          <w:rFonts w:ascii="Times New Roman" w:hAnsi="Times New Roman"/>
          <w:b/>
          <w:sz w:val="20"/>
        </w:rPr>
        <w:t>8. 任何抱有</w:t>
      </w:r>
      <w:r>
        <w:rPr>
          <w:rFonts w:ascii="Times New Roman" w:hAnsi="Times New Roman"/>
          <w:b/>
          <w:color w:val="FF0000"/>
          <w:sz w:val="20"/>
        </w:rPr>
        <w:t>偏见</w:t>
      </w:r>
      <w:r>
        <w:rPr>
          <w:rFonts w:ascii="Times New Roman" w:hAnsi="Times New Roman"/>
          <w:b/>
          <w:sz w:val="20"/>
        </w:rPr>
        <w:t>的人</w:t>
      </w:r>
    </w:p>
    <w:p>
      <w:r>
        <w:rPr>
          <w:rFonts w:ascii="Times New Roman" w:hAnsi="Times New Roman"/>
          <w:b/>
          <w:sz w:val="20"/>
        </w:rPr>
        <w:t>9. 中国的技术的/科技的进步</w:t>
      </w:r>
    </w:p>
    <w:p>
      <w:r>
        <w:rPr>
          <w:rFonts w:ascii="Times New Roman" w:hAnsi="Times New Roman"/>
          <w:b/>
          <w:sz w:val="20"/>
        </w:rPr>
        <w:t>10. 中国的</w:t>
      </w:r>
      <w:r>
        <w:rPr>
          <w:rFonts w:ascii="Times New Roman" w:hAnsi="Times New Roman"/>
          <w:b/>
          <w:color w:val="AA00FF"/>
          <w:sz w:val="20"/>
        </w:rPr>
        <w:t>政治的和经济的</w:t>
      </w:r>
      <w:r>
        <w:rPr>
          <w:rFonts w:ascii="Times New Roman" w:hAnsi="Times New Roman"/>
          <w:b/>
          <w:sz w:val="20"/>
        </w:rPr>
        <w:t>力量</w:t>
      </w:r>
    </w:p>
    <w:p>
      <w:r>
        <w:rPr>
          <w:rFonts w:ascii="Times New Roman" w:hAnsi="Times New Roman"/>
          <w:b/>
          <w:sz w:val="20"/>
        </w:rPr>
        <w:t>11. 获得大量</w:t>
      </w:r>
      <w:r>
        <w:rPr>
          <w:rFonts w:ascii="Times New Roman" w:hAnsi="Times New Roman"/>
          <w:b/>
          <w:color w:val="AA00FF"/>
          <w:sz w:val="20"/>
        </w:rPr>
        <w:t>点赞/喜爱</w:t>
      </w:r>
    </w:p>
    <w:p/>
    <w:p>
      <w:r>
        <w:rPr>
          <w:rFonts w:ascii="Times New Roman" w:hAnsi="Times New Roman"/>
          <w:b/>
          <w:sz w:val="20"/>
        </w:rPr>
        <w:t>1. make life better for</w:t>
      </w:r>
      <w:r>
        <w:rPr>
          <w:rFonts w:ascii="Times New Roman" w:hAnsi="Times New Roman"/>
          <w:b/>
          <w:color w:val="AA00FF"/>
          <w:sz w:val="20"/>
        </w:rPr>
        <w:t xml:space="preserve"> the majority of t</w:t>
      </w:r>
      <w:r>
        <w:rPr>
          <w:rFonts w:ascii="Times New Roman" w:hAnsi="Times New Roman"/>
          <w:b/>
          <w:sz w:val="20"/>
        </w:rPr>
        <w:t>he people</w:t>
      </w:r>
    </w:p>
    <w:p>
      <w:r>
        <w:rPr>
          <w:rFonts w:ascii="Times New Roman" w:hAnsi="Times New Roman"/>
          <w:b/>
          <w:sz w:val="20"/>
        </w:rPr>
        <w:t xml:space="preserve">2. China's </w:t>
      </w:r>
      <w:r>
        <w:rPr>
          <w:rFonts w:ascii="Times New Roman" w:hAnsi="Times New Roman"/>
          <w:b/>
          <w:color w:val="AA00FF"/>
          <w:sz w:val="20"/>
        </w:rPr>
        <w:t xml:space="preserve">rising appeal </w:t>
      </w:r>
      <w:r>
        <w:rPr>
          <w:rFonts w:ascii="Times New Roman" w:hAnsi="Times New Roman"/>
          <w:b/>
          <w:sz w:val="20"/>
        </w:rPr>
        <w:t>is rooted in its achievement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AA00FF"/>
          <w:sz w:val="20"/>
        </w:rPr>
        <w:t>an</w:t>
      </w:r>
      <w:r>
        <w:rPr>
          <w:rFonts w:ascii="Times New Roman" w:hAnsi="Times New Roman"/>
          <w:b/>
          <w:sz w:val="20"/>
        </w:rPr>
        <w:t xml:space="preserve"> experienced musician and composer</w:t>
      </w:r>
    </w:p>
    <w:p>
      <w:r>
        <w:rPr>
          <w:rFonts w:ascii="Times New Roman" w:hAnsi="Times New Roman"/>
          <w:b/>
          <w:sz w:val="20"/>
        </w:rPr>
        <w:t>4. be famous for breaking new ground</w:t>
      </w:r>
    </w:p>
    <w:p>
      <w:r>
        <w:rPr>
          <w:rFonts w:ascii="Times New Roman" w:hAnsi="Times New Roman"/>
          <w:b/>
          <w:sz w:val="20"/>
        </w:rPr>
        <w:t xml:space="preserve">5. gain (much) </w:t>
      </w:r>
      <w:r>
        <w:rPr>
          <w:rFonts w:ascii="Times New Roman" w:hAnsi="Times New Roman"/>
          <w:b/>
          <w:color w:val="AA00FF"/>
          <w:sz w:val="20"/>
        </w:rPr>
        <w:t>popularity</w:t>
      </w:r>
    </w:p>
    <w:p>
      <w:r>
        <w:rPr>
          <w:rFonts w:ascii="Times New Roman" w:hAnsi="Times New Roman"/>
          <w:b/>
          <w:color w:val="AA00FF"/>
          <w:sz w:val="20"/>
        </w:rPr>
        <w:t>become increasingly popular</w:t>
      </w:r>
    </w:p>
    <w:p>
      <w:r>
        <w:rPr>
          <w:rFonts w:ascii="Times New Roman" w:hAnsi="Times New Roman"/>
          <w:b/>
          <w:sz w:val="20"/>
        </w:rPr>
        <w:t>6. blend...</w:t>
      </w:r>
      <w:r>
        <w:rPr>
          <w:rFonts w:ascii="Times New Roman" w:hAnsi="Times New Roman"/>
          <w:b/>
          <w:color w:val="AA00FF"/>
          <w:sz w:val="20"/>
        </w:rPr>
        <w:t>into.</w:t>
      </w:r>
      <w:r>
        <w:rPr>
          <w:rFonts w:ascii="Times New Roman" w:hAnsi="Times New Roman"/>
          <w:b/>
          <w:sz w:val="20"/>
        </w:rPr>
        <w:t>..</w:t>
      </w:r>
    </w:p>
    <w:p>
      <w:r>
        <w:rPr>
          <w:rFonts w:ascii="Times New Roman" w:hAnsi="Times New Roman"/>
          <w:b/>
          <w:sz w:val="20"/>
        </w:rPr>
        <w:t xml:space="preserve">7. help to </w:t>
      </w:r>
      <w:r>
        <w:rPr>
          <w:rFonts w:ascii="Times New Roman" w:hAnsi="Times New Roman"/>
          <w:b/>
          <w:color w:val="AA00FF"/>
          <w:sz w:val="20"/>
        </w:rPr>
        <w:t>shape</w:t>
      </w:r>
      <w:r>
        <w:rPr>
          <w:rFonts w:ascii="Times New Roman" w:hAnsi="Times New Roman"/>
          <w:b/>
          <w:sz w:val="20"/>
        </w:rPr>
        <w:t xml:space="preserve"> the island's music trend</w:t>
      </w:r>
    </w:p>
    <w:p>
      <w:r>
        <w:rPr>
          <w:rFonts w:ascii="Times New Roman" w:hAnsi="Times New Roman"/>
          <w:b/>
          <w:sz w:val="20"/>
        </w:rPr>
        <w:t xml:space="preserve">8. become famous </w:t>
      </w:r>
      <w:r>
        <w:rPr>
          <w:rFonts w:ascii="Times New Roman" w:hAnsi="Times New Roman"/>
          <w:b/>
          <w:color w:val="AA00FF"/>
          <w:sz w:val="20"/>
        </w:rPr>
        <w:t xml:space="preserve">hits  </w:t>
      </w:r>
      <w:r>
        <w:rPr>
          <w:rFonts w:ascii="Times New Roman" w:hAnsi="Times New Roman"/>
          <w:b/>
          <w:sz w:val="20"/>
        </w:rPr>
        <w:t xml:space="preserve">       (</w:t>
      </w:r>
      <w:r>
        <w:rPr>
          <w:rFonts w:ascii="Times New Roman" w:hAnsi="Times New Roman"/>
          <w:b/>
          <w:color w:val="AA00FF"/>
          <w:sz w:val="20"/>
        </w:rPr>
        <w:t>a hit</w:t>
      </w:r>
      <w:r>
        <w:rPr>
          <w:rFonts w:ascii="Times New Roman" w:hAnsi="Times New Roman"/>
          <w:b/>
          <w:sz w:val="20"/>
        </w:rPr>
        <w:t>)</w:t>
      </w:r>
    </w:p>
    <w:p>
      <w:r>
        <w:rPr>
          <w:rFonts w:ascii="Times New Roman" w:hAnsi="Times New Roman"/>
          <w:b/>
          <w:sz w:val="20"/>
        </w:rPr>
        <w:t>9. have a deep</w:t>
      </w:r>
      <w:r>
        <w:rPr>
          <w:rFonts w:ascii="Times New Roman" w:hAnsi="Times New Roman"/>
          <w:b/>
          <w:color w:val="AA00FF"/>
          <w:sz w:val="20"/>
        </w:rPr>
        <w:t xml:space="preserve"> love/affection for</w:t>
      </w:r>
      <w:r>
        <w:rPr>
          <w:rFonts w:ascii="Times New Roman" w:hAnsi="Times New Roman"/>
          <w:b/>
          <w:sz w:val="20"/>
        </w:rPr>
        <w:t xml:space="preserve"> his country</w:t>
      </w:r>
    </w:p>
    <w:p>
      <w:r>
        <w:rPr>
          <w:rFonts w:ascii="Times New Roman" w:hAnsi="Times New Roman"/>
          <w:b/>
          <w:sz w:val="20"/>
        </w:rPr>
        <w:t xml:space="preserve">10. He </w:t>
      </w:r>
      <w:r>
        <w:rPr>
          <w:rFonts w:ascii="Times New Roman" w:hAnsi="Times New Roman"/>
          <w:b/>
          <w:color w:val="AA00FF"/>
          <w:sz w:val="20"/>
        </w:rPr>
        <w:t>penned</w:t>
      </w:r>
      <w:r>
        <w:rPr>
          <w:rFonts w:ascii="Times New Roman" w:hAnsi="Times New Roman"/>
          <w:b/>
          <w:sz w:val="20"/>
        </w:rPr>
        <w:t xml:space="preserve"> a letter to the local paper.</w:t>
      </w:r>
    </w:p>
    <w:p/>
    <w:p>
      <w:r>
        <w:rPr>
          <w:rFonts w:ascii="Times New Roman" w:hAnsi="Times New Roman"/>
          <w:b/>
          <w:sz w:val="20"/>
        </w:rPr>
        <w:t>1. 让</w:t>
      </w:r>
      <w:r>
        <w:rPr>
          <w:rFonts w:ascii="Times New Roman" w:hAnsi="Times New Roman"/>
          <w:b/>
          <w:color w:val="AA00FF"/>
          <w:sz w:val="20"/>
        </w:rPr>
        <w:t>大多数</w:t>
      </w:r>
      <w:r>
        <w:rPr>
          <w:rFonts w:ascii="Times New Roman" w:hAnsi="Times New Roman"/>
          <w:b/>
          <w:sz w:val="20"/>
        </w:rPr>
        <w:t>人的生活变得更好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sz w:val="18"/>
        </w:rPr>
        <w:t>中国</w:t>
      </w:r>
      <w:r>
        <w:rPr>
          <w:rFonts w:ascii="Times New Roman" w:hAnsi="Times New Roman"/>
          <w:b/>
          <w:color w:val="AA00FF"/>
          <w:sz w:val="18"/>
        </w:rPr>
        <w:t>日益增长的吸引力</w:t>
      </w:r>
      <w:r>
        <w:rPr>
          <w:rFonts w:ascii="Times New Roman" w:hAnsi="Times New Roman"/>
          <w:b/>
          <w:sz w:val="18"/>
        </w:rPr>
        <w:t>源于其成就</w:t>
      </w:r>
    </w:p>
    <w:p>
      <w:r>
        <w:rPr>
          <w:rFonts w:ascii="Times New Roman" w:hAnsi="Times New Roman"/>
          <w:b/>
          <w:sz w:val="20"/>
        </w:rPr>
        <w:t>3. 一个经验丰富的音乐家兼作曲家</w:t>
      </w:r>
    </w:p>
    <w:p>
      <w:r>
        <w:rPr>
          <w:rFonts w:ascii="Times New Roman" w:hAnsi="Times New Roman"/>
          <w:b/>
          <w:sz w:val="20"/>
        </w:rPr>
        <w:t>4. 以开拓创新而闻名</w:t>
      </w:r>
    </w:p>
    <w:p>
      <w:r>
        <w:rPr>
          <w:rFonts w:ascii="Times New Roman" w:hAnsi="Times New Roman"/>
          <w:b/>
          <w:sz w:val="20"/>
        </w:rPr>
        <w:t>5. 获得（很高）人气</w:t>
      </w:r>
    </w:p>
    <w:p>
      <w:r>
        <w:rPr>
          <w:rFonts w:ascii="Times New Roman" w:hAnsi="Times New Roman"/>
          <w:b/>
          <w:color w:val="AA00FF"/>
          <w:sz w:val="20"/>
        </w:rPr>
        <w:t>变得越来越流行</w:t>
      </w:r>
    </w:p>
    <w:p>
      <w:r>
        <w:rPr>
          <w:rFonts w:ascii="Times New Roman" w:hAnsi="Times New Roman"/>
          <w:b/>
          <w:sz w:val="20"/>
        </w:rPr>
        <w:t>6. 将……融入……</w:t>
      </w:r>
    </w:p>
    <w:p>
      <w:r>
        <w:rPr>
          <w:rFonts w:ascii="Times New Roman" w:hAnsi="Times New Roman"/>
          <w:b/>
          <w:sz w:val="20"/>
        </w:rPr>
        <w:t>7. 帮助</w:t>
      </w:r>
      <w:r>
        <w:rPr>
          <w:rFonts w:ascii="Times New Roman" w:hAnsi="Times New Roman"/>
          <w:b/>
          <w:color w:val="AA00FF"/>
          <w:sz w:val="20"/>
        </w:rPr>
        <w:t>塑造</w:t>
      </w:r>
      <w:r>
        <w:rPr>
          <w:rFonts w:ascii="Times New Roman" w:hAnsi="Times New Roman"/>
          <w:b/>
          <w:sz w:val="20"/>
        </w:rPr>
        <w:t>该岛的音乐潮流</w:t>
      </w:r>
    </w:p>
    <w:p>
      <w:r>
        <w:rPr>
          <w:rFonts w:ascii="Times New Roman" w:hAnsi="Times New Roman"/>
          <w:b/>
          <w:sz w:val="20"/>
        </w:rPr>
        <w:t>8. 成为热门金曲（一首热门作品）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sz w:val="18"/>
        </w:rPr>
        <w:t>对自己的国家怀有深厚的热爱之情</w:t>
      </w:r>
    </w:p>
    <w:p>
      <w:r>
        <w:rPr>
          <w:rFonts w:ascii="Times New Roman" w:hAnsi="Times New Roman"/>
          <w:b/>
          <w:sz w:val="20"/>
        </w:rPr>
        <w:t>10. 他给当地报纸</w:t>
      </w:r>
      <w:r>
        <w:rPr>
          <w:rFonts w:ascii="Times New Roman" w:hAnsi="Times New Roman"/>
          <w:b/>
          <w:color w:val="AA00FF"/>
          <w:sz w:val="20"/>
        </w:rPr>
        <w:t>写</w:t>
      </w:r>
      <w:r>
        <w:rPr>
          <w:rFonts w:ascii="Times New Roman" w:hAnsi="Times New Roman"/>
          <w:b/>
          <w:sz w:val="20"/>
        </w:rPr>
        <w:t>了一封信。</w:t>
      </w:r>
    </w:p>
    <w:p/>
    <w:p>
      <w:r>
        <w:rPr>
          <w:rFonts w:ascii="Times New Roman" w:hAnsi="Times New Roman"/>
          <w:b/>
          <w:sz w:val="20"/>
        </w:rPr>
        <w:t>1. One of her favourite moments was _______ Sarah, a Canadian, gave her a notebook _______(fill) with tea notes ________(write) in both English and Chinese.</w:t>
      </w:r>
    </w:p>
    <w:p>
      <w:r>
        <w:rPr>
          <w:rFonts w:ascii="Times New Roman" w:hAnsi="Times New Roman"/>
          <w:b/>
          <w:sz w:val="20"/>
        </w:rPr>
        <w:t>2. He was the first ________(blend) Western rock and other international elements ___ Taiwan pop music, _________(help) to shape the island’s modern music trend (趋势).</w:t>
      </w:r>
    </w:p>
    <w:p>
      <w:r>
        <w:rPr>
          <w:rFonts w:ascii="Times New Roman" w:hAnsi="Times New Roman"/>
          <w:b/>
          <w:sz w:val="20"/>
        </w:rPr>
        <w:t xml:space="preserve">3. His best-known ________(work) include </w:t>
      </w:r>
      <w:r>
        <w:rPr>
          <w:rFonts w:ascii="Times New Roman" w:hAnsi="Times New Roman"/>
          <w:b/>
          <w:i/>
          <w:sz w:val="20"/>
        </w:rPr>
        <w:t>Yi Jian Mei</w:t>
      </w:r>
      <w:r>
        <w:rPr>
          <w:rFonts w:ascii="Times New Roman" w:hAnsi="Times New Roman"/>
          <w:b/>
          <w:sz w:val="20"/>
        </w:rPr>
        <w:t xml:space="preserve"> or </w:t>
      </w:r>
      <w:r>
        <w:rPr>
          <w:rFonts w:ascii="Times New Roman" w:hAnsi="Times New Roman"/>
          <w:b/>
          <w:i/>
          <w:sz w:val="20"/>
        </w:rPr>
        <w:t>A Spray of Plum Blossoms</w:t>
      </w:r>
      <w:r>
        <w:rPr>
          <w:rFonts w:ascii="Times New Roman" w:hAnsi="Times New Roman"/>
          <w:b/>
          <w:sz w:val="20"/>
        </w:rPr>
        <w:t xml:space="preserve">, </w:t>
      </w:r>
      <w:r>
        <w:rPr>
          <w:rFonts w:ascii="Times New Roman" w:hAnsi="Times New Roman"/>
          <w:b/>
          <w:i/>
          <w:sz w:val="20"/>
        </w:rPr>
        <w:t>Late</w:t>
      </w:r>
      <w:r>
        <w:rPr>
          <w:rFonts w:ascii="Times New Roman" w:hAnsi="Times New Roman"/>
          <w:b/>
          <w:sz w:val="20"/>
        </w:rPr>
        <w:t xml:space="preserve">, </w:t>
      </w:r>
      <w:r>
        <w:rPr>
          <w:rFonts w:ascii="Times New Roman" w:hAnsi="Times New Roman"/>
          <w:b/>
          <w:i/>
          <w:sz w:val="20"/>
        </w:rPr>
        <w:t>Ali Baba</w:t>
      </w:r>
      <w:r>
        <w:rPr>
          <w:rFonts w:ascii="Times New Roman" w:hAnsi="Times New Roman"/>
          <w:b/>
          <w:sz w:val="20"/>
        </w:rPr>
        <w:t xml:space="preserve">, and </w:t>
      </w:r>
      <w:r>
        <w:rPr>
          <w:rFonts w:ascii="Times New Roman" w:hAnsi="Times New Roman"/>
          <w:b/>
          <w:i/>
          <w:sz w:val="20"/>
        </w:rPr>
        <w:t>One Path</w:t>
      </w:r>
      <w:r>
        <w:rPr>
          <w:rFonts w:ascii="Times New Roman" w:hAnsi="Times New Roman"/>
          <w:b/>
          <w:sz w:val="20"/>
        </w:rPr>
        <w:t>, many of _______ became famous ____ (hit) for some of Mandopop’s biggest stars, especially Fei Yu-ching.</w:t>
      </w:r>
    </w:p>
    <w:p>
      <w:r>
        <w:rPr>
          <w:rFonts w:ascii="Times New Roman" w:hAnsi="Times New Roman"/>
          <w:b/>
          <w:sz w:val="20"/>
        </w:rPr>
        <w:t xml:space="preserve">4. According to the Global Soft Power Index ________ (release) by Brand Finance in February, China has jumped to second place ________(global), _________(surpass) </w:t>
      </w:r>
    </w:p>
    <w:p>
      <w:r>
        <w:rPr>
          <w:rFonts w:ascii="Times New Roman" w:hAnsi="Times New Roman"/>
          <w:b/>
          <w:sz w:val="20"/>
        </w:rPr>
        <w:t>the United Kingdom with a score of 72.8 out of 100, its ________ (high) ranking yet.</w:t>
      </w:r>
    </w:p>
    <w:p>
      <w:r>
        <w:rPr>
          <w:rFonts w:ascii="Times New Roman" w:hAnsi="Times New Roman"/>
          <w:b/>
          <w:sz w:val="20"/>
        </w:rPr>
        <w:t>5. She has travelled to several places around China ______ she came to study business in Shanghai two years ago.</w:t>
      </w:r>
    </w:p>
    <w:p>
      <w:r>
        <w:rPr>
          <w:rFonts w:ascii="Times New Roman" w:hAnsi="Times New Roman"/>
          <w:b/>
          <w:sz w:val="20"/>
        </w:rPr>
        <w:t>6. Its goal was _________(encourage) more ____________(influence) to record and share their travelling experiences in China, thus keeping the _________(popular) of the “China Travel” trend, _______ is an ___________(increase) popular phrase on YouTube.</w:t>
      </w:r>
    </w:p>
    <w:p>
      <w:r>
        <w:rPr>
          <w:rFonts w:ascii="Times New Roman" w:hAnsi="Times New Roman"/>
          <w:b/>
          <w:sz w:val="20"/>
        </w:rPr>
        <w:t>7. The book _______(pen) by Bajin is a hit.</w:t>
      </w:r>
    </w:p>
    <w:p/>
    <w:p>
      <w:r>
        <w:rPr>
          <w:rFonts w:ascii="Times New Roman" w:hAnsi="Times New Roman"/>
          <w:b/>
          <w:sz w:val="19"/>
        </w:rPr>
        <w:t xml:space="preserve">1. a series of 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FF0000"/>
          <w:sz w:val="19"/>
        </w:rPr>
        <w:t>develop a passion for.....</w:t>
      </w:r>
    </w:p>
    <w:p>
      <w:r>
        <w:rPr>
          <w:rFonts w:ascii="Times New Roman" w:hAnsi="Times New Roman"/>
          <w:b/>
          <w:sz w:val="19"/>
        </w:rPr>
        <w:t xml:space="preserve">3. deep-rooted </w:t>
      </w:r>
      <w:r>
        <w:rPr>
          <w:rFonts w:ascii="Times New Roman" w:hAnsi="Times New Roman"/>
          <w:b/>
          <w:color w:val="FF0000"/>
          <w:sz w:val="19"/>
        </w:rPr>
        <w:t>affection</w:t>
      </w:r>
      <w:r>
        <w:rPr>
          <w:rFonts w:ascii="Times New Roman" w:hAnsi="Times New Roman"/>
          <w:b/>
          <w:sz w:val="19"/>
        </w:rPr>
        <w:t xml:space="preserve"> for...</w:t>
      </w:r>
    </w:p>
    <w:p>
      <w:r>
        <w:rPr>
          <w:rFonts w:ascii="Times New Roman" w:hAnsi="Times New Roman"/>
          <w:b/>
          <w:color w:val="FF0000"/>
          <w:sz w:val="19"/>
        </w:rPr>
        <w:t>be deeply rooted in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color w:val="FF0000"/>
          <w:sz w:val="19"/>
        </w:rPr>
        <w:t>artistic</w:t>
      </w:r>
      <w:r>
        <w:rPr>
          <w:rFonts w:ascii="Times New Roman" w:hAnsi="Times New Roman"/>
          <w:b/>
          <w:sz w:val="19"/>
        </w:rPr>
        <w:t xml:space="preserve"> vision     (art    n.    artistic     adj.)</w:t>
      </w:r>
    </w:p>
    <w:p>
      <w:r>
        <w:rPr>
          <w:rFonts w:ascii="Times New Roman" w:hAnsi="Times New Roman"/>
          <w:b/>
          <w:sz w:val="19"/>
        </w:rPr>
        <w:t>5. be raised in a family of ...   （</w:t>
      </w:r>
      <w:r>
        <w:rPr>
          <w:rFonts w:ascii="Times New Roman" w:hAnsi="Times New Roman"/>
          <w:b/>
          <w:color w:val="FF0000"/>
          <w:sz w:val="19"/>
        </w:rPr>
        <w:t>raise   v. 养育</w:t>
      </w:r>
      <w:r>
        <w:rPr>
          <w:rFonts w:ascii="Times New Roman" w:hAnsi="Times New Roman"/>
          <w:b/>
          <w:sz w:val="19"/>
        </w:rPr>
        <w:t>）</w:t>
      </w:r>
    </w:p>
    <w:p>
      <w:r>
        <w:rPr>
          <w:rFonts w:ascii="Times New Roman" w:hAnsi="Times New Roman"/>
          <w:b/>
          <w:sz w:val="19"/>
        </w:rPr>
        <w:t>6. be ignited by ......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>stumble upon a documentary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FF0099"/>
          <w:sz w:val="19"/>
        </w:rPr>
        <w:t>capture</w:t>
      </w:r>
      <w:r>
        <w:rPr>
          <w:rFonts w:ascii="Times New Roman" w:hAnsi="Times New Roman"/>
          <w:b/>
          <w:sz w:val="19"/>
        </w:rPr>
        <w:t xml:space="preserve"> the </w:t>
      </w:r>
      <w:r>
        <w:rPr>
          <w:rFonts w:ascii="Times New Roman" w:hAnsi="Times New Roman"/>
          <w:b/>
          <w:color w:val="FF0000"/>
          <w:sz w:val="19"/>
        </w:rPr>
        <w:t>emotional depth</w:t>
      </w:r>
      <w:r>
        <w:rPr>
          <w:rFonts w:ascii="Times New Roman" w:hAnsi="Times New Roman"/>
          <w:b/>
          <w:sz w:val="19"/>
        </w:rPr>
        <w:t xml:space="preserve"> of the performances</w:t>
      </w:r>
    </w:p>
    <w:p>
      <w:r>
        <w:rPr>
          <w:rFonts w:ascii="Times New Roman" w:hAnsi="Times New Roman"/>
          <w:b/>
          <w:sz w:val="19"/>
        </w:rPr>
        <w:t xml:space="preserve">9. discover a </w:t>
      </w:r>
      <w:r>
        <w:rPr>
          <w:rFonts w:ascii="Times New Roman" w:hAnsi="Times New Roman"/>
          <w:b/>
          <w:color w:val="FF0000"/>
          <w:sz w:val="19"/>
        </w:rPr>
        <w:t>hidden</w:t>
      </w:r>
      <w:r>
        <w:rPr>
          <w:rFonts w:ascii="Times New Roman" w:hAnsi="Times New Roman"/>
          <w:b/>
          <w:sz w:val="19"/>
        </w:rPr>
        <w:t xml:space="preserve"> gem</w:t>
      </w:r>
    </w:p>
    <w:p>
      <w:r>
        <w:rPr>
          <w:rFonts w:ascii="Times New Roman" w:hAnsi="Times New Roman"/>
          <w:b/>
          <w:sz w:val="19"/>
        </w:rPr>
        <w:t xml:space="preserve">   (hide-hid-hidden-hiding)</w:t>
      </w:r>
    </w:p>
    <w:p>
      <w:r>
        <w:rPr>
          <w:rFonts w:ascii="Times New Roman" w:hAnsi="Times New Roman"/>
          <w:b/>
          <w:sz w:val="19"/>
        </w:rPr>
        <w:t xml:space="preserve">10. </w:t>
      </w:r>
      <w:r>
        <w:rPr>
          <w:rFonts w:ascii="Times New Roman" w:hAnsi="Times New Roman"/>
          <w:b/>
          <w:color w:val="FF0000"/>
          <w:sz w:val="19"/>
        </w:rPr>
        <w:t xml:space="preserve">be struck by </w:t>
      </w:r>
      <w:r>
        <w:rPr>
          <w:rFonts w:ascii="Times New Roman" w:hAnsi="Times New Roman"/>
          <w:b/>
          <w:sz w:val="19"/>
        </w:rPr>
        <w:t>the warmth of its people</w:t>
      </w:r>
    </w:p>
    <w:p>
      <w:r>
        <w:rPr>
          <w:rFonts w:ascii="Times New Roman" w:hAnsi="Times New Roman"/>
          <w:b/>
          <w:sz w:val="19"/>
        </w:rPr>
        <w:t xml:space="preserve">11. </w:t>
      </w:r>
      <w:r>
        <w:rPr>
          <w:rFonts w:ascii="Times New Roman" w:hAnsi="Times New Roman"/>
          <w:b/>
          <w:color w:val="FF0000"/>
          <w:sz w:val="19"/>
        </w:rPr>
        <w:t>a unique way</w:t>
      </w:r>
      <w:r>
        <w:rPr>
          <w:rFonts w:ascii="Times New Roman" w:hAnsi="Times New Roman"/>
          <w:b/>
          <w:sz w:val="19"/>
        </w:rPr>
        <w:t xml:space="preserve"> of blending tradition with modernity </w:t>
      </w:r>
    </w:p>
    <w:p>
      <w:r>
        <w:rPr>
          <w:rFonts w:ascii="Times New Roman" w:hAnsi="Times New Roman"/>
          <w:b/>
          <w:sz w:val="19"/>
        </w:rPr>
        <w:t>12. pour one's heart and soul into...</w:t>
      </w:r>
    </w:p>
    <w:p>
      <w:r>
        <w:rPr>
          <w:rFonts w:ascii="Times New Roman" w:hAnsi="Times New Roman"/>
          <w:b/>
          <w:sz w:val="19"/>
        </w:rPr>
        <w:t xml:space="preserve">13. </w:t>
      </w:r>
      <w:r>
        <w:rPr>
          <w:rFonts w:ascii="Times New Roman" w:hAnsi="Times New Roman"/>
          <w:b/>
          <w:color w:val="FF0000"/>
          <w:sz w:val="19"/>
        </w:rPr>
        <w:t>gain recognition for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color w:val="FF0000"/>
          <w:sz w:val="19"/>
        </w:rPr>
        <w:t xml:space="preserve">in recognition of    </w:t>
      </w:r>
      <w:r>
        <w:rPr>
          <w:rFonts w:ascii="Times New Roman" w:hAnsi="Times New Roman"/>
          <w:b/>
          <w:sz w:val="19"/>
        </w:rPr>
        <w:t xml:space="preserve">     (recognize    v. )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FF0000"/>
          <w:sz w:val="19"/>
        </w:rPr>
        <w:t>capture</w:t>
      </w:r>
      <w:r>
        <w:rPr>
          <w:rFonts w:ascii="Times New Roman" w:hAnsi="Times New Roman"/>
          <w:b/>
          <w:sz w:val="19"/>
        </w:rPr>
        <w:t xml:space="preserve"> the </w:t>
      </w:r>
      <w:r>
        <w:rPr>
          <w:rFonts w:ascii="Times New Roman" w:hAnsi="Times New Roman"/>
          <w:b/>
          <w:color w:val="AA00FF"/>
          <w:sz w:val="19"/>
        </w:rPr>
        <w:t>essence</w:t>
      </w:r>
      <w:r>
        <w:rPr>
          <w:rFonts w:ascii="Times New Roman" w:hAnsi="Times New Roman"/>
          <w:b/>
          <w:sz w:val="19"/>
        </w:rPr>
        <w:t xml:space="preserve"> of      </w:t>
      </w:r>
    </w:p>
    <w:p/>
    <w:p/>
    <w:p>
      <w:r>
        <w:rPr>
          <w:rFonts w:ascii="Times New Roman" w:hAnsi="Times New Roman"/>
          <w:b/>
          <w:sz w:val="19"/>
        </w:rPr>
        <w:t>1. 一系列</w:t>
      </w:r>
    </w:p>
    <w:p>
      <w:r>
        <w:rPr>
          <w:rFonts w:ascii="Times New Roman" w:hAnsi="Times New Roman"/>
          <w:b/>
          <w:sz w:val="19"/>
        </w:rPr>
        <w:t>2. 培养对……的热爱</w:t>
      </w:r>
    </w:p>
    <w:p>
      <w:r>
        <w:rPr>
          <w:rFonts w:ascii="Times New Roman" w:hAnsi="Times New Roman"/>
          <w:b/>
          <w:sz w:val="19"/>
        </w:rPr>
        <w:t>3. 对……根深蒂固的</w:t>
      </w:r>
      <w:r>
        <w:rPr>
          <w:rFonts w:ascii="Times New Roman" w:hAnsi="Times New Roman"/>
          <w:b/>
          <w:color w:val="FF0000"/>
          <w:sz w:val="19"/>
        </w:rPr>
        <w:t>感情/喜爱</w:t>
      </w:r>
    </w:p>
    <w:p>
      <w:r>
        <w:rPr>
          <w:rFonts w:ascii="Times New Roman" w:hAnsi="Times New Roman"/>
          <w:b/>
          <w:color w:val="FF0000"/>
          <w:sz w:val="19"/>
        </w:rPr>
        <w:t>深深扎根于/根植于……</w:t>
      </w:r>
    </w:p>
    <w:p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color w:val="FF0000"/>
          <w:sz w:val="19"/>
        </w:rPr>
        <w:t>艺术的</w:t>
      </w:r>
      <w:r>
        <w:rPr>
          <w:rFonts w:ascii="Times New Roman" w:hAnsi="Times New Roman"/>
          <w:b/>
          <w:sz w:val="19"/>
        </w:rPr>
        <w:t xml:space="preserve">视野     </w:t>
      </w:r>
    </w:p>
    <w:p>
      <w:r>
        <w:rPr>
          <w:rFonts w:ascii="Times New Roman" w:hAnsi="Times New Roman"/>
          <w:b/>
          <w:sz w:val="19"/>
        </w:rPr>
        <w:t>5. 在一个……的家庭中长大</w:t>
      </w:r>
    </w:p>
    <w:p>
      <w:r>
        <w:rPr>
          <w:rFonts w:ascii="Times New Roman" w:hAnsi="Times New Roman"/>
          <w:b/>
          <w:sz w:val="19"/>
        </w:rPr>
        <w:t>6. 被……点燃</w:t>
      </w:r>
    </w:p>
    <w:p>
      <w:r>
        <w:rPr>
          <w:rFonts w:ascii="Times New Roman" w:hAnsi="Times New Roman"/>
          <w:b/>
          <w:sz w:val="19"/>
        </w:rPr>
        <w:t>7. 偶然发现一部纪录片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FF0099"/>
          <w:sz w:val="19"/>
        </w:rPr>
        <w:t>捕获/捕捉</w:t>
      </w:r>
      <w:r>
        <w:rPr>
          <w:rFonts w:ascii="Times New Roman" w:hAnsi="Times New Roman"/>
          <w:b/>
          <w:sz w:val="19"/>
        </w:rPr>
        <w:t>表演的</w:t>
      </w:r>
      <w:r>
        <w:rPr>
          <w:rFonts w:ascii="Times New Roman" w:hAnsi="Times New Roman"/>
          <w:b/>
          <w:color w:val="FF0000"/>
          <w:sz w:val="19"/>
        </w:rPr>
        <w:t>情感深度</w:t>
      </w:r>
    </w:p>
    <w:p>
      <w:r>
        <w:rPr>
          <w:rFonts w:ascii="Times New Roman" w:hAnsi="Times New Roman"/>
          <w:b/>
          <w:sz w:val="19"/>
        </w:rPr>
        <w:t>9. 发现一颗</w:t>
      </w:r>
      <w:r>
        <w:rPr>
          <w:rFonts w:ascii="Times New Roman" w:hAnsi="Times New Roman"/>
          <w:b/>
          <w:color w:val="FF0000"/>
          <w:sz w:val="19"/>
        </w:rPr>
        <w:t>隐藏的</w:t>
      </w:r>
      <w:r>
        <w:rPr>
          <w:rFonts w:ascii="Times New Roman" w:hAnsi="Times New Roman"/>
          <w:b/>
          <w:sz w:val="19"/>
        </w:rPr>
        <w:t>瑰宝</w:t>
      </w:r>
    </w:p>
    <w:p>
      <w:r>
        <w:rPr>
          <w:rFonts w:ascii="Times New Roman" w:hAnsi="Times New Roman"/>
          <w:b/>
          <w:sz w:val="19"/>
        </w:rPr>
        <w:t xml:space="preserve">10. </w:t>
      </w:r>
      <w:r>
        <w:rPr>
          <w:rFonts w:ascii="Times New Roman" w:hAnsi="Times New Roman"/>
          <w:b/>
          <w:color w:val="FF0000"/>
          <w:sz w:val="19"/>
        </w:rPr>
        <w:t>被</w:t>
      </w:r>
      <w:r>
        <w:rPr>
          <w:rFonts w:ascii="Times New Roman" w:hAnsi="Times New Roman"/>
          <w:b/>
          <w:sz w:val="19"/>
        </w:rPr>
        <w:t>当地人的热情所</w:t>
      </w:r>
      <w:r>
        <w:rPr>
          <w:rFonts w:ascii="Times New Roman" w:hAnsi="Times New Roman"/>
          <w:b/>
          <w:color w:val="FF0000"/>
          <w:sz w:val="19"/>
        </w:rPr>
        <w:t>打动</w:t>
      </w:r>
    </w:p>
    <w:p>
      <w:r>
        <w:rPr>
          <w:rFonts w:ascii="Times New Roman" w:hAnsi="Times New Roman"/>
          <w:b/>
          <w:sz w:val="19"/>
        </w:rPr>
        <w:t>11. 一种将传统与现代相融合的</w:t>
      </w:r>
    </w:p>
    <w:p>
      <w:r>
        <w:rPr>
          <w:rFonts w:ascii="Times New Roman" w:hAnsi="Times New Roman"/>
          <w:b/>
          <w:color w:val="FF0000"/>
          <w:sz w:val="19"/>
        </w:rPr>
        <w:t>独特方式</w:t>
      </w:r>
    </w:p>
    <w:p>
      <w:r>
        <w:rPr>
          <w:rFonts w:ascii="Times New Roman" w:hAnsi="Times New Roman"/>
          <w:b/>
          <w:sz w:val="19"/>
        </w:rPr>
        <w:t>12. 全身心投入……</w:t>
      </w:r>
    </w:p>
    <w:p>
      <w:r>
        <w:rPr>
          <w:rFonts w:ascii="Times New Roman" w:hAnsi="Times New Roman"/>
          <w:b/>
          <w:sz w:val="19"/>
        </w:rPr>
        <w:t xml:space="preserve">13. </w:t>
      </w:r>
      <w:r>
        <w:rPr>
          <w:rFonts w:ascii="Times New Roman" w:hAnsi="Times New Roman"/>
          <w:b/>
          <w:color w:val="FF0000"/>
          <w:sz w:val="19"/>
        </w:rPr>
        <w:t xml:space="preserve">因……获得认可 </w:t>
      </w:r>
    </w:p>
    <w:p>
      <w:r>
        <w:rPr>
          <w:rFonts w:ascii="Times New Roman" w:hAnsi="Times New Roman"/>
          <w:b/>
          <w:color w:val="FF0000"/>
          <w:sz w:val="19"/>
        </w:rPr>
        <w:t xml:space="preserve">    作为对……的认可/赞扬</w:t>
      </w:r>
    </w:p>
    <w:p>
      <w:r>
        <w:rPr>
          <w:rFonts w:ascii="Times New Roman" w:hAnsi="Times New Roman"/>
          <w:b/>
          <w:sz w:val="19"/>
        </w:rPr>
        <w:t>14. 捕捉……的</w:t>
      </w:r>
      <w:r>
        <w:rPr>
          <w:rFonts w:ascii="Times New Roman" w:hAnsi="Times New Roman"/>
          <w:b/>
          <w:color w:val="AA00FF"/>
          <w:sz w:val="19"/>
        </w:rPr>
        <w:t>精髓/本质</w:t>
      </w:r>
    </w:p>
    <w:p/>
    <w:p>
      <w:r>
        <w:rPr>
          <w:rFonts w:ascii="Times New Roman" w:hAnsi="Times New Roman"/>
          <w:b/>
          <w:sz w:val="19"/>
        </w:rPr>
        <w:t>1. be captivated/fascinated/attracted by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FF0000"/>
          <w:sz w:val="19"/>
        </w:rPr>
        <w:t>facial expressions</w:t>
      </w:r>
    </w:p>
    <w:p>
      <w:r>
        <w:rPr>
          <w:rFonts w:ascii="Times New Roman" w:hAnsi="Times New Roman"/>
          <w:b/>
          <w:sz w:val="19"/>
        </w:rPr>
        <w:t xml:space="preserve">    a </w:t>
      </w:r>
      <w:r>
        <w:rPr>
          <w:rFonts w:ascii="Times New Roman" w:hAnsi="Times New Roman"/>
          <w:b/>
          <w:color w:val="FF0000"/>
          <w:sz w:val="19"/>
        </w:rPr>
        <w:t>confused</w:t>
      </w:r>
      <w:r>
        <w:rPr>
          <w:rFonts w:ascii="Times New Roman" w:hAnsi="Times New Roman"/>
          <w:b/>
          <w:sz w:val="19"/>
        </w:rPr>
        <w:t xml:space="preserve"> expression/look</w:t>
      </w:r>
    </w:p>
    <w:p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color w:val="FF0000"/>
          <w:sz w:val="19"/>
        </w:rPr>
        <w:t>convey/express</w:t>
      </w:r>
      <w:r>
        <w:rPr>
          <w:rFonts w:ascii="Times New Roman" w:hAnsi="Times New Roman"/>
          <w:b/>
          <w:sz w:val="19"/>
        </w:rPr>
        <w:t xml:space="preserve"> the beauty and complexity of Sichuan Opera </w:t>
      </w:r>
      <w:r>
        <w:rPr>
          <w:rFonts w:ascii="Times New Roman" w:hAnsi="Times New Roman"/>
          <w:b/>
          <w:color w:val="FF0000"/>
          <w:sz w:val="19"/>
        </w:rPr>
        <w:t xml:space="preserve">to </w:t>
      </w:r>
      <w:r>
        <w:rPr>
          <w:rFonts w:ascii="Times New Roman" w:hAnsi="Times New Roman"/>
          <w:b/>
          <w:sz w:val="19"/>
        </w:rPr>
        <w:t>a global audience</w:t>
      </w:r>
    </w:p>
    <w:p>
      <w:r>
        <w:rPr>
          <w:rFonts w:ascii="Times New Roman" w:hAnsi="Times New Roman"/>
          <w:b/>
          <w:sz w:val="19"/>
        </w:rPr>
        <w:t xml:space="preserve">4. have an </w:t>
      </w:r>
      <w:r>
        <w:rPr>
          <w:rFonts w:ascii="Times New Roman" w:hAnsi="Times New Roman"/>
          <w:b/>
          <w:color w:val="FF0000"/>
          <w:sz w:val="19"/>
        </w:rPr>
        <w:t>opportunity</w:t>
      </w:r>
      <w:r>
        <w:rPr>
          <w:rFonts w:ascii="Times New Roman" w:hAnsi="Times New Roman"/>
          <w:b/>
          <w:sz w:val="19"/>
        </w:rPr>
        <w:t xml:space="preserve"> to do sth.</w:t>
      </w:r>
    </w:p>
    <w:p>
      <w:r>
        <w:rPr>
          <w:rFonts w:ascii="Times New Roman" w:hAnsi="Times New Roman"/>
          <w:b/>
          <w:sz w:val="19"/>
        </w:rPr>
        <w:t xml:space="preserve">5. the </w:t>
      </w:r>
      <w:r>
        <w:rPr>
          <w:rFonts w:ascii="Times New Roman" w:hAnsi="Times New Roman"/>
          <w:b/>
          <w:color w:val="FF0000"/>
          <w:sz w:val="19"/>
        </w:rPr>
        <w:t>underlined</w:t>
      </w:r>
      <w:r>
        <w:rPr>
          <w:rFonts w:ascii="Times New Roman" w:hAnsi="Times New Roman"/>
          <w:b/>
          <w:sz w:val="19"/>
        </w:rPr>
        <w:t xml:space="preserve"> word</w:t>
      </w:r>
    </w:p>
    <w:p>
      <w:r>
        <w:rPr>
          <w:rFonts w:ascii="Times New Roman" w:hAnsi="Times New Roman"/>
          <w:b/>
          <w:sz w:val="19"/>
        </w:rPr>
        <w:t xml:space="preserve">6. </w:t>
      </w:r>
      <w:r>
        <w:rPr>
          <w:rFonts w:ascii="Times New Roman" w:hAnsi="Times New Roman"/>
          <w:b/>
          <w:color w:val="FF0000"/>
          <w:sz w:val="19"/>
        </w:rPr>
        <w:t>inspire</w:t>
      </w:r>
      <w:r>
        <w:rPr>
          <w:rFonts w:ascii="Times New Roman" w:hAnsi="Times New Roman"/>
          <w:b/>
          <w:sz w:val="19"/>
        </w:rPr>
        <w:t xml:space="preserve"> sb. to do sth.</w:t>
      </w:r>
    </w:p>
    <w:p>
      <w:r>
        <w:rPr>
          <w:rFonts w:ascii="Times New Roman" w:hAnsi="Times New Roman"/>
          <w:b/>
          <w:sz w:val="19"/>
        </w:rPr>
        <w:t xml:space="preserve">7. a </w:t>
      </w:r>
      <w:r>
        <w:rPr>
          <w:rFonts w:ascii="Times New Roman" w:hAnsi="Times New Roman"/>
          <w:b/>
          <w:color w:val="FF0000"/>
          <w:sz w:val="19"/>
        </w:rPr>
        <w:t>notable</w:t>
      </w:r>
      <w:r>
        <w:rPr>
          <w:rFonts w:ascii="Times New Roman" w:hAnsi="Times New Roman"/>
          <w:b/>
          <w:color w:val="AA00FF"/>
          <w:sz w:val="19"/>
        </w:rPr>
        <w:t>feature</w:t>
      </w:r>
    </w:p>
    <w:p>
      <w:r>
        <w:rPr>
          <w:rFonts w:ascii="Times New Roman" w:hAnsi="Times New Roman"/>
          <w:b/>
          <w:color w:val="AA00FF"/>
          <w:sz w:val="19"/>
        </w:rPr>
        <w:t xml:space="preserve">8. emphasize/highlight/stress    </w:t>
      </w:r>
    </w:p>
    <w:p>
      <w:r>
        <w:rPr>
          <w:rFonts w:ascii="Times New Roman" w:hAnsi="Times New Roman"/>
          <w:b/>
          <w:sz w:val="19"/>
        </w:rPr>
        <w:t xml:space="preserve">9. the technical </w:t>
      </w:r>
      <w:r>
        <w:rPr>
          <w:rFonts w:ascii="Times New Roman" w:hAnsi="Times New Roman"/>
          <w:b/>
          <w:color w:val="AA00FF"/>
          <w:sz w:val="19"/>
        </w:rPr>
        <w:t>aspects</w:t>
      </w:r>
      <w:r>
        <w:rPr>
          <w:rFonts w:ascii="Times New Roman" w:hAnsi="Times New Roman"/>
          <w:b/>
          <w:sz w:val="19"/>
        </w:rPr>
        <w:t xml:space="preserve"> of the makeup and costumes</w:t>
      </w:r>
    </w:p>
    <w:p>
      <w:r>
        <w:rPr>
          <w:rFonts w:ascii="Times New Roman" w:hAnsi="Times New Roman"/>
          <w:b/>
          <w:sz w:val="19"/>
        </w:rPr>
        <w:t>10. compare...with...</w:t>
      </w:r>
    </w:p>
    <w:p>
      <w:r>
        <w:rPr>
          <w:rFonts w:ascii="Times New Roman" w:hAnsi="Times New Roman"/>
          <w:b/>
          <w:sz w:val="19"/>
        </w:rPr>
        <w:t>11. take first place</w:t>
      </w:r>
    </w:p>
    <w:p>
      <w:r>
        <w:rPr>
          <w:rFonts w:ascii="Times New Roman" w:hAnsi="Times New Roman"/>
          <w:b/>
          <w:sz w:val="19"/>
        </w:rPr>
        <w:t>12. part the clouds     （</w:t>
      </w:r>
      <w:r>
        <w:rPr>
          <w:rFonts w:ascii="Times New Roman" w:hAnsi="Times New Roman"/>
          <w:b/>
          <w:color w:val="AA00FF"/>
          <w:sz w:val="19"/>
        </w:rPr>
        <w:t>part    v. 分开，分离，分散</w:t>
      </w:r>
      <w:r>
        <w:rPr>
          <w:rFonts w:ascii="Times New Roman" w:hAnsi="Times New Roman"/>
          <w:b/>
          <w:sz w:val="19"/>
        </w:rPr>
        <w:t>）</w:t>
      </w:r>
    </w:p>
    <w:p>
      <w:r>
        <w:rPr>
          <w:rFonts w:ascii="Times New Roman" w:hAnsi="Times New Roman"/>
          <w:b/>
          <w:sz w:val="19"/>
        </w:rPr>
        <w:t xml:space="preserve">13. </w:t>
      </w:r>
      <w:r>
        <w:rPr>
          <w:rFonts w:ascii="Times New Roman" w:hAnsi="Times New Roman"/>
          <w:b/>
          <w:color w:val="AA00FF"/>
          <w:sz w:val="19"/>
        </w:rPr>
        <w:t>speedy</w:t>
      </w:r>
      <w:r>
        <w:rPr>
          <w:rFonts w:ascii="Times New Roman" w:hAnsi="Times New Roman"/>
          <w:b/>
          <w:sz w:val="19"/>
        </w:rPr>
        <w:t xml:space="preserve"> tiger and rabbit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AA00FF"/>
          <w:sz w:val="19"/>
        </w:rPr>
        <w:t>fall behind</w:t>
      </w:r>
      <w:r>
        <w:rPr>
          <w:rFonts w:ascii="Times New Roman" w:hAnsi="Times New Roman"/>
          <w:b/>
          <w:sz w:val="19"/>
        </w:rPr>
        <w:t xml:space="preserve"> but </w:t>
      </w:r>
      <w:r>
        <w:rPr>
          <w:rFonts w:ascii="Times New Roman" w:hAnsi="Times New Roman"/>
          <w:b/>
          <w:color w:val="FF0000"/>
          <w:sz w:val="19"/>
        </w:rPr>
        <w:t>make up ground</w:t>
      </w:r>
    </w:p>
    <w:p>
      <w:r>
        <w:rPr>
          <w:rFonts w:ascii="Times New Roman" w:hAnsi="Times New Roman"/>
          <w:b/>
          <w:sz w:val="19"/>
        </w:rPr>
        <w:t xml:space="preserve">15. </w:t>
      </w:r>
      <w:r>
        <w:rPr>
          <w:rFonts w:ascii="Times New Roman" w:hAnsi="Times New Roman"/>
          <w:b/>
          <w:color w:val="FF0000"/>
          <w:sz w:val="19"/>
        </w:rPr>
        <w:t>With</w:t>
      </w:r>
      <w:r>
        <w:rPr>
          <w:rFonts w:ascii="Times New Roman" w:hAnsi="Times New Roman"/>
          <w:b/>
          <w:sz w:val="19"/>
        </w:rPr>
        <w:t xml:space="preserve"> the race </w:t>
      </w:r>
      <w:r>
        <w:rPr>
          <w:rFonts w:ascii="Times New Roman" w:hAnsi="Times New Roman"/>
          <w:b/>
          <w:color w:val="AA00FF"/>
          <w:sz w:val="19"/>
        </w:rPr>
        <w:t>over</w:t>
      </w:r>
      <w:r>
        <w:rPr>
          <w:rFonts w:ascii="Times New Roman" w:hAnsi="Times New Roman"/>
          <w:b/>
          <w:sz w:val="19"/>
        </w:rPr>
        <w:t xml:space="preserve"> and places </w:t>
      </w:r>
      <w:r>
        <w:rPr>
          <w:rFonts w:ascii="Times New Roman" w:hAnsi="Times New Roman"/>
          <w:b/>
          <w:color w:val="AA00FF"/>
          <w:sz w:val="19"/>
        </w:rPr>
        <w:t>decided</w:t>
      </w:r>
      <w:r>
        <w:rPr>
          <w:rFonts w:ascii="Times New Roman" w:hAnsi="Times New Roman"/>
          <w:b/>
          <w:sz w:val="19"/>
        </w:rPr>
        <w:t>, the 12-year cycle of the Chinese zodiac</w:t>
      </w:r>
      <w:r>
        <w:rPr>
          <w:rFonts w:ascii="Times New Roman" w:hAnsi="Times New Roman"/>
          <w:b/>
          <w:color w:val="FF0000"/>
          <w:sz w:val="19"/>
        </w:rPr>
        <w:t xml:space="preserve"> came into being</w:t>
      </w:r>
      <w:r>
        <w:rPr>
          <w:rFonts w:ascii="Times New Roman" w:hAnsi="Times New Roman"/>
          <w:b/>
          <w:sz w:val="19"/>
        </w:rPr>
        <w:t>.</w:t>
      </w:r>
    </w:p>
    <w:p/>
    <w:p/>
    <w:p>
      <w:r>
        <w:rPr>
          <w:rFonts w:ascii="Times New Roman" w:hAnsi="Times New Roman"/>
          <w:b/>
          <w:sz w:val="19"/>
        </w:rPr>
        <w:t>1. 被……吸引／迷住</w:t>
      </w:r>
    </w:p>
    <w:p>
      <w:r>
        <w:rPr>
          <w:rFonts w:ascii="Times New Roman" w:hAnsi="Times New Roman"/>
          <w:b/>
          <w:sz w:val="19"/>
        </w:rPr>
        <w:t xml:space="preserve">2. 面部表情 </w:t>
      </w:r>
    </w:p>
    <w:p>
      <w:r>
        <w:rPr>
          <w:rFonts w:ascii="Times New Roman" w:hAnsi="Times New Roman"/>
          <w:b/>
          <w:sz w:val="19"/>
        </w:rPr>
        <w:t xml:space="preserve">    一个感到困惑的表情</w:t>
      </w:r>
    </w:p>
    <w:p>
      <w:r>
        <w:rPr>
          <w:rFonts w:ascii="Times New Roman" w:hAnsi="Times New Roman"/>
          <w:b/>
          <w:sz w:val="19"/>
        </w:rPr>
        <w:t>3. 向全球观众</w:t>
      </w:r>
      <w:r>
        <w:rPr>
          <w:rFonts w:ascii="Times New Roman" w:hAnsi="Times New Roman"/>
          <w:b/>
          <w:color w:val="FF0000"/>
          <w:sz w:val="19"/>
        </w:rPr>
        <w:t>传达</w:t>
      </w:r>
      <w:r>
        <w:rPr>
          <w:rFonts w:ascii="Times New Roman" w:hAnsi="Times New Roman"/>
          <w:b/>
          <w:sz w:val="19"/>
        </w:rPr>
        <w:t>川剧的美丽与复杂</w:t>
      </w:r>
    </w:p>
    <w:p>
      <w:r>
        <w:rPr>
          <w:rFonts w:ascii="Times New Roman" w:hAnsi="Times New Roman"/>
          <w:b/>
          <w:sz w:val="19"/>
        </w:rPr>
        <w:t>4. 有</w:t>
      </w:r>
      <w:r>
        <w:rPr>
          <w:rFonts w:ascii="Times New Roman" w:hAnsi="Times New Roman"/>
          <w:b/>
          <w:color w:val="FF0000"/>
          <w:sz w:val="19"/>
        </w:rPr>
        <w:t>机会</w:t>
      </w:r>
      <w:r>
        <w:rPr>
          <w:rFonts w:ascii="Times New Roman" w:hAnsi="Times New Roman"/>
          <w:b/>
          <w:sz w:val="19"/>
        </w:rPr>
        <w:t>做某事</w:t>
      </w:r>
    </w:p>
    <w:p>
      <w:r>
        <w:rPr>
          <w:rFonts w:ascii="Times New Roman" w:hAnsi="Times New Roman"/>
          <w:b/>
          <w:sz w:val="19"/>
        </w:rPr>
        <w:t>5. 带下</w:t>
      </w:r>
      <w:r>
        <w:rPr>
          <w:rFonts w:ascii="Times New Roman" w:hAnsi="Times New Roman"/>
          <w:b/>
          <w:color w:val="FF0000"/>
          <w:sz w:val="19"/>
        </w:rPr>
        <w:t>划线的</w:t>
      </w:r>
      <w:r>
        <w:rPr>
          <w:rFonts w:ascii="Times New Roman" w:hAnsi="Times New Roman"/>
          <w:b/>
          <w:sz w:val="19"/>
        </w:rPr>
        <w:t>单词</w:t>
      </w:r>
    </w:p>
    <w:p>
      <w:r>
        <w:rPr>
          <w:rFonts w:ascii="Times New Roman" w:hAnsi="Times New Roman"/>
          <w:b/>
          <w:sz w:val="19"/>
        </w:rPr>
        <w:t>6. 激励某人做某事</w:t>
      </w:r>
    </w:p>
    <w:p>
      <w:r>
        <w:rPr>
          <w:rFonts w:ascii="Times New Roman" w:hAnsi="Times New Roman"/>
          <w:b/>
          <w:sz w:val="19"/>
        </w:rPr>
        <w:t>7. 一个</w:t>
      </w:r>
      <w:r>
        <w:rPr>
          <w:rFonts w:ascii="Times New Roman" w:hAnsi="Times New Roman"/>
          <w:b/>
          <w:color w:val="FF0000"/>
          <w:sz w:val="19"/>
        </w:rPr>
        <w:t>显著的</w:t>
      </w:r>
      <w:r>
        <w:rPr>
          <w:rFonts w:ascii="Times New Roman" w:hAnsi="Times New Roman"/>
          <w:b/>
          <w:color w:val="AA00FF"/>
          <w:sz w:val="19"/>
        </w:rPr>
        <w:t>特征</w:t>
      </w:r>
    </w:p>
    <w:p>
      <w:r>
        <w:rPr>
          <w:rFonts w:ascii="Times New Roman" w:hAnsi="Times New Roman"/>
          <w:b/>
          <w:sz w:val="19"/>
        </w:rPr>
        <w:t>8. 强调</w:t>
      </w:r>
    </w:p>
    <w:p>
      <w:r>
        <w:rPr>
          <w:rFonts w:ascii="Times New Roman" w:hAnsi="Times New Roman"/>
          <w:b/>
          <w:sz w:val="19"/>
        </w:rPr>
        <w:t>9. 妆容与服装的技术</w:t>
      </w:r>
      <w:r>
        <w:rPr>
          <w:rFonts w:ascii="Times New Roman" w:hAnsi="Times New Roman"/>
          <w:b/>
          <w:color w:val="AA00FF"/>
          <w:sz w:val="19"/>
        </w:rPr>
        <w:t>层面/方面</w:t>
      </w:r>
    </w:p>
    <w:p>
      <w:r>
        <w:rPr>
          <w:rFonts w:ascii="Times New Roman" w:hAnsi="Times New Roman"/>
          <w:b/>
          <w:sz w:val="19"/>
        </w:rPr>
        <w:t>10. 将……与……比较</w:t>
      </w:r>
    </w:p>
    <w:p>
      <w:r>
        <w:rPr>
          <w:rFonts w:ascii="Times New Roman" w:hAnsi="Times New Roman"/>
          <w:b/>
          <w:sz w:val="19"/>
        </w:rPr>
        <w:t>11. 获得第一名</w:t>
      </w:r>
    </w:p>
    <w:p>
      <w:r>
        <w:rPr>
          <w:rFonts w:ascii="Times New Roman" w:hAnsi="Times New Roman"/>
          <w:b/>
          <w:sz w:val="19"/>
        </w:rPr>
        <w:t>12. 拨开云雾</w:t>
      </w:r>
    </w:p>
    <w:p>
      <w:r>
        <w:rPr>
          <w:rFonts w:ascii="Times New Roman" w:hAnsi="Times New Roman"/>
          <w:b/>
          <w:sz w:val="19"/>
        </w:rPr>
        <w:t xml:space="preserve">13. </w:t>
      </w:r>
      <w:r>
        <w:rPr>
          <w:rFonts w:ascii="Times New Roman" w:hAnsi="Times New Roman"/>
          <w:b/>
          <w:color w:val="AA00FF"/>
          <w:sz w:val="19"/>
        </w:rPr>
        <w:t>迅捷的/快速的</w:t>
      </w:r>
      <w:r>
        <w:rPr>
          <w:rFonts w:ascii="Times New Roman" w:hAnsi="Times New Roman"/>
          <w:b/>
          <w:sz w:val="19"/>
        </w:rPr>
        <w:t>兔子和老虎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AA00FF"/>
          <w:sz w:val="19"/>
        </w:rPr>
        <w:t>落后</w:t>
      </w:r>
      <w:r>
        <w:rPr>
          <w:rFonts w:ascii="Times New Roman" w:hAnsi="Times New Roman"/>
          <w:b/>
          <w:sz w:val="19"/>
        </w:rPr>
        <w:t>但</w:t>
      </w:r>
      <w:r>
        <w:rPr>
          <w:rFonts w:ascii="Times New Roman" w:hAnsi="Times New Roman"/>
          <w:b/>
          <w:color w:val="FF0000"/>
          <w:sz w:val="19"/>
        </w:rPr>
        <w:t>迎头赶上</w:t>
      </w:r>
    </w:p>
    <w:p>
      <w:r>
        <w:rPr>
          <w:rFonts w:ascii="Times New Roman" w:hAnsi="Times New Roman"/>
          <w:b/>
          <w:sz w:val="19"/>
        </w:rPr>
        <w:t>15. 比赛</w:t>
      </w:r>
      <w:r>
        <w:rPr>
          <w:rFonts w:ascii="Times New Roman" w:hAnsi="Times New Roman"/>
          <w:b/>
          <w:color w:val="AA00FF"/>
          <w:sz w:val="19"/>
        </w:rPr>
        <w:t>结束</w:t>
      </w:r>
      <w:r>
        <w:rPr>
          <w:rFonts w:ascii="Times New Roman" w:hAnsi="Times New Roman"/>
          <w:b/>
          <w:sz w:val="19"/>
        </w:rPr>
        <w:t>，名次</w:t>
      </w:r>
      <w:r>
        <w:rPr>
          <w:rFonts w:ascii="Times New Roman" w:hAnsi="Times New Roman"/>
          <w:b/>
          <w:color w:val="AA00FF"/>
          <w:sz w:val="19"/>
        </w:rPr>
        <w:t>已定</w:t>
      </w:r>
      <w:r>
        <w:rPr>
          <w:rFonts w:ascii="Times New Roman" w:hAnsi="Times New Roman"/>
          <w:b/>
          <w:sz w:val="19"/>
        </w:rPr>
        <w:t>，十二生肖的十二年周期便由此</w:t>
      </w:r>
      <w:r>
        <w:rPr>
          <w:rFonts w:ascii="Times New Roman" w:hAnsi="Times New Roman"/>
          <w:b/>
          <w:color w:val="FF0000"/>
          <w:sz w:val="19"/>
        </w:rPr>
        <w:t>形成</w:t>
      </w:r>
      <w:r>
        <w:rPr>
          <w:rFonts w:ascii="Times New Roman" w:hAnsi="Times New Roman"/>
          <w:b/>
          <w:sz w:val="19"/>
        </w:rPr>
        <w:t>。</w:t>
      </w:r>
    </w:p>
    <w:p/>
    <w:p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color w:val="FF0000"/>
          <w:sz w:val="19"/>
        </w:rPr>
        <w:t>care for</w:t>
      </w:r>
      <w:r>
        <w:rPr>
          <w:rFonts w:ascii="Times New Roman" w:hAnsi="Times New Roman"/>
          <w:b/>
          <w:sz w:val="19"/>
        </w:rPr>
        <w:t xml:space="preserve"> a variety of animal </w:t>
      </w:r>
      <w:r>
        <w:rPr>
          <w:rFonts w:ascii="Times New Roman" w:hAnsi="Times New Roman"/>
          <w:b/>
          <w:color w:val="FF0000"/>
          <w:sz w:val="19"/>
        </w:rPr>
        <w:t>species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FF0000"/>
          <w:sz w:val="19"/>
        </w:rPr>
        <w:t>promote</w:t>
      </w:r>
      <w:r>
        <w:rPr>
          <w:rFonts w:ascii="Times New Roman" w:hAnsi="Times New Roman"/>
          <w:b/>
          <w:sz w:val="19"/>
        </w:rPr>
        <w:t xml:space="preserve"> the </w:t>
      </w:r>
      <w:r>
        <w:rPr>
          <w:rFonts w:ascii="Times New Roman" w:hAnsi="Times New Roman"/>
          <w:b/>
          <w:color w:val="FF0000"/>
          <w:sz w:val="19"/>
        </w:rPr>
        <w:t>well-being</w:t>
      </w:r>
      <w:r>
        <w:rPr>
          <w:rFonts w:ascii="Times New Roman" w:hAnsi="Times New Roman"/>
          <w:b/>
          <w:sz w:val="19"/>
        </w:rPr>
        <w:t xml:space="preserve"> of animals</w:t>
      </w:r>
    </w:p>
    <w:p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color w:val="FF0000"/>
          <w:sz w:val="19"/>
        </w:rPr>
        <w:t>contribute to</w:t>
      </w:r>
      <w:r>
        <w:rPr>
          <w:rFonts w:ascii="Times New Roman" w:hAnsi="Times New Roman"/>
          <w:b/>
          <w:sz w:val="19"/>
        </w:rPr>
        <w:t xml:space="preserve"> the </w:t>
      </w:r>
      <w:r>
        <w:rPr>
          <w:rFonts w:ascii="Times New Roman" w:hAnsi="Times New Roman"/>
          <w:b/>
          <w:color w:val="FF0099"/>
          <w:sz w:val="19"/>
        </w:rPr>
        <w:t>well-being</w:t>
      </w:r>
      <w:r>
        <w:rPr>
          <w:rFonts w:ascii="Times New Roman" w:hAnsi="Times New Roman"/>
          <w:b/>
          <w:sz w:val="19"/>
        </w:rPr>
        <w:t xml:space="preserve"> of </w:t>
      </w:r>
      <w:r>
        <w:rPr>
          <w:rFonts w:ascii="Times New Roman" w:hAnsi="Times New Roman"/>
          <w:b/>
          <w:color w:val="FF0099"/>
          <w:sz w:val="19"/>
        </w:rPr>
        <w:t>wild</w:t>
      </w:r>
      <w:r>
        <w:rPr>
          <w:rFonts w:ascii="Times New Roman" w:hAnsi="Times New Roman"/>
          <w:b/>
          <w:sz w:val="19"/>
        </w:rPr>
        <w:t xml:space="preserve"> animals</w:t>
      </w:r>
    </w:p>
    <w:p>
      <w:r>
        <w:rPr>
          <w:rFonts w:ascii="Times New Roman" w:hAnsi="Times New Roman"/>
          <w:b/>
          <w:sz w:val="19"/>
        </w:rPr>
        <w:t xml:space="preserve">4. promote environmental </w:t>
      </w:r>
      <w:r>
        <w:rPr>
          <w:rFonts w:ascii="Times New Roman" w:hAnsi="Times New Roman"/>
          <w:b/>
          <w:color w:val="FF0000"/>
          <w:sz w:val="19"/>
        </w:rPr>
        <w:t>conservation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gain</w:t>
      </w:r>
      <w:r>
        <w:rPr>
          <w:rFonts w:ascii="Times New Roman" w:hAnsi="Times New Roman"/>
          <w:b/>
          <w:sz w:val="19"/>
        </w:rPr>
        <w:t xml:space="preserve"> a wide range of </w:t>
      </w:r>
      <w:r>
        <w:rPr>
          <w:rFonts w:ascii="Times New Roman" w:hAnsi="Times New Roman"/>
          <w:b/>
          <w:color w:val="FF0000"/>
          <w:sz w:val="19"/>
        </w:rPr>
        <w:t>insights into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sz w:val="19"/>
        </w:rPr>
        <w:t xml:space="preserve">6. get involved in=be engaged in </w:t>
      </w:r>
    </w:p>
    <w:p>
      <w:r>
        <w:rPr>
          <w:rFonts w:ascii="Times New Roman" w:hAnsi="Times New Roman"/>
          <w:b/>
          <w:sz w:val="19"/>
        </w:rPr>
        <w:t xml:space="preserve">7. be </w:t>
      </w:r>
      <w:r>
        <w:rPr>
          <w:rFonts w:ascii="Times New Roman" w:hAnsi="Times New Roman"/>
          <w:b/>
          <w:color w:val="FF0000"/>
          <w:sz w:val="19"/>
        </w:rPr>
        <w:t>physically fit</w:t>
      </w:r>
    </w:p>
    <w:p>
      <w:r>
        <w:rPr>
          <w:rFonts w:ascii="Times New Roman" w:hAnsi="Times New Roman"/>
          <w:b/>
          <w:sz w:val="19"/>
        </w:rPr>
        <w:t xml:space="preserve">8. be </w:t>
      </w:r>
      <w:r>
        <w:rPr>
          <w:rFonts w:ascii="Times New Roman" w:hAnsi="Times New Roman"/>
          <w:b/>
          <w:color w:val="FF0000"/>
          <w:sz w:val="19"/>
        </w:rPr>
        <w:t>in good condition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affect</w:t>
      </w:r>
      <w:r>
        <w:rPr>
          <w:rFonts w:ascii="Times New Roman" w:hAnsi="Times New Roman"/>
          <w:b/>
          <w:sz w:val="19"/>
        </w:rPr>
        <w:t xml:space="preserve"> your </w:t>
      </w:r>
      <w:r>
        <w:rPr>
          <w:rFonts w:ascii="Times New Roman" w:hAnsi="Times New Roman"/>
          <w:b/>
          <w:color w:val="FF0000"/>
          <w:sz w:val="19"/>
        </w:rPr>
        <w:t>participation</w:t>
      </w:r>
    </w:p>
    <w:p>
      <w:r>
        <w:rPr>
          <w:rFonts w:ascii="Times New Roman" w:hAnsi="Times New Roman"/>
          <w:b/>
          <w:sz w:val="19"/>
        </w:rPr>
        <w:t xml:space="preserve">10. a specific </w:t>
      </w:r>
      <w:r>
        <w:rPr>
          <w:rFonts w:ascii="Times New Roman" w:hAnsi="Times New Roman"/>
          <w:b/>
          <w:color w:val="FF0000"/>
          <w:sz w:val="19"/>
        </w:rPr>
        <w:t xml:space="preserve">requirement </w:t>
      </w:r>
      <w:r>
        <w:rPr>
          <w:rFonts w:ascii="Times New Roman" w:hAnsi="Times New Roman"/>
          <w:b/>
          <w:sz w:val="19"/>
        </w:rPr>
        <w:t xml:space="preserve">for </w:t>
      </w:r>
    </w:p>
    <w:p>
      <w:r>
        <w:rPr>
          <w:rFonts w:ascii="Times New Roman" w:hAnsi="Times New Roman"/>
          <w:b/>
          <w:sz w:val="19"/>
        </w:rPr>
        <w:t xml:space="preserve">11. </w:t>
      </w:r>
      <w:r>
        <w:rPr>
          <w:rFonts w:ascii="Times New Roman" w:hAnsi="Times New Roman"/>
          <w:b/>
          <w:color w:val="FF0000"/>
          <w:sz w:val="19"/>
        </w:rPr>
        <w:t>arrange</w:t>
      </w:r>
      <w:r>
        <w:rPr>
          <w:rFonts w:ascii="Times New Roman" w:hAnsi="Times New Roman"/>
          <w:b/>
          <w:sz w:val="19"/>
        </w:rPr>
        <w:t xml:space="preserve"> free activities</w:t>
      </w:r>
    </w:p>
    <w:p>
      <w:r>
        <w:rPr>
          <w:rFonts w:ascii="Times New Roman" w:hAnsi="Times New Roman"/>
          <w:b/>
          <w:sz w:val="19"/>
        </w:rPr>
        <w:t xml:space="preserve">12.  Their work </w:t>
      </w:r>
      <w:r>
        <w:rPr>
          <w:rFonts w:ascii="Times New Roman" w:hAnsi="Times New Roman"/>
          <w:b/>
          <w:color w:val="FF0099"/>
          <w:sz w:val="19"/>
        </w:rPr>
        <w:t>locations</w:t>
      </w:r>
      <w:r>
        <w:rPr>
          <w:rFonts w:ascii="Times New Roman" w:hAnsi="Times New Roman"/>
          <w:b/>
          <w:sz w:val="19"/>
        </w:rPr>
        <w:t xml:space="preserve"> are </w:t>
      </w:r>
      <w:r>
        <w:rPr>
          <w:rFonts w:ascii="Times New Roman" w:hAnsi="Times New Roman"/>
          <w:b/>
          <w:color w:val="FF0000"/>
          <w:sz w:val="19"/>
        </w:rPr>
        <w:t>fixed</w:t>
      </w:r>
      <w:r>
        <w:rPr>
          <w:rFonts w:ascii="Times New Roman" w:hAnsi="Times New Roman"/>
          <w:b/>
          <w:sz w:val="19"/>
        </w:rPr>
        <w:t>.</w:t>
      </w:r>
    </w:p>
    <w:p>
      <w:r>
        <w:rPr>
          <w:rFonts w:ascii="Times New Roman" w:hAnsi="Times New Roman"/>
          <w:b/>
          <w:sz w:val="19"/>
        </w:rPr>
        <w:t xml:space="preserve">13. </w:t>
      </w:r>
      <w:r>
        <w:rPr>
          <w:rFonts w:ascii="Times New Roman" w:hAnsi="Times New Roman"/>
          <w:b/>
          <w:color w:val="FF0099"/>
          <w:sz w:val="19"/>
        </w:rPr>
        <w:t>positive</w:t>
      </w:r>
      <w:r>
        <w:rPr>
          <w:rFonts w:ascii="Times New Roman" w:hAnsi="Times New Roman"/>
          <w:b/>
          <w:sz w:val="19"/>
        </w:rPr>
        <w:t xml:space="preserve"> properties of a plastic bag</w:t>
      </w:r>
    </w:p>
    <w:p>
      <w:r>
        <w:rPr>
          <w:rFonts w:ascii="Times New Roman" w:hAnsi="Times New Roman"/>
          <w:b/>
          <w:sz w:val="19"/>
        </w:rPr>
        <w:t>14. a single-use bag</w:t>
      </w:r>
    </w:p>
    <w:p>
      <w:r>
        <w:rPr>
          <w:rFonts w:ascii="Times New Roman" w:hAnsi="Times New Roman"/>
          <w:b/>
          <w:sz w:val="19"/>
        </w:rPr>
        <w:t xml:space="preserve">15. read a </w:t>
      </w:r>
      <w:r>
        <w:rPr>
          <w:rFonts w:ascii="Times New Roman" w:hAnsi="Times New Roman"/>
          <w:b/>
          <w:color w:val="FF0099"/>
          <w:sz w:val="19"/>
        </w:rPr>
        <w:t>statement</w:t>
      </w:r>
      <w:r>
        <w:rPr>
          <w:rFonts w:ascii="Times New Roman" w:hAnsi="Times New Roman"/>
          <w:b/>
          <w:sz w:val="19"/>
        </w:rPr>
        <w:t xml:space="preserve"> from the government </w:t>
      </w:r>
    </w:p>
    <w:p>
      <w:r>
        <w:rPr>
          <w:rFonts w:ascii="Times New Roman" w:hAnsi="Times New Roman"/>
          <w:b/>
          <w:sz w:val="19"/>
        </w:rPr>
        <w:t xml:space="preserve">16. become the </w:t>
      </w:r>
      <w:r>
        <w:rPr>
          <w:rFonts w:ascii="Times New Roman" w:hAnsi="Times New Roman"/>
          <w:b/>
          <w:color w:val="FF0099"/>
          <w:sz w:val="19"/>
        </w:rPr>
        <w:t>founder</w:t>
      </w:r>
      <w:r>
        <w:rPr>
          <w:rFonts w:ascii="Times New Roman" w:hAnsi="Times New Roman"/>
          <w:b/>
          <w:sz w:val="19"/>
        </w:rPr>
        <w:t xml:space="preserve"> of ....</w:t>
      </w:r>
    </w:p>
    <w:p>
      <w:r>
        <w:rPr>
          <w:rFonts w:ascii="Times New Roman" w:hAnsi="Times New Roman"/>
          <w:b/>
          <w:color w:val="FF0000"/>
          <w:sz w:val="19"/>
        </w:rPr>
        <w:t xml:space="preserve"> found     v.     创建，创办  </w:t>
      </w:r>
    </w:p>
    <w:p/>
    <w:p/>
    <w:p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color w:val="FF0000"/>
          <w:sz w:val="19"/>
        </w:rPr>
        <w:t>照顾</w:t>
      </w:r>
      <w:r>
        <w:rPr>
          <w:rFonts w:ascii="Times New Roman" w:hAnsi="Times New Roman"/>
          <w:b/>
          <w:sz w:val="19"/>
        </w:rPr>
        <w:t>多种动物</w:t>
      </w:r>
      <w:r>
        <w:rPr>
          <w:rFonts w:ascii="Times New Roman" w:hAnsi="Times New Roman"/>
          <w:b/>
          <w:color w:val="FF0000"/>
          <w:sz w:val="19"/>
        </w:rPr>
        <w:t>物种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FF0000"/>
          <w:sz w:val="19"/>
        </w:rPr>
        <w:t>促进</w:t>
      </w:r>
      <w:r>
        <w:rPr>
          <w:rFonts w:ascii="Times New Roman" w:hAnsi="Times New Roman"/>
          <w:b/>
          <w:sz w:val="19"/>
        </w:rPr>
        <w:t>动物</w:t>
      </w:r>
      <w:r>
        <w:rPr>
          <w:rFonts w:ascii="Times New Roman" w:hAnsi="Times New Roman"/>
          <w:b/>
          <w:color w:val="FF0000"/>
          <w:sz w:val="19"/>
        </w:rPr>
        <w:t>福祉</w:t>
      </w:r>
    </w:p>
    <w:p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color w:val="FF0000"/>
          <w:sz w:val="19"/>
        </w:rPr>
        <w:t>促进</w:t>
      </w:r>
      <w:r>
        <w:rPr>
          <w:rFonts w:ascii="Times New Roman" w:hAnsi="Times New Roman"/>
          <w:b/>
          <w:color w:val="FF0099"/>
          <w:sz w:val="19"/>
        </w:rPr>
        <w:t>野生</w:t>
      </w:r>
      <w:r>
        <w:rPr>
          <w:rFonts w:ascii="Times New Roman" w:hAnsi="Times New Roman"/>
          <w:b/>
          <w:sz w:val="19"/>
        </w:rPr>
        <w:t>动物</w:t>
      </w:r>
      <w:r>
        <w:rPr>
          <w:rFonts w:ascii="Times New Roman" w:hAnsi="Times New Roman"/>
          <w:b/>
          <w:color w:val="FF0000"/>
          <w:sz w:val="19"/>
        </w:rPr>
        <w:t>福祉</w:t>
      </w:r>
    </w:p>
    <w:p>
      <w:r>
        <w:rPr>
          <w:rFonts w:ascii="Times New Roman" w:hAnsi="Times New Roman"/>
          <w:b/>
          <w:sz w:val="19"/>
        </w:rPr>
        <w:t>4. 推动/促进环境</w:t>
      </w:r>
      <w:r>
        <w:rPr>
          <w:rFonts w:ascii="Times New Roman" w:hAnsi="Times New Roman"/>
          <w:b/>
          <w:color w:val="FF0000"/>
          <w:sz w:val="19"/>
        </w:rPr>
        <w:t>保护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获得</w:t>
      </w:r>
      <w:r>
        <w:rPr>
          <w:rFonts w:ascii="Times New Roman" w:hAnsi="Times New Roman"/>
          <w:b/>
          <w:sz w:val="19"/>
        </w:rPr>
        <w:t>关于……的广泛</w:t>
      </w:r>
      <w:r>
        <w:rPr>
          <w:rFonts w:ascii="Times New Roman" w:hAnsi="Times New Roman"/>
          <w:b/>
          <w:color w:val="FF0000"/>
          <w:sz w:val="19"/>
        </w:rPr>
        <w:t>见解</w:t>
      </w:r>
    </w:p>
    <w:p>
      <w:r>
        <w:rPr>
          <w:rFonts w:ascii="Times New Roman" w:hAnsi="Times New Roman"/>
          <w:b/>
          <w:sz w:val="19"/>
        </w:rPr>
        <w:t>6. 参与 = 投身于</w:t>
      </w:r>
    </w:p>
    <w:p>
      <w:r>
        <w:rPr>
          <w:rFonts w:ascii="Times New Roman" w:hAnsi="Times New Roman"/>
          <w:b/>
          <w:sz w:val="19"/>
        </w:rPr>
        <w:t>7. 身体健康</w:t>
      </w:r>
    </w:p>
    <w:p>
      <w:r>
        <w:rPr>
          <w:rFonts w:ascii="Times New Roman" w:hAnsi="Times New Roman"/>
          <w:b/>
          <w:sz w:val="19"/>
        </w:rPr>
        <w:t>8. 身体状态良好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影响</w:t>
      </w:r>
      <w:r>
        <w:rPr>
          <w:rFonts w:ascii="Times New Roman" w:hAnsi="Times New Roman"/>
          <w:b/>
          <w:sz w:val="19"/>
        </w:rPr>
        <w:t>你的</w:t>
      </w:r>
      <w:r>
        <w:rPr>
          <w:rFonts w:ascii="Times New Roman" w:hAnsi="Times New Roman"/>
          <w:b/>
          <w:color w:val="FF0000"/>
          <w:sz w:val="19"/>
        </w:rPr>
        <w:t>参与</w:t>
      </w:r>
    </w:p>
    <w:p>
      <w:r>
        <w:rPr>
          <w:rFonts w:ascii="Times New Roman" w:hAnsi="Times New Roman"/>
          <w:b/>
          <w:sz w:val="19"/>
        </w:rPr>
        <w:t>10. 对……的具体</w:t>
      </w:r>
      <w:r>
        <w:rPr>
          <w:rFonts w:ascii="Times New Roman" w:hAnsi="Times New Roman"/>
          <w:b/>
          <w:color w:val="FF0000"/>
          <w:sz w:val="19"/>
        </w:rPr>
        <w:t>要求</w:t>
      </w:r>
    </w:p>
    <w:p>
      <w:r>
        <w:rPr>
          <w:rFonts w:ascii="Times New Roman" w:hAnsi="Times New Roman"/>
          <w:b/>
          <w:sz w:val="19"/>
        </w:rPr>
        <w:t xml:space="preserve">11. </w:t>
      </w:r>
      <w:r>
        <w:rPr>
          <w:rFonts w:ascii="Times New Roman" w:hAnsi="Times New Roman"/>
          <w:b/>
          <w:color w:val="FF0000"/>
          <w:sz w:val="19"/>
        </w:rPr>
        <w:t>安排</w:t>
      </w:r>
      <w:r>
        <w:rPr>
          <w:rFonts w:ascii="Times New Roman" w:hAnsi="Times New Roman"/>
          <w:b/>
          <w:sz w:val="19"/>
        </w:rPr>
        <w:t>免费活动</w:t>
      </w:r>
    </w:p>
    <w:p>
      <w:r>
        <w:rPr>
          <w:rFonts w:ascii="Times New Roman" w:hAnsi="Times New Roman"/>
          <w:b/>
          <w:sz w:val="19"/>
        </w:rPr>
        <w:t>12. 他们的工作</w:t>
      </w:r>
      <w:r>
        <w:rPr>
          <w:rFonts w:ascii="Times New Roman" w:hAnsi="Times New Roman"/>
          <w:b/>
          <w:color w:val="FF0099"/>
          <w:sz w:val="19"/>
        </w:rPr>
        <w:t>地点</w:t>
      </w:r>
      <w:r>
        <w:rPr>
          <w:rFonts w:ascii="Times New Roman" w:hAnsi="Times New Roman"/>
          <w:b/>
          <w:sz w:val="19"/>
        </w:rPr>
        <w:t>是</w:t>
      </w:r>
      <w:r>
        <w:rPr>
          <w:rFonts w:ascii="Times New Roman" w:hAnsi="Times New Roman"/>
          <w:b/>
          <w:color w:val="FF0000"/>
          <w:sz w:val="19"/>
        </w:rPr>
        <w:t>固定的</w:t>
      </w:r>
      <w:r>
        <w:rPr>
          <w:rFonts w:ascii="Times New Roman" w:hAnsi="Times New Roman"/>
          <w:b/>
          <w:sz w:val="19"/>
        </w:rPr>
        <w:t>。</w:t>
      </w:r>
    </w:p>
    <w:p>
      <w:r>
        <w:rPr>
          <w:rFonts w:ascii="Times New Roman" w:hAnsi="Times New Roman"/>
          <w:b/>
          <w:sz w:val="19"/>
        </w:rPr>
        <w:t>13. 塑料袋的</w:t>
      </w:r>
      <w:r>
        <w:rPr>
          <w:rFonts w:ascii="Times New Roman" w:hAnsi="Times New Roman"/>
          <w:b/>
          <w:color w:val="FF0099"/>
          <w:sz w:val="19"/>
        </w:rPr>
        <w:t>积极的</w:t>
      </w:r>
      <w:r>
        <w:rPr>
          <w:rFonts w:ascii="Times New Roman" w:hAnsi="Times New Roman"/>
          <w:b/>
          <w:sz w:val="19"/>
        </w:rPr>
        <w:t>特性</w:t>
      </w:r>
    </w:p>
    <w:p>
      <w:r>
        <w:rPr>
          <w:rFonts w:ascii="Times New Roman" w:hAnsi="Times New Roman"/>
          <w:b/>
          <w:sz w:val="19"/>
        </w:rPr>
        <w:t>14. 一次性袋子</w:t>
      </w:r>
    </w:p>
    <w:p>
      <w:r>
        <w:rPr>
          <w:rFonts w:ascii="Times New Roman" w:hAnsi="Times New Roman"/>
          <w:b/>
          <w:sz w:val="19"/>
        </w:rPr>
        <w:t>15. 阅读政府的</w:t>
      </w:r>
      <w:r>
        <w:rPr>
          <w:rFonts w:ascii="Times New Roman" w:hAnsi="Times New Roman"/>
          <w:b/>
          <w:color w:val="FF0099"/>
          <w:sz w:val="19"/>
        </w:rPr>
        <w:t>声明</w:t>
      </w:r>
    </w:p>
    <w:p>
      <w:r>
        <w:rPr>
          <w:rFonts w:ascii="Times New Roman" w:hAnsi="Times New Roman"/>
          <w:b/>
          <w:sz w:val="19"/>
        </w:rPr>
        <w:t>16. 成为……的</w:t>
      </w:r>
      <w:r>
        <w:rPr>
          <w:rFonts w:ascii="Times New Roman" w:hAnsi="Times New Roman"/>
          <w:b/>
          <w:color w:val="FF0099"/>
          <w:sz w:val="19"/>
        </w:rPr>
        <w:t>创始人</w:t>
      </w:r>
    </w:p>
    <w:p/>
    <w:p>
      <w:r>
        <w:rPr>
          <w:rFonts w:ascii="Times New Roman" w:hAnsi="Times New Roman"/>
          <w:b/>
          <w:sz w:val="19"/>
        </w:rPr>
        <w:t xml:space="preserve">17. </w:t>
      </w:r>
      <w:r>
        <w:rPr>
          <w:rFonts w:ascii="Times New Roman" w:hAnsi="Times New Roman"/>
          <w:b/>
          <w:color w:val="FF0000"/>
          <w:sz w:val="19"/>
        </w:rPr>
        <w:t>shut down</w:t>
      </w:r>
      <w:r>
        <w:rPr>
          <w:rFonts w:ascii="Times New Roman" w:hAnsi="Times New Roman"/>
          <w:b/>
          <w:sz w:val="19"/>
        </w:rPr>
        <w:t xml:space="preserve"> the factory for </w:t>
      </w:r>
      <w:r>
        <w:rPr>
          <w:rFonts w:ascii="Times New Roman" w:hAnsi="Times New Roman"/>
          <w:b/>
          <w:color w:val="FF0000"/>
          <w:sz w:val="19"/>
        </w:rPr>
        <w:t>a brief period</w:t>
      </w:r>
    </w:p>
    <w:p>
      <w:r>
        <w:rPr>
          <w:rFonts w:ascii="Times New Roman" w:hAnsi="Times New Roman"/>
          <w:b/>
          <w:sz w:val="19"/>
        </w:rPr>
        <w:t xml:space="preserve">18. </w:t>
      </w:r>
      <w:r>
        <w:rPr>
          <w:rFonts w:ascii="Times New Roman" w:hAnsi="Times New Roman"/>
          <w:b/>
          <w:color w:val="FF0000"/>
          <w:sz w:val="19"/>
        </w:rPr>
        <w:t xml:space="preserve"> transform</w:t>
      </w:r>
      <w:r>
        <w:rPr>
          <w:rFonts w:ascii="Times New Roman" w:hAnsi="Times New Roman"/>
          <w:b/>
          <w:sz w:val="19"/>
        </w:rPr>
        <w:t xml:space="preserve"> its components </w:t>
      </w:r>
      <w:r>
        <w:rPr>
          <w:rFonts w:ascii="Times New Roman" w:hAnsi="Times New Roman"/>
          <w:b/>
          <w:color w:val="FF0000"/>
          <w:sz w:val="19"/>
        </w:rPr>
        <w:t>into</w:t>
      </w:r>
      <w:r>
        <w:rPr>
          <w:rFonts w:ascii="Times New Roman" w:hAnsi="Times New Roman"/>
          <w:b/>
          <w:sz w:val="19"/>
        </w:rPr>
        <w:t xml:space="preserve"> biopolymers </w:t>
      </w:r>
    </w:p>
    <w:p>
      <w:r>
        <w:rPr>
          <w:rFonts w:ascii="Times New Roman" w:hAnsi="Times New Roman"/>
          <w:b/>
          <w:sz w:val="19"/>
        </w:rPr>
        <w:t xml:space="preserve">19. </w:t>
      </w:r>
      <w:r>
        <w:rPr>
          <w:rFonts w:ascii="Times New Roman" w:hAnsi="Times New Roman"/>
          <w:b/>
          <w:color w:val="FF0000"/>
          <w:sz w:val="19"/>
        </w:rPr>
        <w:t>make full use of</w:t>
      </w:r>
    </w:p>
    <w:p>
      <w:r>
        <w:rPr>
          <w:rFonts w:ascii="Times New Roman" w:hAnsi="Times New Roman"/>
          <w:b/>
          <w:sz w:val="19"/>
        </w:rPr>
        <w:t xml:space="preserve">20. His grades started to </w:t>
      </w:r>
      <w:r>
        <w:rPr>
          <w:rFonts w:ascii="Times New Roman" w:hAnsi="Times New Roman"/>
          <w:b/>
          <w:color w:val="FF0000"/>
          <w:sz w:val="19"/>
        </w:rPr>
        <w:t>decline</w:t>
      </w:r>
      <w:r>
        <w:rPr>
          <w:rFonts w:ascii="Times New Roman" w:hAnsi="Times New Roman"/>
          <w:b/>
          <w:sz w:val="19"/>
        </w:rPr>
        <w:t xml:space="preserve">. </w:t>
      </w:r>
    </w:p>
    <w:p>
      <w:r>
        <w:rPr>
          <w:rFonts w:ascii="Times New Roman" w:hAnsi="Times New Roman"/>
          <w:b/>
          <w:sz w:val="19"/>
        </w:rPr>
        <w:t xml:space="preserve">21. He </w:t>
      </w:r>
      <w:r>
        <w:rPr>
          <w:rFonts w:ascii="Times New Roman" w:hAnsi="Times New Roman"/>
          <w:b/>
          <w:color w:val="FF0000"/>
          <w:sz w:val="19"/>
        </w:rPr>
        <w:t>declined</w:t>
      </w:r>
      <w:r>
        <w:rPr>
          <w:rFonts w:ascii="Times New Roman" w:hAnsi="Times New Roman"/>
          <w:b/>
          <w:sz w:val="19"/>
        </w:rPr>
        <w:t xml:space="preserve"> my invitation.</w:t>
      </w:r>
    </w:p>
    <w:p>
      <w:r>
        <w:rPr>
          <w:rFonts w:ascii="Times New Roman" w:hAnsi="Times New Roman"/>
          <w:b/>
          <w:sz w:val="19"/>
        </w:rPr>
        <w:t xml:space="preserve">22. </w:t>
      </w:r>
      <w:r>
        <w:rPr>
          <w:rFonts w:ascii="Times New Roman" w:hAnsi="Times New Roman"/>
          <w:b/>
          <w:color w:val="FF0000"/>
          <w:sz w:val="19"/>
        </w:rPr>
        <w:t>break down</w:t>
      </w:r>
      <w:r>
        <w:rPr>
          <w:rFonts w:ascii="Times New Roman" w:hAnsi="Times New Roman"/>
          <w:b/>
          <w:sz w:val="19"/>
        </w:rPr>
        <w:t xml:space="preserve"> within 180 days</w:t>
      </w:r>
    </w:p>
    <w:p>
      <w:r>
        <w:rPr>
          <w:rFonts w:ascii="Times New Roman" w:hAnsi="Times New Roman"/>
          <w:b/>
          <w:sz w:val="19"/>
        </w:rPr>
        <w:t xml:space="preserve">23. environmentally-friendly and </w:t>
      </w:r>
      <w:r>
        <w:rPr>
          <w:rFonts w:ascii="Times New Roman" w:hAnsi="Times New Roman"/>
          <w:b/>
          <w:color w:val="FF0000"/>
          <w:sz w:val="19"/>
        </w:rPr>
        <w:t>economical</w:t>
      </w:r>
      <w:r>
        <w:rPr>
          <w:rFonts w:ascii="Times New Roman" w:hAnsi="Times New Roman"/>
          <w:b/>
          <w:sz w:val="19"/>
        </w:rPr>
        <w:t xml:space="preserve"> choices</w:t>
      </w:r>
    </w:p>
    <w:p>
      <w:r>
        <w:rPr>
          <w:rFonts w:ascii="Times New Roman" w:hAnsi="Times New Roman"/>
          <w:b/>
          <w:sz w:val="19"/>
        </w:rPr>
        <w:t xml:space="preserve">24. improve their </w:t>
      </w:r>
      <w:r>
        <w:rPr>
          <w:rFonts w:ascii="Times New Roman" w:hAnsi="Times New Roman"/>
          <w:b/>
          <w:color w:val="FF0000"/>
          <w:sz w:val="19"/>
        </w:rPr>
        <w:t>sustainability</w:t>
      </w:r>
    </w:p>
    <w:p>
      <w:r>
        <w:rPr>
          <w:rFonts w:ascii="Times New Roman" w:hAnsi="Times New Roman"/>
          <w:b/>
          <w:sz w:val="19"/>
        </w:rPr>
        <w:t xml:space="preserve">25. the </w:t>
      </w:r>
      <w:r>
        <w:rPr>
          <w:rFonts w:ascii="Times New Roman" w:hAnsi="Times New Roman"/>
          <w:b/>
          <w:color w:val="FF0000"/>
          <w:sz w:val="19"/>
        </w:rPr>
        <w:t>creation</w:t>
      </w:r>
      <w:r>
        <w:rPr>
          <w:rFonts w:ascii="Times New Roman" w:hAnsi="Times New Roman"/>
          <w:b/>
          <w:sz w:val="19"/>
        </w:rPr>
        <w:t xml:space="preserve"> of...</w:t>
      </w:r>
    </w:p>
    <w:p>
      <w:r>
        <w:rPr>
          <w:rFonts w:ascii="Times New Roman" w:hAnsi="Times New Roman"/>
          <w:b/>
          <w:sz w:val="19"/>
        </w:rPr>
        <w:t xml:space="preserve">26. </w:t>
      </w:r>
      <w:r>
        <w:rPr>
          <w:rFonts w:ascii="Times New Roman" w:hAnsi="Times New Roman"/>
          <w:b/>
          <w:color w:val="FF0000"/>
          <w:sz w:val="19"/>
        </w:rPr>
        <w:t xml:space="preserve">create </w:t>
      </w:r>
      <w:r>
        <w:rPr>
          <w:rFonts w:ascii="Times New Roman" w:hAnsi="Times New Roman"/>
          <w:b/>
          <w:sz w:val="19"/>
        </w:rPr>
        <w:t xml:space="preserve">a better world </w:t>
      </w:r>
    </w:p>
    <w:p>
      <w:r>
        <w:rPr>
          <w:rFonts w:ascii="Times New Roman" w:hAnsi="Times New Roman"/>
          <w:b/>
          <w:sz w:val="19"/>
        </w:rPr>
        <w:t xml:space="preserve">27. </w:t>
      </w:r>
      <w:r>
        <w:rPr>
          <w:rFonts w:ascii="Times New Roman" w:hAnsi="Times New Roman"/>
          <w:b/>
          <w:color w:val="FF0000"/>
          <w:sz w:val="19"/>
        </w:rPr>
        <w:t>creative</w:t>
      </w:r>
      <w:r>
        <w:rPr>
          <w:rFonts w:ascii="Times New Roman" w:hAnsi="Times New Roman"/>
          <w:b/>
          <w:sz w:val="19"/>
        </w:rPr>
        <w:t xml:space="preserve"> thinking                 </w:t>
      </w:r>
      <w:r>
        <w:rPr>
          <w:rFonts w:ascii="Times New Roman" w:hAnsi="Times New Roman"/>
          <w:b/>
          <w:color w:val="FF0000"/>
          <w:sz w:val="19"/>
        </w:rPr>
        <w:t>creativity   n.</w:t>
      </w:r>
    </w:p>
    <w:p>
      <w:r>
        <w:rPr>
          <w:rFonts w:ascii="Times New Roman" w:hAnsi="Times New Roman"/>
          <w:b/>
          <w:sz w:val="19"/>
        </w:rPr>
        <w:t xml:space="preserve">28. </w:t>
      </w:r>
      <w:r>
        <w:rPr>
          <w:rFonts w:ascii="Times New Roman" w:hAnsi="Times New Roman"/>
          <w:b/>
          <w:color w:val="FF0000"/>
          <w:sz w:val="19"/>
        </w:rPr>
        <w:t>motivate</w:t>
      </w:r>
      <w:r>
        <w:rPr>
          <w:rFonts w:ascii="Times New Roman" w:hAnsi="Times New Roman"/>
          <w:b/>
          <w:sz w:val="19"/>
        </w:rPr>
        <w:t xml:space="preserve"> sb. to do</w:t>
      </w:r>
    </w:p>
    <w:p>
      <w:r>
        <w:rPr>
          <w:rFonts w:ascii="Times New Roman" w:hAnsi="Times New Roman"/>
          <w:b/>
          <w:sz w:val="19"/>
        </w:rPr>
        <w:t xml:space="preserve">29. </w:t>
      </w:r>
      <w:r>
        <w:rPr>
          <w:rFonts w:ascii="Times New Roman" w:hAnsi="Times New Roman"/>
          <w:b/>
          <w:color w:val="FF0000"/>
          <w:sz w:val="19"/>
        </w:rPr>
        <w:t>get back on track</w:t>
      </w:r>
    </w:p>
    <w:p>
      <w:r>
        <w:rPr>
          <w:rFonts w:ascii="Times New Roman" w:hAnsi="Times New Roman"/>
          <w:b/>
          <w:sz w:val="19"/>
        </w:rPr>
        <w:t xml:space="preserve">30. </w:t>
      </w:r>
      <w:r>
        <w:rPr>
          <w:rFonts w:ascii="Times New Roman" w:hAnsi="Times New Roman"/>
          <w:b/>
          <w:color w:val="FF0000"/>
          <w:sz w:val="19"/>
        </w:rPr>
        <w:t>focus on</w:t>
      </w:r>
      <w:r>
        <w:rPr>
          <w:rFonts w:ascii="Times New Roman" w:hAnsi="Times New Roman"/>
          <w:b/>
          <w:sz w:val="19"/>
        </w:rPr>
        <w:t xml:space="preserve"> his studies</w:t>
      </w:r>
    </w:p>
    <w:p>
      <w:r>
        <w:rPr>
          <w:rFonts w:ascii="Times New Roman" w:hAnsi="Times New Roman"/>
          <w:b/>
          <w:sz w:val="19"/>
        </w:rPr>
        <w:t xml:space="preserve">31. </w:t>
      </w:r>
      <w:r>
        <w:rPr>
          <w:rFonts w:ascii="Times New Roman" w:hAnsi="Times New Roman"/>
          <w:b/>
          <w:color w:val="FF0000"/>
          <w:sz w:val="19"/>
        </w:rPr>
        <w:t xml:space="preserve">conduct </w:t>
      </w:r>
      <w:r>
        <w:rPr>
          <w:rFonts w:ascii="Times New Roman" w:hAnsi="Times New Roman"/>
          <w:b/>
          <w:sz w:val="19"/>
        </w:rPr>
        <w:t>market research</w:t>
      </w:r>
    </w:p>
    <w:p>
      <w:r>
        <w:rPr>
          <w:rFonts w:ascii="Times New Roman" w:hAnsi="Times New Roman"/>
          <w:b/>
          <w:sz w:val="19"/>
        </w:rPr>
        <w:t xml:space="preserve">32. </w:t>
      </w:r>
      <w:r>
        <w:rPr>
          <w:rFonts w:ascii="Times New Roman" w:hAnsi="Times New Roman"/>
          <w:b/>
          <w:color w:val="FF0000"/>
          <w:sz w:val="19"/>
        </w:rPr>
        <w:t>Perseverance</w:t>
      </w:r>
      <w:r>
        <w:rPr>
          <w:rFonts w:ascii="Times New Roman" w:hAnsi="Times New Roman"/>
          <w:b/>
          <w:sz w:val="19"/>
        </w:rPr>
        <w:t xml:space="preserve"> and </w:t>
      </w:r>
      <w:r>
        <w:rPr>
          <w:rFonts w:ascii="Times New Roman" w:hAnsi="Times New Roman"/>
          <w:b/>
          <w:color w:val="FF0000"/>
          <w:sz w:val="19"/>
        </w:rPr>
        <w:t xml:space="preserve">innovation </w:t>
      </w:r>
      <w:r>
        <w:rPr>
          <w:rFonts w:ascii="Times New Roman" w:hAnsi="Times New Roman"/>
          <w:b/>
          <w:sz w:val="19"/>
        </w:rPr>
        <w:t>lead to success.</w:t>
      </w:r>
    </w:p>
    <w:p>
      <w:r>
        <w:rPr>
          <w:rFonts w:ascii="Times New Roman" w:hAnsi="Times New Roman"/>
          <w:b/>
          <w:color w:val="AA00FF"/>
          <w:sz w:val="19"/>
        </w:rPr>
        <w:t xml:space="preserve">  persevere    v.         persevering     adj.</w:t>
      </w:r>
    </w:p>
    <w:p/>
    <w:p>
      <w:r>
        <w:rPr>
          <w:rFonts w:ascii="Times New Roman" w:hAnsi="Times New Roman"/>
          <w:b/>
          <w:sz w:val="19"/>
        </w:rPr>
        <w:t>17. 将工厂</w:t>
      </w:r>
      <w:r>
        <w:rPr>
          <w:rFonts w:ascii="Times New Roman" w:hAnsi="Times New Roman"/>
          <w:b/>
          <w:color w:val="FF0000"/>
          <w:sz w:val="19"/>
        </w:rPr>
        <w:t>暂时</w:t>
      </w:r>
      <w:r>
        <w:rPr>
          <w:rFonts w:ascii="Times New Roman" w:hAnsi="Times New Roman"/>
          <w:b/>
          <w:sz w:val="19"/>
        </w:rPr>
        <w:t>关闭一段时间</w:t>
      </w:r>
    </w:p>
    <w:p>
      <w:r>
        <w:rPr>
          <w:rFonts w:ascii="Times New Roman" w:hAnsi="Times New Roman"/>
          <w:b/>
          <w:sz w:val="19"/>
        </w:rPr>
        <w:t>18. 将其成分</w:t>
      </w:r>
      <w:r>
        <w:rPr>
          <w:rFonts w:ascii="Times New Roman" w:hAnsi="Times New Roman"/>
          <w:b/>
          <w:color w:val="FF0000"/>
          <w:sz w:val="19"/>
        </w:rPr>
        <w:t>转化为</w:t>
      </w:r>
      <w:r>
        <w:rPr>
          <w:rFonts w:ascii="Times New Roman" w:hAnsi="Times New Roman"/>
          <w:b/>
          <w:sz w:val="19"/>
        </w:rPr>
        <w:t>生物聚合物</w:t>
      </w:r>
    </w:p>
    <w:p>
      <w:r>
        <w:rPr>
          <w:rFonts w:ascii="Times New Roman" w:hAnsi="Times New Roman"/>
          <w:b/>
          <w:sz w:val="19"/>
        </w:rPr>
        <w:t>19. 充分利用</w:t>
      </w:r>
    </w:p>
    <w:p>
      <w:r>
        <w:rPr>
          <w:rFonts w:ascii="Times New Roman" w:hAnsi="Times New Roman"/>
          <w:b/>
          <w:sz w:val="19"/>
        </w:rPr>
        <w:t>20. 他的成绩开始</w:t>
      </w:r>
      <w:r>
        <w:rPr>
          <w:rFonts w:ascii="Times New Roman" w:hAnsi="Times New Roman"/>
          <w:b/>
          <w:color w:val="FF0000"/>
          <w:sz w:val="19"/>
        </w:rPr>
        <w:t>下降</w:t>
      </w:r>
      <w:r>
        <w:rPr>
          <w:rFonts w:ascii="Times New Roman" w:hAnsi="Times New Roman"/>
          <w:b/>
          <w:sz w:val="19"/>
        </w:rPr>
        <w:t>。</w:t>
      </w:r>
    </w:p>
    <w:p>
      <w:r>
        <w:rPr>
          <w:rFonts w:ascii="Times New Roman" w:hAnsi="Times New Roman"/>
          <w:b/>
          <w:sz w:val="19"/>
        </w:rPr>
        <w:t>21. 他</w:t>
      </w:r>
      <w:r>
        <w:rPr>
          <w:rFonts w:ascii="Times New Roman" w:hAnsi="Times New Roman"/>
          <w:b/>
          <w:color w:val="FF0000"/>
          <w:sz w:val="19"/>
        </w:rPr>
        <w:t>婉拒/拒绝</w:t>
      </w:r>
      <w:r>
        <w:rPr>
          <w:rFonts w:ascii="Times New Roman" w:hAnsi="Times New Roman"/>
          <w:b/>
          <w:sz w:val="19"/>
        </w:rPr>
        <w:t>了我的邀请。</w:t>
      </w:r>
    </w:p>
    <w:p>
      <w:r>
        <w:rPr>
          <w:rFonts w:ascii="Times New Roman" w:hAnsi="Times New Roman"/>
          <w:b/>
          <w:sz w:val="19"/>
        </w:rPr>
        <w:t>22. 在180天内</w:t>
      </w:r>
      <w:r>
        <w:rPr>
          <w:rFonts w:ascii="Times New Roman" w:hAnsi="Times New Roman"/>
          <w:b/>
          <w:color w:val="FF0000"/>
          <w:sz w:val="19"/>
        </w:rPr>
        <w:t>分解/降解</w:t>
      </w:r>
    </w:p>
    <w:p>
      <w:r>
        <w:rPr>
          <w:rFonts w:ascii="Times New Roman" w:hAnsi="Times New Roman"/>
          <w:b/>
          <w:sz w:val="19"/>
        </w:rPr>
        <w:t>23. 环保且</w:t>
      </w:r>
      <w:r>
        <w:rPr>
          <w:rFonts w:ascii="Times New Roman" w:hAnsi="Times New Roman"/>
          <w:b/>
          <w:color w:val="FF0000"/>
          <w:sz w:val="19"/>
        </w:rPr>
        <w:t>经济的</w:t>
      </w:r>
      <w:r>
        <w:rPr>
          <w:rFonts w:ascii="Times New Roman" w:hAnsi="Times New Roman"/>
          <w:b/>
          <w:sz w:val="19"/>
        </w:rPr>
        <w:t>选择</w:t>
      </w:r>
    </w:p>
    <w:p>
      <w:r>
        <w:rPr>
          <w:rFonts w:ascii="Times New Roman" w:hAnsi="Times New Roman"/>
          <w:b/>
          <w:sz w:val="19"/>
        </w:rPr>
        <w:t>24. 提高其可持续性</w:t>
      </w:r>
    </w:p>
    <w:p>
      <w:r>
        <w:rPr>
          <w:rFonts w:ascii="Times New Roman" w:hAnsi="Times New Roman"/>
          <w:b/>
          <w:sz w:val="19"/>
        </w:rPr>
        <w:t>25. ……的创造 / 创立</w:t>
      </w:r>
    </w:p>
    <w:p>
      <w:r>
        <w:rPr>
          <w:rFonts w:ascii="Times New Roman" w:hAnsi="Times New Roman"/>
          <w:b/>
          <w:sz w:val="19"/>
        </w:rPr>
        <w:t>26. 创造一个更美好的世界</w:t>
      </w:r>
    </w:p>
    <w:p>
      <w:r>
        <w:rPr>
          <w:rFonts w:ascii="Times New Roman" w:hAnsi="Times New Roman"/>
          <w:b/>
          <w:sz w:val="19"/>
        </w:rPr>
        <w:t>27. 创造性思维；创造力（名词）</w:t>
      </w:r>
    </w:p>
    <w:p>
      <w:r>
        <w:rPr>
          <w:rFonts w:ascii="Times New Roman" w:hAnsi="Times New Roman"/>
          <w:b/>
          <w:sz w:val="19"/>
        </w:rPr>
        <w:t xml:space="preserve">28. </w:t>
      </w:r>
      <w:r>
        <w:rPr>
          <w:rFonts w:ascii="Times New Roman" w:hAnsi="Times New Roman"/>
          <w:b/>
          <w:color w:val="FF0000"/>
          <w:sz w:val="19"/>
        </w:rPr>
        <w:t>激励</w:t>
      </w:r>
      <w:r>
        <w:rPr>
          <w:rFonts w:ascii="Times New Roman" w:hAnsi="Times New Roman"/>
          <w:b/>
          <w:sz w:val="19"/>
        </w:rPr>
        <w:t>某人做某事</w:t>
      </w:r>
    </w:p>
    <w:p>
      <w:r>
        <w:rPr>
          <w:rFonts w:ascii="Times New Roman" w:hAnsi="Times New Roman"/>
          <w:b/>
          <w:sz w:val="19"/>
        </w:rPr>
        <w:t xml:space="preserve">29. </w:t>
      </w:r>
      <w:r>
        <w:rPr>
          <w:rFonts w:ascii="Times New Roman" w:hAnsi="Times New Roman"/>
          <w:b/>
          <w:color w:val="FF0000"/>
          <w:sz w:val="19"/>
        </w:rPr>
        <w:t>重回正轨</w:t>
      </w:r>
    </w:p>
    <w:p>
      <w:r>
        <w:rPr>
          <w:rFonts w:ascii="Times New Roman" w:hAnsi="Times New Roman"/>
          <w:b/>
          <w:sz w:val="19"/>
        </w:rPr>
        <w:t>30. 专注于他的学业</w:t>
      </w:r>
    </w:p>
    <w:p>
      <w:r>
        <w:rPr>
          <w:rFonts w:ascii="Times New Roman" w:hAnsi="Times New Roman"/>
          <w:b/>
          <w:sz w:val="19"/>
        </w:rPr>
        <w:t xml:space="preserve">31. </w:t>
      </w:r>
      <w:r>
        <w:rPr>
          <w:rFonts w:ascii="Times New Roman" w:hAnsi="Times New Roman"/>
          <w:b/>
          <w:color w:val="FF0000"/>
          <w:sz w:val="19"/>
        </w:rPr>
        <w:t>做/实施</w:t>
      </w:r>
      <w:r>
        <w:rPr>
          <w:rFonts w:ascii="Times New Roman" w:hAnsi="Times New Roman"/>
          <w:b/>
          <w:sz w:val="19"/>
        </w:rPr>
        <w:t>市场调研</w:t>
      </w:r>
    </w:p>
    <w:p>
      <w:r>
        <w:rPr>
          <w:rFonts w:ascii="Times New Roman" w:hAnsi="Times New Roman"/>
          <w:b/>
          <w:sz w:val="19"/>
        </w:rPr>
        <w:t>32. 毅力和创新带来成功</w:t>
      </w:r>
    </w:p>
    <w:p>
      <w:r>
        <w:rPr>
          <w:rFonts w:ascii="Times New Roman" w:hAnsi="Times New Roman"/>
          <w:b/>
          <w:color w:val="AA00FF"/>
          <w:sz w:val="19"/>
        </w:rPr>
        <w:t>坚持（动词）；坚持不懈的（形容词）</w:t>
      </w:r>
    </w:p>
    <w:p/>
    <w:p>
      <w:r>
        <w:rPr>
          <w:rFonts w:ascii="Times New Roman" w:hAnsi="Times New Roman"/>
          <w:b/>
          <w:sz w:val="20"/>
        </w:rPr>
        <w:t xml:space="preserve">1. a </w:t>
      </w:r>
      <w:r>
        <w:rPr>
          <w:rFonts w:ascii="Times New Roman" w:hAnsi="Times New Roman"/>
          <w:b/>
          <w:color w:val="FF0000"/>
          <w:sz w:val="20"/>
        </w:rPr>
        <w:t>smooth</w:t>
      </w:r>
      <w:r>
        <w:rPr>
          <w:rFonts w:ascii="Times New Roman" w:hAnsi="Times New Roman"/>
          <w:b/>
          <w:sz w:val="20"/>
        </w:rPr>
        <w:t xml:space="preserve"> sailing</w:t>
      </w:r>
    </w:p>
    <w:p>
      <w:r>
        <w:rPr>
          <w:rFonts w:ascii="Times New Roman" w:hAnsi="Times New Roman"/>
          <w:b/>
          <w:sz w:val="20"/>
        </w:rPr>
        <w:t xml:space="preserve">    silky </w:t>
      </w:r>
      <w:r>
        <w:rPr>
          <w:rFonts w:ascii="Times New Roman" w:hAnsi="Times New Roman"/>
          <w:b/>
          <w:color w:val="FF0000"/>
          <w:sz w:val="20"/>
        </w:rPr>
        <w:t>smooth</w:t>
      </w:r>
    </w:p>
    <w:p>
      <w:r>
        <w:rPr>
          <w:rFonts w:ascii="Times New Roman" w:hAnsi="Times New Roman"/>
          <w:b/>
          <w:sz w:val="20"/>
        </w:rPr>
        <w:t xml:space="preserve">    Everything goes </w:t>
      </w:r>
      <w:r>
        <w:rPr>
          <w:rFonts w:ascii="Times New Roman" w:hAnsi="Times New Roman"/>
          <w:b/>
          <w:color w:val="FF0000"/>
          <w:sz w:val="20"/>
        </w:rPr>
        <w:t>smoothly</w:t>
      </w:r>
      <w:r>
        <w:rPr>
          <w:rFonts w:ascii="Times New Roman" w:hAnsi="Times New Roman"/>
          <w:b/>
          <w:sz w:val="20"/>
        </w:rPr>
        <w:t>.</w:t>
      </w:r>
    </w:p>
    <w:p>
      <w:r>
        <w:rPr>
          <w:rFonts w:ascii="Times New Roman" w:hAnsi="Times New Roman"/>
          <w:b/>
          <w:sz w:val="20"/>
        </w:rPr>
        <w:t xml:space="preserve">2. environmentally-friendly 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 xml:space="preserve">economical </w:t>
      </w:r>
      <w:r>
        <w:rPr>
          <w:rFonts w:ascii="Times New Roman" w:hAnsi="Times New Roman"/>
          <w:b/>
          <w:sz w:val="20"/>
        </w:rPr>
        <w:t>choices</w:t>
      </w:r>
    </w:p>
    <w:p>
      <w:r>
        <w:rPr>
          <w:rFonts w:ascii="Times New Roman" w:hAnsi="Times New Roman"/>
          <w:b/>
          <w:sz w:val="20"/>
        </w:rPr>
        <w:t xml:space="preserve">    economy      n.</w:t>
      </w:r>
    </w:p>
    <w:p>
      <w:r>
        <w:rPr>
          <w:rFonts w:ascii="Times New Roman" w:hAnsi="Times New Roman"/>
          <w:b/>
          <w:sz w:val="20"/>
        </w:rPr>
        <w:t xml:space="preserve">    economic     adj.</w:t>
      </w:r>
    </w:p>
    <w:p>
      <w:r>
        <w:rPr>
          <w:rFonts w:ascii="Times New Roman" w:hAnsi="Times New Roman"/>
          <w:b/>
          <w:sz w:val="20"/>
        </w:rPr>
        <w:t xml:space="preserve">    economical</w:t>
      </w:r>
    </w:p>
    <w:p>
      <w:r>
        <w:rPr>
          <w:rFonts w:ascii="Times New Roman" w:hAnsi="Times New Roman"/>
          <w:b/>
          <w:sz w:val="20"/>
        </w:rPr>
        <w:t xml:space="preserve">    economically    adv.</w:t>
      </w:r>
    </w:p>
    <w:p>
      <w:r>
        <w:rPr>
          <w:rFonts w:ascii="Times New Roman" w:hAnsi="Times New Roman"/>
          <w:b/>
          <w:sz w:val="20"/>
        </w:rPr>
        <w:t xml:space="preserve">4. an </w:t>
      </w:r>
      <w:r>
        <w:rPr>
          <w:rFonts w:ascii="Times New Roman" w:hAnsi="Times New Roman"/>
          <w:b/>
          <w:color w:val="FF0000"/>
          <w:sz w:val="20"/>
        </w:rPr>
        <w:t>official</w:t>
      </w:r>
      <w:r>
        <w:rPr>
          <w:rFonts w:ascii="Times New Roman" w:hAnsi="Times New Roman"/>
          <w:b/>
          <w:sz w:val="20"/>
        </w:rPr>
        <w:t xml:space="preserve"> plan</w:t>
      </w:r>
    </w:p>
    <w:p>
      <w:r>
        <w:rPr>
          <w:rFonts w:ascii="Times New Roman" w:hAnsi="Times New Roman"/>
          <w:b/>
          <w:sz w:val="20"/>
        </w:rPr>
        <w:t xml:space="preserve">    an </w:t>
      </w:r>
      <w:r>
        <w:rPr>
          <w:rFonts w:ascii="Times New Roman" w:hAnsi="Times New Roman"/>
          <w:b/>
          <w:color w:val="FF0000"/>
          <w:sz w:val="20"/>
        </w:rPr>
        <w:t>official</w:t>
      </w:r>
      <w:r>
        <w:rPr>
          <w:rFonts w:ascii="Times New Roman" w:hAnsi="Times New Roman"/>
          <w:b/>
          <w:sz w:val="20"/>
        </w:rPr>
        <w:t xml:space="preserve"> in the government</w:t>
      </w:r>
    </w:p>
    <w:p>
      <w:r>
        <w:rPr>
          <w:rFonts w:ascii="Times New Roman" w:hAnsi="Times New Roman"/>
          <w:b/>
          <w:sz w:val="20"/>
        </w:rPr>
        <w:t xml:space="preserve">5. have a long way </w:t>
      </w:r>
      <w:r>
        <w:rPr>
          <w:rFonts w:ascii="Times New Roman" w:hAnsi="Times New Roman"/>
          <w:b/>
          <w:color w:val="FF0000"/>
          <w:sz w:val="20"/>
        </w:rPr>
        <w:t>to go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transform</w:t>
      </w:r>
      <w:r>
        <w:rPr>
          <w:rFonts w:ascii="Times New Roman" w:hAnsi="Times New Roman"/>
          <w:b/>
          <w:sz w:val="20"/>
        </w:rPr>
        <w:t>/turn/change...</w:t>
      </w:r>
      <w:r>
        <w:rPr>
          <w:rFonts w:ascii="Times New Roman" w:hAnsi="Times New Roman"/>
          <w:b/>
          <w:color w:val="FF0000"/>
          <w:sz w:val="20"/>
        </w:rPr>
        <w:t>into</w:t>
      </w:r>
      <w:r>
        <w:rPr>
          <w:rFonts w:ascii="Times New Roman" w:hAnsi="Times New Roman"/>
          <w:b/>
          <w:sz w:val="20"/>
        </w:rPr>
        <w:t>...</w:t>
      </w:r>
    </w:p>
    <w:p>
      <w:r>
        <w:rPr>
          <w:rFonts w:ascii="Times New Roman" w:hAnsi="Times New Roman"/>
          <w:b/>
          <w:sz w:val="20"/>
        </w:rPr>
        <w:t>7. positive      adj.</w:t>
      </w:r>
    </w:p>
    <w:p>
      <w:r>
        <w:rPr>
          <w:rFonts w:ascii="Times New Roman" w:hAnsi="Times New Roman"/>
          <w:b/>
          <w:sz w:val="20"/>
        </w:rPr>
        <w:t xml:space="preserve">    negative     adj.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AA00FF"/>
          <w:sz w:val="20"/>
        </w:rPr>
        <w:t>be engaged in</w:t>
      </w:r>
      <w:r>
        <w:rPr>
          <w:rFonts w:ascii="Times New Roman" w:hAnsi="Times New Roman"/>
          <w:b/>
          <w:color w:val="FF0000"/>
          <w:sz w:val="20"/>
        </w:rPr>
        <w:t>various</w:t>
      </w:r>
      <w:r>
        <w:rPr>
          <w:rFonts w:ascii="Times New Roman" w:hAnsi="Times New Roman"/>
          <w:b/>
          <w:sz w:val="20"/>
        </w:rPr>
        <w:t xml:space="preserve"> jobs</w:t>
      </w:r>
    </w:p>
    <w:p>
      <w:r>
        <w:rPr>
          <w:rFonts w:ascii="Times New Roman" w:hAnsi="Times New Roman"/>
          <w:b/>
          <w:color w:val="AA00FF"/>
          <w:sz w:val="20"/>
        </w:rPr>
        <w:t xml:space="preserve">be involved in </w:t>
      </w:r>
      <w:r>
        <w:rPr>
          <w:rFonts w:ascii="Times New Roman" w:hAnsi="Times New Roman"/>
          <w:b/>
          <w:color w:val="FF0000"/>
          <w:sz w:val="20"/>
        </w:rPr>
        <w:t>a variety of</w:t>
      </w:r>
      <w:r>
        <w:rPr>
          <w:rFonts w:ascii="Times New Roman" w:hAnsi="Times New Roman"/>
          <w:b/>
          <w:sz w:val="20"/>
        </w:rPr>
        <w:t xml:space="preserve"> jobs</w:t>
      </w:r>
    </w:p>
    <w:p/>
    <w:p/>
    <w:p>
      <w:r>
        <w:rPr>
          <w:rFonts w:ascii="Times New Roman" w:hAnsi="Times New Roman"/>
          <w:b/>
          <w:sz w:val="20"/>
        </w:rPr>
        <w:t>1. 一帆风顺；</w:t>
      </w:r>
    </w:p>
    <w:p>
      <w:r>
        <w:rPr>
          <w:rFonts w:ascii="Times New Roman" w:hAnsi="Times New Roman"/>
          <w:b/>
          <w:sz w:val="20"/>
        </w:rPr>
        <w:t xml:space="preserve">    丝滑顺畅；</w:t>
      </w:r>
    </w:p>
    <w:p>
      <w:r>
        <w:rPr>
          <w:rFonts w:ascii="Times New Roman" w:hAnsi="Times New Roman"/>
          <w:b/>
          <w:sz w:val="20"/>
        </w:rPr>
        <w:t xml:space="preserve">   一切顺利</w:t>
      </w:r>
    </w:p>
    <w:p>
      <w:r>
        <w:rPr>
          <w:rFonts w:ascii="Times New Roman" w:hAnsi="Times New Roman"/>
          <w:b/>
          <w:sz w:val="20"/>
        </w:rPr>
        <w:t>2. 环保的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经济实惠的</w:t>
      </w:r>
      <w:r>
        <w:rPr>
          <w:rFonts w:ascii="Times New Roman" w:hAnsi="Times New Roman"/>
          <w:b/>
          <w:sz w:val="20"/>
        </w:rPr>
        <w:t>选择</w:t>
      </w:r>
    </w:p>
    <w:p>
      <w:r>
        <w:rPr>
          <w:rFonts w:ascii="Times New Roman" w:hAnsi="Times New Roman"/>
          <w:b/>
          <w:sz w:val="20"/>
        </w:rPr>
        <w:t xml:space="preserve">   · economy：经济（名词）</w:t>
      </w:r>
    </w:p>
    <w:p>
      <w:r>
        <w:rPr>
          <w:rFonts w:ascii="Times New Roman" w:hAnsi="Times New Roman"/>
          <w:b/>
          <w:sz w:val="20"/>
        </w:rPr>
        <w:t xml:space="preserve">   · economic：经济的（形容词）</w:t>
      </w:r>
    </w:p>
    <w:p>
      <w:r>
        <w:rPr>
          <w:rFonts w:ascii="Times New Roman" w:hAnsi="Times New Roman"/>
          <w:b/>
          <w:sz w:val="20"/>
        </w:rPr>
        <w:t xml:space="preserve">   · economical：节约的、经济的</w:t>
      </w:r>
    </w:p>
    <w:p>
      <w:r>
        <w:rPr>
          <w:rFonts w:ascii="Times New Roman" w:hAnsi="Times New Roman"/>
          <w:b/>
          <w:sz w:val="20"/>
        </w:rPr>
        <w:t xml:space="preserve">   · economically：经济地、节约地</w:t>
      </w:r>
    </w:p>
    <w:p>
      <w:r>
        <w:rPr>
          <w:rFonts w:ascii="Times New Roman" w:hAnsi="Times New Roman"/>
          <w:b/>
          <w:sz w:val="20"/>
        </w:rPr>
        <w:t>4. 官</w:t>
      </w:r>
      <w:r>
        <w:rPr>
          <w:rFonts w:ascii="Times New Roman" w:hAnsi="Times New Roman"/>
          <w:b/>
          <w:color w:val="FF0000"/>
          <w:sz w:val="20"/>
        </w:rPr>
        <w:t>方的</w:t>
      </w:r>
      <w:r>
        <w:rPr>
          <w:rFonts w:ascii="Times New Roman" w:hAnsi="Times New Roman"/>
          <w:b/>
          <w:sz w:val="20"/>
        </w:rPr>
        <w:t>计划</w:t>
      </w:r>
    </w:p>
    <w:p>
      <w:r>
        <w:rPr>
          <w:rFonts w:ascii="Times New Roman" w:hAnsi="Times New Roman"/>
          <w:b/>
          <w:sz w:val="20"/>
        </w:rPr>
        <w:t xml:space="preserve">    政府</w:t>
      </w:r>
      <w:r>
        <w:rPr>
          <w:rFonts w:ascii="Times New Roman" w:hAnsi="Times New Roman"/>
          <w:b/>
          <w:color w:val="FF0000"/>
          <w:sz w:val="20"/>
        </w:rPr>
        <w:t>要员</w:t>
      </w:r>
      <w:r>
        <w:rPr>
          <w:rFonts w:ascii="Times New Roman" w:hAnsi="Times New Roman"/>
          <w:b/>
          <w:sz w:val="20"/>
        </w:rPr>
        <w:t>，政府</w:t>
      </w:r>
      <w:r>
        <w:rPr>
          <w:rFonts w:ascii="Times New Roman" w:hAnsi="Times New Roman"/>
          <w:b/>
          <w:color w:val="FF0000"/>
          <w:sz w:val="20"/>
        </w:rPr>
        <w:t>官员</w:t>
      </w:r>
    </w:p>
    <w:p>
      <w:r>
        <w:rPr>
          <w:rFonts w:ascii="Times New Roman" w:hAnsi="Times New Roman"/>
          <w:b/>
          <w:sz w:val="20"/>
        </w:rPr>
        <w:t>5. 还有很长的路</w:t>
      </w:r>
      <w:r>
        <w:rPr>
          <w:rFonts w:ascii="Times New Roman" w:hAnsi="Times New Roman"/>
          <w:b/>
          <w:color w:val="FF0000"/>
          <w:sz w:val="20"/>
        </w:rPr>
        <w:t>要走</w:t>
      </w:r>
    </w:p>
    <w:p>
      <w:r>
        <w:rPr>
          <w:rFonts w:ascii="Times New Roman" w:hAnsi="Times New Roman"/>
          <w:b/>
          <w:sz w:val="20"/>
        </w:rPr>
        <w:t>6. 把……变成……</w:t>
      </w:r>
    </w:p>
    <w:p>
      <w:r>
        <w:rPr>
          <w:rFonts w:ascii="Times New Roman" w:hAnsi="Times New Roman"/>
          <w:b/>
          <w:sz w:val="20"/>
        </w:rPr>
        <w:t xml:space="preserve">     积极的；肯定的；阳性的</w:t>
      </w:r>
    </w:p>
    <w:p>
      <w:r>
        <w:rPr>
          <w:rFonts w:ascii="Times New Roman" w:hAnsi="Times New Roman"/>
          <w:b/>
          <w:sz w:val="20"/>
        </w:rPr>
        <w:t xml:space="preserve">     消极的；否定的；阴性的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AA00FF"/>
          <w:sz w:val="20"/>
        </w:rPr>
        <w:t>从事/参与</w:t>
      </w:r>
      <w:r>
        <w:rPr>
          <w:rFonts w:ascii="Times New Roman" w:hAnsi="Times New Roman"/>
          <w:b/>
          <w:color w:val="FF0000"/>
          <w:sz w:val="20"/>
        </w:rPr>
        <w:t>各种的</w:t>
      </w:r>
      <w:r>
        <w:rPr>
          <w:rFonts w:ascii="Times New Roman" w:hAnsi="Times New Roman"/>
          <w:b/>
          <w:sz w:val="20"/>
        </w:rPr>
        <w:t>工作；</w:t>
      </w:r>
    </w:p>
    <w:p>
      <w:r>
        <w:rPr>
          <w:rFonts w:ascii="Times New Roman" w:hAnsi="Times New Roman"/>
          <w:b/>
          <w:color w:val="AA00FF"/>
          <w:sz w:val="20"/>
        </w:rPr>
        <w:t>参与/从事</w:t>
      </w:r>
      <w:r>
        <w:rPr>
          <w:rFonts w:ascii="Times New Roman" w:hAnsi="Times New Roman"/>
          <w:b/>
          <w:sz w:val="20"/>
        </w:rPr>
        <w:t>各种工作</w:t>
      </w:r>
    </w:p>
    <w:p/>
    <w:p>
      <w:r>
        <w:rPr>
          <w:rFonts w:ascii="Times New Roman" w:hAnsi="Times New Roman"/>
          <w:b/>
          <w:sz w:val="19"/>
        </w:rPr>
        <w:t>1. an associate professor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FF0000"/>
          <w:sz w:val="19"/>
        </w:rPr>
        <w:t>Criticism</w:t>
      </w:r>
      <w:r>
        <w:rPr>
          <w:rFonts w:ascii="Times New Roman" w:hAnsi="Times New Roman"/>
          <w:b/>
          <w:sz w:val="19"/>
        </w:rPr>
        <w:t xml:space="preserve"> might </w:t>
      </w:r>
      <w:r>
        <w:rPr>
          <w:rFonts w:ascii="Times New Roman" w:hAnsi="Times New Roman"/>
          <w:b/>
          <w:color w:val="FF0000"/>
          <w:sz w:val="19"/>
        </w:rPr>
        <w:t>be beneficial to</w:t>
      </w:r>
      <w:r>
        <w:rPr>
          <w:rFonts w:ascii="Times New Roman" w:hAnsi="Times New Roman"/>
          <w:b/>
          <w:sz w:val="19"/>
        </w:rPr>
        <w:t xml:space="preserve"> creativity</w:t>
      </w:r>
    </w:p>
    <w:p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color w:val="FF0000"/>
          <w:sz w:val="19"/>
        </w:rPr>
        <w:t>criticize</w:t>
      </w:r>
      <w:r>
        <w:rPr>
          <w:rFonts w:ascii="Times New Roman" w:hAnsi="Times New Roman"/>
          <w:b/>
          <w:sz w:val="19"/>
        </w:rPr>
        <w:t xml:space="preserve"> others' ideas</w:t>
      </w:r>
    </w:p>
    <w:p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color w:val="FF0000"/>
          <w:sz w:val="19"/>
        </w:rPr>
        <w:t>the key to</w:t>
      </w:r>
      <w:r>
        <w:rPr>
          <w:rFonts w:ascii="Times New Roman" w:hAnsi="Times New Roman"/>
          <w:b/>
          <w:sz w:val="19"/>
        </w:rPr>
        <w:t xml:space="preserve"> developing </w:t>
      </w:r>
      <w:r>
        <w:rPr>
          <w:rFonts w:ascii="Times New Roman" w:hAnsi="Times New Roman"/>
          <w:b/>
          <w:color w:val="FF0000"/>
          <w:sz w:val="19"/>
        </w:rPr>
        <w:t>critical thinking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critically</w:t>
      </w:r>
      <w:r>
        <w:rPr>
          <w:rFonts w:ascii="Times New Roman" w:hAnsi="Times New Roman"/>
          <w:b/>
          <w:sz w:val="19"/>
        </w:rPr>
        <w:t xml:space="preserve"> analyze every idea</w:t>
      </w:r>
    </w:p>
    <w:p>
      <w:r>
        <w:rPr>
          <w:rFonts w:ascii="Times New Roman" w:hAnsi="Times New Roman"/>
          <w:b/>
          <w:sz w:val="19"/>
        </w:rPr>
        <w:t xml:space="preserve">6. several new </w:t>
      </w:r>
      <w:r>
        <w:rPr>
          <w:rFonts w:ascii="Times New Roman" w:hAnsi="Times New Roman"/>
          <w:b/>
          <w:color w:val="FF0000"/>
          <w:sz w:val="19"/>
        </w:rPr>
        <w:t>scientific</w:t>
      </w:r>
      <w:r>
        <w:rPr>
          <w:rFonts w:ascii="Times New Roman" w:hAnsi="Times New Roman"/>
          <w:b/>
          <w:sz w:val="19"/>
        </w:rPr>
        <w:t xml:space="preserve"> studies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>be closely linked to</w:t>
      </w:r>
    </w:p>
    <w:p>
      <w:r>
        <w:rPr>
          <w:rFonts w:ascii="Times New Roman" w:hAnsi="Times New Roman"/>
          <w:b/>
          <w:sz w:val="19"/>
        </w:rPr>
        <w:t xml:space="preserve">8. think </w:t>
      </w:r>
      <w:r>
        <w:rPr>
          <w:rFonts w:ascii="Times New Roman" w:hAnsi="Times New Roman"/>
          <w:b/>
          <w:color w:val="FF0000"/>
          <w:sz w:val="19"/>
        </w:rPr>
        <w:t>to</w:t>
      </w:r>
      <w:r>
        <w:rPr>
          <w:rFonts w:ascii="Times New Roman" w:hAnsi="Times New Roman"/>
          <w:b/>
          <w:sz w:val="19"/>
        </w:rPr>
        <w:t xml:space="preserve"> oneself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clear up</w:t>
      </w:r>
      <w:r>
        <w:rPr>
          <w:rFonts w:ascii="Times New Roman" w:hAnsi="Times New Roman"/>
          <w:b/>
          <w:sz w:val="19"/>
        </w:rPr>
        <w:t xml:space="preserve"> one's doubts</w:t>
      </w:r>
    </w:p>
    <w:p>
      <w:r>
        <w:rPr>
          <w:rFonts w:ascii="Times New Roman" w:hAnsi="Times New Roman"/>
          <w:b/>
          <w:sz w:val="19"/>
        </w:rPr>
        <w:t xml:space="preserve">10. under </w:t>
      </w:r>
      <w:r>
        <w:rPr>
          <w:rFonts w:ascii="Times New Roman" w:hAnsi="Times New Roman"/>
          <w:b/>
          <w:color w:val="FF0000"/>
          <w:sz w:val="19"/>
        </w:rPr>
        <w:t>carefully planned</w:t>
      </w:r>
      <w:r>
        <w:rPr>
          <w:rFonts w:ascii="Times New Roman" w:hAnsi="Times New Roman"/>
          <w:b/>
          <w:sz w:val="19"/>
        </w:rPr>
        <w:t xml:space="preserve"> experimental conditions</w:t>
      </w:r>
    </w:p>
    <w:p>
      <w:r>
        <w:rPr>
          <w:rFonts w:ascii="Times New Roman" w:hAnsi="Times New Roman"/>
          <w:b/>
          <w:sz w:val="19"/>
        </w:rPr>
        <w:t xml:space="preserve">11. be further divided into </w:t>
      </w:r>
    </w:p>
    <w:p>
      <w:r>
        <w:rPr>
          <w:rFonts w:ascii="Times New Roman" w:hAnsi="Times New Roman"/>
          <w:b/>
          <w:sz w:val="19"/>
        </w:rPr>
        <w:t xml:space="preserve">12. </w:t>
      </w:r>
      <w:r>
        <w:rPr>
          <w:rFonts w:ascii="Times New Roman" w:hAnsi="Times New Roman"/>
          <w:b/>
          <w:color w:val="AA00FF"/>
          <w:sz w:val="19"/>
        </w:rPr>
        <w:t>cooperative</w:t>
      </w:r>
      <w:r>
        <w:rPr>
          <w:rFonts w:ascii="Times New Roman" w:hAnsi="Times New Roman"/>
          <w:b/>
          <w:sz w:val="19"/>
        </w:rPr>
        <w:t xml:space="preserve"> and </w:t>
      </w:r>
      <w:r>
        <w:rPr>
          <w:rFonts w:ascii="Times New Roman" w:hAnsi="Times New Roman"/>
          <w:b/>
          <w:color w:val="AA00FF"/>
          <w:sz w:val="19"/>
        </w:rPr>
        <w:t>competitive</w:t>
      </w:r>
      <w:r>
        <w:rPr>
          <w:rFonts w:ascii="Times New Roman" w:hAnsi="Times New Roman"/>
          <w:b/>
          <w:sz w:val="19"/>
        </w:rPr>
        <w:t xml:space="preserve"> settings</w:t>
      </w:r>
    </w:p>
    <w:p>
      <w:r>
        <w:rPr>
          <w:rFonts w:ascii="Times New Roman" w:hAnsi="Times New Roman"/>
          <w:b/>
          <w:sz w:val="19"/>
        </w:rPr>
        <w:t xml:space="preserve">13. the advantages of </w:t>
      </w:r>
      <w:r>
        <w:rPr>
          <w:rFonts w:ascii="Times New Roman" w:hAnsi="Times New Roman"/>
          <w:b/>
          <w:color w:val="AA00FF"/>
          <w:sz w:val="19"/>
        </w:rPr>
        <w:t xml:space="preserve">cooperation </w:t>
      </w:r>
      <w:r>
        <w:rPr>
          <w:rFonts w:ascii="Times New Roman" w:hAnsi="Times New Roman"/>
          <w:b/>
          <w:sz w:val="19"/>
        </w:rPr>
        <w:t xml:space="preserve">over </w:t>
      </w:r>
      <w:r>
        <w:rPr>
          <w:rFonts w:ascii="Times New Roman" w:hAnsi="Times New Roman"/>
          <w:b/>
          <w:color w:val="AA00FF"/>
          <w:sz w:val="19"/>
        </w:rPr>
        <w:t>competition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FF0000"/>
          <w:sz w:val="19"/>
        </w:rPr>
        <w:t>generate</w:t>
      </w:r>
      <w:r>
        <w:rPr>
          <w:rFonts w:ascii="Times New Roman" w:hAnsi="Times New Roman"/>
          <w:b/>
          <w:sz w:val="19"/>
        </w:rPr>
        <w:t xml:space="preserve"> ideas</w:t>
      </w:r>
    </w:p>
    <w:p>
      <w:r>
        <w:rPr>
          <w:rFonts w:ascii="Times New Roman" w:hAnsi="Times New Roman"/>
          <w:b/>
          <w:sz w:val="19"/>
        </w:rPr>
        <w:t xml:space="preserve">15. the most </w:t>
      </w:r>
      <w:r>
        <w:rPr>
          <w:rFonts w:ascii="Times New Roman" w:hAnsi="Times New Roman"/>
          <w:b/>
          <w:color w:val="FF0000"/>
          <w:sz w:val="19"/>
        </w:rPr>
        <w:t>promising</w:t>
      </w:r>
    </w:p>
    <w:p>
      <w:r>
        <w:rPr>
          <w:rFonts w:ascii="Times New Roman" w:hAnsi="Times New Roman"/>
          <w:b/>
          <w:sz w:val="19"/>
        </w:rPr>
        <w:t xml:space="preserve">16. </w:t>
      </w:r>
      <w:r>
        <w:rPr>
          <w:rFonts w:ascii="Times New Roman" w:hAnsi="Times New Roman"/>
          <w:b/>
          <w:color w:val="FF0000"/>
          <w:sz w:val="19"/>
        </w:rPr>
        <w:t>in terms of</w:t>
      </w:r>
      <w:r>
        <w:rPr>
          <w:rFonts w:ascii="Times New Roman" w:hAnsi="Times New Roman"/>
          <w:b/>
          <w:sz w:val="19"/>
        </w:rPr>
        <w:t xml:space="preserve"> the number of ideas</w:t>
      </w:r>
    </w:p>
    <w:p>
      <w:r>
        <w:rPr>
          <w:rFonts w:ascii="Times New Roman" w:hAnsi="Times New Roman"/>
          <w:b/>
          <w:sz w:val="19"/>
        </w:rPr>
        <w:t xml:space="preserve">17. boost </w:t>
      </w:r>
      <w:r>
        <w:rPr>
          <w:rFonts w:ascii="Times New Roman" w:hAnsi="Times New Roman"/>
          <w:b/>
          <w:color w:val="FF0000"/>
          <w:sz w:val="19"/>
        </w:rPr>
        <w:t>creativity</w:t>
      </w:r>
    </w:p>
    <w:p>
      <w:r>
        <w:rPr>
          <w:rFonts w:ascii="Times New Roman" w:hAnsi="Times New Roman"/>
          <w:b/>
          <w:sz w:val="19"/>
        </w:rPr>
        <w:t xml:space="preserve">18. be </w:t>
      </w:r>
      <w:r>
        <w:rPr>
          <w:rFonts w:ascii="Times New Roman" w:hAnsi="Times New Roman"/>
          <w:b/>
          <w:color w:val="AA00FF"/>
          <w:sz w:val="19"/>
        </w:rPr>
        <w:t>crucial</w:t>
      </w:r>
      <w:r>
        <w:rPr>
          <w:rFonts w:ascii="Times New Roman" w:hAnsi="Times New Roman"/>
          <w:b/>
          <w:sz w:val="19"/>
        </w:rPr>
        <w:t xml:space="preserve"> for...</w:t>
      </w:r>
    </w:p>
    <w:p/>
    <w:p/>
    <w:p/>
    <w:p/>
    <w:p>
      <w:r>
        <w:rPr>
          <w:rFonts w:ascii="Times New Roman" w:hAnsi="Times New Roman"/>
          <w:b/>
          <w:sz w:val="19"/>
        </w:rPr>
        <w:t>1. 副教授</w:t>
      </w:r>
    </w:p>
    <w:p>
      <w:r>
        <w:rPr>
          <w:rFonts w:ascii="Times New Roman" w:hAnsi="Times New Roman"/>
          <w:b/>
          <w:sz w:val="19"/>
        </w:rPr>
        <w:t>2. 批评可能对创造力有益</w:t>
      </w:r>
    </w:p>
    <w:p>
      <w:r>
        <w:rPr>
          <w:rFonts w:ascii="Times New Roman" w:hAnsi="Times New Roman"/>
          <w:b/>
          <w:sz w:val="19"/>
        </w:rPr>
        <w:t>3. 批评他人的想法</w:t>
      </w:r>
    </w:p>
    <w:p>
      <w:r>
        <w:rPr>
          <w:rFonts w:ascii="Times New Roman" w:hAnsi="Times New Roman"/>
          <w:b/>
          <w:sz w:val="19"/>
        </w:rPr>
        <w:t>4. 培养</w:t>
      </w:r>
      <w:r>
        <w:rPr>
          <w:rFonts w:ascii="Times New Roman" w:hAnsi="Times New Roman"/>
          <w:b/>
          <w:color w:val="FF0000"/>
          <w:sz w:val="19"/>
        </w:rPr>
        <w:t>批判性思维</w:t>
      </w:r>
      <w:r>
        <w:rPr>
          <w:rFonts w:ascii="Times New Roman" w:hAnsi="Times New Roman"/>
          <w:b/>
          <w:sz w:val="19"/>
        </w:rPr>
        <w:t>的</w:t>
      </w:r>
      <w:r>
        <w:rPr>
          <w:rFonts w:ascii="Times New Roman" w:hAnsi="Times New Roman"/>
          <w:b/>
          <w:color w:val="FF0000"/>
          <w:sz w:val="19"/>
        </w:rPr>
        <w:t>关键</w:t>
      </w:r>
    </w:p>
    <w:p>
      <w:r>
        <w:rPr>
          <w:rFonts w:ascii="Times New Roman" w:hAnsi="Times New Roman"/>
          <w:b/>
          <w:sz w:val="19"/>
        </w:rPr>
        <w:t>5. 批判性地分析每一个想法</w:t>
      </w:r>
    </w:p>
    <w:p>
      <w:r>
        <w:rPr>
          <w:rFonts w:ascii="Times New Roman" w:hAnsi="Times New Roman"/>
          <w:b/>
          <w:sz w:val="19"/>
        </w:rPr>
        <w:t>6. 几项新的</w:t>
      </w:r>
      <w:r>
        <w:rPr>
          <w:rFonts w:ascii="Times New Roman" w:hAnsi="Times New Roman"/>
          <w:b/>
          <w:color w:val="FF0000"/>
          <w:sz w:val="19"/>
        </w:rPr>
        <w:t>科学的</w:t>
      </w:r>
      <w:r>
        <w:rPr>
          <w:rFonts w:ascii="Times New Roman" w:hAnsi="Times New Roman"/>
          <w:b/>
          <w:sz w:val="19"/>
        </w:rPr>
        <w:t>研究</w:t>
      </w:r>
    </w:p>
    <w:p>
      <w:r>
        <w:rPr>
          <w:rFonts w:ascii="Times New Roman" w:hAnsi="Times New Roman"/>
          <w:b/>
          <w:sz w:val="19"/>
        </w:rPr>
        <w:t>7. 与……密切相关</w:t>
      </w:r>
    </w:p>
    <w:p>
      <w:r>
        <w:rPr>
          <w:rFonts w:ascii="Times New Roman" w:hAnsi="Times New Roman"/>
          <w:b/>
          <w:sz w:val="19"/>
        </w:rPr>
        <w:t>8. 心里想；自言自语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消除</w:t>
      </w:r>
      <w:r>
        <w:rPr>
          <w:rFonts w:ascii="Times New Roman" w:hAnsi="Times New Roman"/>
          <w:b/>
          <w:sz w:val="19"/>
        </w:rPr>
        <w:t>某人的疑虑</w:t>
      </w:r>
    </w:p>
    <w:p>
      <w:r>
        <w:rPr>
          <w:rFonts w:ascii="Times New Roman" w:hAnsi="Times New Roman"/>
          <w:b/>
          <w:sz w:val="19"/>
        </w:rPr>
        <w:t>10. 在精心设计的实验条件下</w:t>
      </w:r>
    </w:p>
    <w:p>
      <w:r>
        <w:rPr>
          <w:rFonts w:ascii="Times New Roman" w:hAnsi="Times New Roman"/>
          <w:b/>
          <w:sz w:val="19"/>
        </w:rPr>
        <w:t>11. 进一步</w:t>
      </w:r>
      <w:r>
        <w:rPr>
          <w:rFonts w:ascii="Times New Roman" w:hAnsi="Times New Roman"/>
          <w:b/>
          <w:color w:val="FF0000"/>
          <w:sz w:val="19"/>
        </w:rPr>
        <w:t>分为</w:t>
      </w:r>
      <w:r>
        <w:rPr>
          <w:rFonts w:ascii="Times New Roman" w:hAnsi="Times New Roman"/>
          <w:b/>
          <w:sz w:val="19"/>
        </w:rPr>
        <w:t>……</w:t>
      </w:r>
    </w:p>
    <w:p>
      <w:r>
        <w:rPr>
          <w:rFonts w:ascii="Times New Roman" w:hAnsi="Times New Roman"/>
          <w:b/>
          <w:sz w:val="19"/>
        </w:rPr>
        <w:t>12. 合作与竞争的环境</w:t>
      </w:r>
    </w:p>
    <w:p>
      <w:r>
        <w:rPr>
          <w:rFonts w:ascii="Times New Roman" w:hAnsi="Times New Roman"/>
          <w:b/>
          <w:sz w:val="19"/>
        </w:rPr>
        <w:t>13. 合作相较于竞争的优势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FF0000"/>
          <w:sz w:val="19"/>
        </w:rPr>
        <w:t>产生</w:t>
      </w:r>
      <w:r>
        <w:rPr>
          <w:rFonts w:ascii="Times New Roman" w:hAnsi="Times New Roman"/>
          <w:b/>
          <w:sz w:val="19"/>
        </w:rPr>
        <w:t>想法</w:t>
      </w:r>
    </w:p>
    <w:p>
      <w:r>
        <w:rPr>
          <w:rFonts w:ascii="Times New Roman" w:hAnsi="Times New Roman"/>
          <w:b/>
          <w:sz w:val="17"/>
        </w:rPr>
        <w:t>15. 最</w:t>
      </w:r>
      <w:r>
        <w:rPr>
          <w:rFonts w:ascii="Times New Roman" w:hAnsi="Times New Roman"/>
          <w:b/>
          <w:color w:val="FF0000"/>
          <w:sz w:val="17"/>
        </w:rPr>
        <w:t>有前景的/有前途的/有希望的</w:t>
      </w:r>
    </w:p>
    <w:p>
      <w:r>
        <w:rPr>
          <w:rFonts w:ascii="Times New Roman" w:hAnsi="Times New Roman"/>
          <w:b/>
          <w:sz w:val="19"/>
        </w:rPr>
        <w:t xml:space="preserve">16. </w:t>
      </w:r>
      <w:r>
        <w:rPr>
          <w:rFonts w:ascii="Times New Roman" w:hAnsi="Times New Roman"/>
          <w:b/>
          <w:color w:val="FF0000"/>
          <w:sz w:val="19"/>
        </w:rPr>
        <w:t>就</w:t>
      </w:r>
      <w:r>
        <w:rPr>
          <w:rFonts w:ascii="Times New Roman" w:hAnsi="Times New Roman"/>
          <w:b/>
          <w:sz w:val="19"/>
        </w:rPr>
        <w:t>想法的数量</w:t>
      </w:r>
      <w:r>
        <w:rPr>
          <w:rFonts w:ascii="Times New Roman" w:hAnsi="Times New Roman"/>
          <w:b/>
          <w:color w:val="FF0000"/>
          <w:sz w:val="19"/>
        </w:rPr>
        <w:t>而言</w:t>
      </w:r>
    </w:p>
    <w:p>
      <w:r>
        <w:rPr>
          <w:rFonts w:ascii="Times New Roman" w:hAnsi="Times New Roman"/>
          <w:b/>
          <w:sz w:val="19"/>
        </w:rPr>
        <w:t>17. 提升/促进/刺激创造力</w:t>
      </w:r>
    </w:p>
    <w:p>
      <w:r>
        <w:rPr>
          <w:rFonts w:ascii="Times New Roman" w:hAnsi="Times New Roman"/>
          <w:b/>
          <w:sz w:val="19"/>
        </w:rPr>
        <w:t>18. 对……至关</w:t>
      </w:r>
      <w:r>
        <w:rPr>
          <w:rFonts w:ascii="Times New Roman" w:hAnsi="Times New Roman"/>
          <w:b/>
          <w:color w:val="AA00FF"/>
          <w:sz w:val="19"/>
        </w:rPr>
        <w:t>重要</w:t>
      </w:r>
    </w:p>
    <w:p/>
    <w:p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color w:val="FF0000"/>
          <w:sz w:val="19"/>
        </w:rPr>
        <w:t>disruptive and challenging</w:t>
      </w:r>
      <w:r>
        <w:rPr>
          <w:rFonts w:ascii="Times New Roman" w:hAnsi="Times New Roman"/>
          <w:b/>
          <w:sz w:val="19"/>
        </w:rPr>
        <w:t xml:space="preserve"> behaviour </w:t>
      </w:r>
    </w:p>
    <w:p>
      <w:r>
        <w:rPr>
          <w:rFonts w:ascii="Times New Roman" w:hAnsi="Times New Roman"/>
          <w:b/>
          <w:sz w:val="19"/>
        </w:rPr>
        <w:t>2. make sense</w:t>
      </w:r>
    </w:p>
    <w:p>
      <w:r>
        <w:rPr>
          <w:rFonts w:ascii="Times New Roman" w:hAnsi="Times New Roman"/>
          <w:b/>
          <w:sz w:val="19"/>
        </w:rPr>
        <w:t xml:space="preserve">    make sense of...</w:t>
      </w:r>
    </w:p>
    <w:p>
      <w:r>
        <w:rPr>
          <w:rFonts w:ascii="Times New Roman" w:hAnsi="Times New Roman"/>
          <w:b/>
          <w:sz w:val="19"/>
        </w:rPr>
        <w:t xml:space="preserve">3. show </w:t>
      </w:r>
      <w:r>
        <w:rPr>
          <w:rFonts w:ascii="Times New Roman" w:hAnsi="Times New Roman"/>
          <w:b/>
          <w:color w:val="AA00FF"/>
          <w:sz w:val="19"/>
        </w:rPr>
        <w:t>increasingly advanced</w:t>
      </w:r>
      <w:r>
        <w:rPr>
          <w:rFonts w:ascii="Times New Roman" w:hAnsi="Times New Roman"/>
          <w:b/>
          <w:color w:val="FF0000"/>
          <w:sz w:val="19"/>
        </w:rPr>
        <w:t>written and spoken</w:t>
      </w:r>
      <w:r>
        <w:rPr>
          <w:rFonts w:ascii="Times New Roman" w:hAnsi="Times New Roman"/>
          <w:b/>
          <w:sz w:val="19"/>
        </w:rPr>
        <w:t xml:space="preserve"> language skills</w:t>
      </w:r>
    </w:p>
    <w:p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color w:val="FF0000"/>
          <w:sz w:val="19"/>
        </w:rPr>
        <w:t>succeed</w:t>
      </w:r>
      <w:r>
        <w:rPr>
          <w:rFonts w:ascii="Times New Roman" w:hAnsi="Times New Roman"/>
          <w:b/>
          <w:sz w:val="19"/>
        </w:rPr>
        <w:t xml:space="preserve"> academically </w:t>
      </w:r>
      <w:r>
        <w:rPr>
          <w:rFonts w:ascii="Times New Roman" w:hAnsi="Times New Roman"/>
          <w:b/>
          <w:color w:val="FF0000"/>
          <w:sz w:val="19"/>
        </w:rPr>
        <w:t>in</w:t>
      </w:r>
      <w:r>
        <w:rPr>
          <w:rFonts w:ascii="Times New Roman" w:hAnsi="Times New Roman"/>
          <w:b/>
          <w:sz w:val="19"/>
        </w:rPr>
        <w:t xml:space="preserve"> all subjects</w:t>
      </w:r>
    </w:p>
    <w:p>
      <w:r>
        <w:rPr>
          <w:rFonts w:ascii="Times New Roman" w:hAnsi="Times New Roman"/>
          <w:b/>
          <w:sz w:val="19"/>
        </w:rPr>
        <w:t xml:space="preserve">5. students' worse </w:t>
      </w:r>
      <w:r>
        <w:rPr>
          <w:rFonts w:ascii="Times New Roman" w:hAnsi="Times New Roman"/>
          <w:b/>
          <w:color w:val="FF0000"/>
          <w:sz w:val="19"/>
        </w:rPr>
        <w:t>academic performance</w:t>
      </w:r>
    </w:p>
    <w:p>
      <w:r>
        <w:rPr>
          <w:rFonts w:ascii="Times New Roman" w:hAnsi="Times New Roman"/>
          <w:b/>
          <w:sz w:val="19"/>
        </w:rPr>
        <w:t xml:space="preserve">6. </w:t>
      </w:r>
      <w:r>
        <w:rPr>
          <w:rFonts w:ascii="Times New Roman" w:hAnsi="Times New Roman"/>
          <w:b/>
          <w:color w:val="FF0000"/>
          <w:sz w:val="19"/>
        </w:rPr>
        <w:t>have difficulty (in)</w:t>
      </w:r>
      <w:r>
        <w:rPr>
          <w:rFonts w:ascii="Times New Roman" w:hAnsi="Times New Roman"/>
          <w:b/>
          <w:sz w:val="19"/>
        </w:rPr>
        <w:t xml:space="preserve"> managing a classroom</w:t>
      </w:r>
    </w:p>
    <w:p>
      <w:r>
        <w:rPr>
          <w:rFonts w:ascii="Times New Roman" w:hAnsi="Times New Roman"/>
          <w:b/>
          <w:sz w:val="19"/>
        </w:rPr>
        <w:t xml:space="preserve">7. students' poor </w:t>
      </w:r>
      <w:r>
        <w:rPr>
          <w:rFonts w:ascii="Times New Roman" w:hAnsi="Times New Roman"/>
          <w:b/>
          <w:color w:val="FF0000"/>
          <w:sz w:val="19"/>
        </w:rPr>
        <w:t xml:space="preserve">classroom performance </w:t>
      </w:r>
    </w:p>
    <w:p>
      <w:r>
        <w:rPr>
          <w:rFonts w:ascii="Times New Roman" w:hAnsi="Times New Roman"/>
          <w:b/>
          <w:sz w:val="19"/>
        </w:rPr>
        <w:t xml:space="preserve">8. a </w:t>
      </w:r>
      <w:r>
        <w:rPr>
          <w:rFonts w:ascii="Times New Roman" w:hAnsi="Times New Roman"/>
          <w:b/>
          <w:color w:val="AA00FF"/>
          <w:sz w:val="19"/>
        </w:rPr>
        <w:t>vicious</w:t>
      </w:r>
      <w:r>
        <w:rPr>
          <w:rFonts w:ascii="Times New Roman" w:hAnsi="Times New Roman"/>
          <w:b/>
          <w:sz w:val="19"/>
        </w:rPr>
        <w:t xml:space="preserve"> circle</w:t>
      </w:r>
    </w:p>
    <w:p>
      <w:r>
        <w:rPr>
          <w:rFonts w:ascii="Times New Roman" w:hAnsi="Times New Roman"/>
          <w:b/>
          <w:sz w:val="19"/>
        </w:rPr>
        <w:t xml:space="preserve">    an </w:t>
      </w:r>
      <w:r>
        <w:rPr>
          <w:rFonts w:ascii="Times New Roman" w:hAnsi="Times New Roman"/>
          <w:b/>
          <w:color w:val="AA00FF"/>
          <w:sz w:val="19"/>
        </w:rPr>
        <w:t>unfavorable</w:t>
      </w:r>
      <w:r>
        <w:rPr>
          <w:rFonts w:ascii="Times New Roman" w:hAnsi="Times New Roman"/>
          <w:b/>
          <w:sz w:val="19"/>
        </w:rPr>
        <w:t xml:space="preserve"> situation</w:t>
      </w:r>
    </w:p>
    <w:p>
      <w:r>
        <w:rPr>
          <w:rFonts w:ascii="Times New Roman" w:hAnsi="Times New Roman"/>
          <w:b/>
          <w:sz w:val="19"/>
        </w:rPr>
        <w:t xml:space="preserve">9. the </w:t>
      </w:r>
      <w:r>
        <w:rPr>
          <w:rFonts w:ascii="Times New Roman" w:hAnsi="Times New Roman"/>
          <w:b/>
          <w:color w:val="AA00FF"/>
          <w:sz w:val="19"/>
        </w:rPr>
        <w:t>necessity</w:t>
      </w:r>
      <w:r>
        <w:rPr>
          <w:rFonts w:ascii="Times New Roman" w:hAnsi="Times New Roman"/>
          <w:b/>
          <w:sz w:val="19"/>
        </w:rPr>
        <w:t xml:space="preserve"> of family education</w:t>
      </w:r>
    </w:p>
    <w:p>
      <w:r>
        <w:rPr>
          <w:rFonts w:ascii="Times New Roman" w:hAnsi="Times New Roman"/>
          <w:b/>
          <w:sz w:val="19"/>
        </w:rPr>
        <w:t xml:space="preserve">10. the </w:t>
      </w:r>
      <w:r>
        <w:rPr>
          <w:rFonts w:ascii="Times New Roman" w:hAnsi="Times New Roman"/>
          <w:b/>
          <w:color w:val="AA00FF"/>
          <w:sz w:val="19"/>
        </w:rPr>
        <w:t>popularity</w:t>
      </w:r>
      <w:r>
        <w:rPr>
          <w:rFonts w:ascii="Times New Roman" w:hAnsi="Times New Roman"/>
          <w:b/>
          <w:sz w:val="19"/>
        </w:rPr>
        <w:t xml:space="preserve"> of ...</w:t>
      </w:r>
    </w:p>
    <w:p>
      <w:r>
        <w:rPr>
          <w:rFonts w:ascii="Times New Roman" w:hAnsi="Times New Roman"/>
          <w:b/>
          <w:sz w:val="19"/>
        </w:rPr>
        <w:t xml:space="preserve">11. ways to encourage students' </w:t>
      </w:r>
      <w:r>
        <w:rPr>
          <w:rFonts w:ascii="Times New Roman" w:hAnsi="Times New Roman"/>
          <w:b/>
          <w:color w:val="FF0000"/>
          <w:sz w:val="19"/>
        </w:rPr>
        <w:t>positive behavior</w:t>
      </w:r>
    </w:p>
    <w:p>
      <w:r>
        <w:rPr>
          <w:rFonts w:ascii="Times New Roman" w:hAnsi="Times New Roman"/>
          <w:b/>
          <w:sz w:val="19"/>
        </w:rPr>
        <w:t xml:space="preserve">12. the impact/influence/effect </w:t>
      </w:r>
      <w:r>
        <w:rPr>
          <w:rFonts w:ascii="Times New Roman" w:hAnsi="Times New Roman"/>
          <w:b/>
          <w:color w:val="FF0099"/>
          <w:sz w:val="19"/>
        </w:rPr>
        <w:t>of .</w:t>
      </w:r>
      <w:r>
        <w:rPr>
          <w:rFonts w:ascii="Times New Roman" w:hAnsi="Times New Roman"/>
          <w:b/>
          <w:sz w:val="19"/>
        </w:rPr>
        <w:t>.....</w:t>
      </w:r>
    </w:p>
    <w:p>
      <w:r>
        <w:rPr>
          <w:rFonts w:ascii="Times New Roman" w:hAnsi="Times New Roman"/>
          <w:b/>
          <w:sz w:val="19"/>
        </w:rPr>
        <w:t xml:space="preserve">    have an effect/influence/impact </w:t>
      </w:r>
      <w:r>
        <w:rPr>
          <w:rFonts w:ascii="Times New Roman" w:hAnsi="Times New Roman"/>
          <w:b/>
          <w:color w:val="FF0099"/>
          <w:sz w:val="19"/>
        </w:rPr>
        <w:t>on</w:t>
      </w:r>
      <w:r>
        <w:rPr>
          <w:rFonts w:ascii="Times New Roman" w:hAnsi="Times New Roman"/>
          <w:b/>
          <w:sz w:val="19"/>
        </w:rPr>
        <w:t>......</w:t>
      </w:r>
    </w:p>
    <w:p>
      <w:r>
        <w:rPr>
          <w:rFonts w:ascii="Times New Roman" w:hAnsi="Times New Roman"/>
          <w:b/>
          <w:sz w:val="19"/>
        </w:rPr>
        <w:t xml:space="preserve">13. The adults are </w:t>
      </w:r>
      <w:r>
        <w:rPr>
          <w:rFonts w:ascii="Times New Roman" w:hAnsi="Times New Roman"/>
          <w:b/>
          <w:color w:val="AA00FF"/>
          <w:sz w:val="19"/>
        </w:rPr>
        <w:t>stressed</w:t>
      </w:r>
      <w:r>
        <w:rPr>
          <w:rFonts w:ascii="Times New Roman" w:hAnsi="Times New Roman"/>
          <w:b/>
          <w:sz w:val="19"/>
        </w:rPr>
        <w:t xml:space="preserve"> and not </w:t>
      </w:r>
      <w:r>
        <w:rPr>
          <w:rFonts w:ascii="Times New Roman" w:hAnsi="Times New Roman"/>
          <w:b/>
          <w:color w:val="AA00FF"/>
          <w:sz w:val="19"/>
        </w:rPr>
        <w:t xml:space="preserve">in control of </w:t>
      </w:r>
      <w:r>
        <w:rPr>
          <w:rFonts w:ascii="Times New Roman" w:hAnsi="Times New Roman"/>
          <w:b/>
          <w:sz w:val="19"/>
        </w:rPr>
        <w:t>their feelings.</w:t>
      </w:r>
    </w:p>
    <w:p/>
    <w:p/>
    <w:p>
      <w:r>
        <w:rPr>
          <w:rFonts w:ascii="Times New Roman" w:hAnsi="Times New Roman"/>
          <w:b/>
          <w:sz w:val="19"/>
        </w:rPr>
        <w:t>1. 具有</w:t>
      </w:r>
      <w:r>
        <w:rPr>
          <w:rFonts w:ascii="Times New Roman" w:hAnsi="Times New Roman"/>
          <w:b/>
          <w:color w:val="FF0000"/>
          <w:sz w:val="19"/>
        </w:rPr>
        <w:t>破坏性和挑衅性的</w:t>
      </w:r>
      <w:r>
        <w:rPr>
          <w:rFonts w:ascii="Times New Roman" w:hAnsi="Times New Roman"/>
          <w:b/>
          <w:sz w:val="19"/>
        </w:rPr>
        <w:t>行为</w:t>
      </w:r>
    </w:p>
    <w:p>
      <w:r>
        <w:rPr>
          <w:rFonts w:ascii="Times New Roman" w:hAnsi="Times New Roman"/>
          <w:b/>
          <w:sz w:val="19"/>
        </w:rPr>
        <w:t xml:space="preserve">2. 有意义，有道理，讲得通 </w:t>
      </w:r>
    </w:p>
    <w:p>
      <w:r>
        <w:rPr>
          <w:rFonts w:ascii="Times New Roman" w:hAnsi="Times New Roman"/>
          <w:b/>
          <w:sz w:val="19"/>
        </w:rPr>
        <w:t xml:space="preserve">     理解……</w:t>
      </w:r>
    </w:p>
    <w:p>
      <w:r>
        <w:rPr>
          <w:rFonts w:ascii="Times New Roman" w:hAnsi="Times New Roman"/>
          <w:b/>
          <w:sz w:val="19"/>
        </w:rPr>
        <w:t>3. 展现出</w:t>
      </w:r>
      <w:r>
        <w:rPr>
          <w:rFonts w:ascii="Times New Roman" w:hAnsi="Times New Roman"/>
          <w:b/>
          <w:color w:val="AA00FF"/>
          <w:sz w:val="19"/>
        </w:rPr>
        <w:t>日益高级的</w:t>
      </w:r>
      <w:r>
        <w:rPr>
          <w:rFonts w:ascii="Times New Roman" w:hAnsi="Times New Roman"/>
          <w:b/>
          <w:sz w:val="19"/>
        </w:rPr>
        <w:t>书面和</w:t>
      </w:r>
    </w:p>
    <w:p>
      <w:r>
        <w:rPr>
          <w:rFonts w:ascii="Times New Roman" w:hAnsi="Times New Roman"/>
          <w:b/>
          <w:sz w:val="19"/>
        </w:rPr>
        <w:t xml:space="preserve">    口头语言能力</w:t>
      </w:r>
    </w:p>
    <w:p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color w:val="FF0000"/>
          <w:sz w:val="19"/>
        </w:rPr>
        <w:t>在</w:t>
      </w:r>
      <w:r>
        <w:rPr>
          <w:rFonts w:ascii="Times New Roman" w:hAnsi="Times New Roman"/>
          <w:b/>
          <w:sz w:val="19"/>
        </w:rPr>
        <w:t>所有学科</w:t>
      </w:r>
      <w:r>
        <w:rPr>
          <w:rFonts w:ascii="Times New Roman" w:hAnsi="Times New Roman"/>
          <w:b/>
          <w:color w:val="FF0000"/>
          <w:sz w:val="19"/>
        </w:rPr>
        <w:t>上</w:t>
      </w:r>
      <w:r>
        <w:rPr>
          <w:rFonts w:ascii="Times New Roman" w:hAnsi="Times New Roman"/>
          <w:b/>
          <w:sz w:val="19"/>
        </w:rPr>
        <w:t>取得学业</w:t>
      </w:r>
      <w:r>
        <w:rPr>
          <w:rFonts w:ascii="Times New Roman" w:hAnsi="Times New Roman"/>
          <w:b/>
          <w:color w:val="FF0000"/>
          <w:sz w:val="19"/>
        </w:rPr>
        <w:t>成功</w:t>
      </w:r>
    </w:p>
    <w:p>
      <w:r>
        <w:rPr>
          <w:rFonts w:ascii="Times New Roman" w:hAnsi="Times New Roman"/>
          <w:b/>
          <w:sz w:val="19"/>
        </w:rPr>
        <w:t>5. 学生较差的</w:t>
      </w:r>
      <w:r>
        <w:rPr>
          <w:rFonts w:ascii="Times New Roman" w:hAnsi="Times New Roman"/>
          <w:b/>
          <w:color w:val="FF0000"/>
          <w:sz w:val="19"/>
        </w:rPr>
        <w:t>学业表现</w:t>
      </w:r>
    </w:p>
    <w:p>
      <w:r>
        <w:rPr>
          <w:rFonts w:ascii="Times New Roman" w:hAnsi="Times New Roman"/>
          <w:b/>
          <w:sz w:val="19"/>
        </w:rPr>
        <w:t>6. 管理课堂</w:t>
      </w:r>
      <w:r>
        <w:rPr>
          <w:rFonts w:ascii="Times New Roman" w:hAnsi="Times New Roman"/>
          <w:b/>
          <w:color w:val="FF0000"/>
          <w:sz w:val="19"/>
        </w:rPr>
        <w:t>有困难</w:t>
      </w:r>
    </w:p>
    <w:p>
      <w:r>
        <w:rPr>
          <w:rFonts w:ascii="Times New Roman" w:hAnsi="Times New Roman"/>
          <w:b/>
          <w:sz w:val="19"/>
        </w:rPr>
        <w:t>7. 学生较差的</w:t>
      </w:r>
      <w:r>
        <w:rPr>
          <w:rFonts w:ascii="Times New Roman" w:hAnsi="Times New Roman"/>
          <w:b/>
          <w:color w:val="FF0000"/>
          <w:sz w:val="19"/>
        </w:rPr>
        <w:t>课堂表现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AA00FF"/>
          <w:sz w:val="19"/>
        </w:rPr>
        <w:t>恶性的</w:t>
      </w:r>
      <w:r>
        <w:rPr>
          <w:rFonts w:ascii="Times New Roman" w:hAnsi="Times New Roman"/>
          <w:b/>
          <w:sz w:val="19"/>
        </w:rPr>
        <w:t xml:space="preserve">循环 </w:t>
      </w:r>
    </w:p>
    <w:p>
      <w:r>
        <w:rPr>
          <w:rFonts w:ascii="Times New Roman" w:hAnsi="Times New Roman"/>
          <w:b/>
          <w:color w:val="AA00FF"/>
          <w:sz w:val="19"/>
        </w:rPr>
        <w:t xml:space="preserve"> 不利的</w:t>
      </w:r>
      <w:r>
        <w:rPr>
          <w:rFonts w:ascii="Times New Roman" w:hAnsi="Times New Roman"/>
          <w:b/>
          <w:sz w:val="19"/>
        </w:rPr>
        <w:t>局面</w:t>
      </w:r>
    </w:p>
    <w:p>
      <w:r>
        <w:rPr>
          <w:rFonts w:ascii="Times New Roman" w:hAnsi="Times New Roman"/>
          <w:b/>
          <w:sz w:val="19"/>
        </w:rPr>
        <w:t>9. 家庭教育的</w:t>
      </w:r>
      <w:r>
        <w:rPr>
          <w:rFonts w:ascii="Times New Roman" w:hAnsi="Times New Roman"/>
          <w:b/>
          <w:color w:val="AA00FF"/>
          <w:sz w:val="19"/>
        </w:rPr>
        <w:t>必要性</w:t>
      </w:r>
    </w:p>
    <w:p>
      <w:r>
        <w:rPr>
          <w:rFonts w:ascii="Times New Roman" w:hAnsi="Times New Roman"/>
          <w:b/>
          <w:sz w:val="19"/>
        </w:rPr>
        <w:t>10. ……的</w:t>
      </w:r>
      <w:r>
        <w:rPr>
          <w:rFonts w:ascii="Times New Roman" w:hAnsi="Times New Roman"/>
          <w:b/>
          <w:color w:val="AA00FF"/>
          <w:sz w:val="19"/>
        </w:rPr>
        <w:t>普及</w:t>
      </w:r>
      <w:r>
        <w:rPr>
          <w:rFonts w:ascii="Times New Roman" w:hAnsi="Times New Roman"/>
          <w:b/>
          <w:sz w:val="19"/>
        </w:rPr>
        <w:t>／</w:t>
      </w:r>
      <w:r>
        <w:rPr>
          <w:rFonts w:ascii="Times New Roman" w:hAnsi="Times New Roman"/>
          <w:b/>
          <w:color w:val="AA00FF"/>
          <w:sz w:val="19"/>
        </w:rPr>
        <w:t>流行</w:t>
      </w:r>
    </w:p>
    <w:p>
      <w:r>
        <w:rPr>
          <w:rFonts w:ascii="Times New Roman" w:hAnsi="Times New Roman"/>
          <w:b/>
          <w:sz w:val="19"/>
        </w:rPr>
        <w:t>11. 鼓励学生</w:t>
      </w:r>
      <w:r>
        <w:rPr>
          <w:rFonts w:ascii="Times New Roman" w:hAnsi="Times New Roman"/>
          <w:b/>
          <w:color w:val="FF0000"/>
          <w:sz w:val="19"/>
        </w:rPr>
        <w:t>积极行为</w:t>
      </w:r>
      <w:r>
        <w:rPr>
          <w:rFonts w:ascii="Times New Roman" w:hAnsi="Times New Roman"/>
          <w:b/>
          <w:sz w:val="19"/>
        </w:rPr>
        <w:t>的方法</w:t>
      </w:r>
    </w:p>
    <w:p>
      <w:r>
        <w:rPr>
          <w:rFonts w:ascii="Times New Roman" w:hAnsi="Times New Roman"/>
          <w:b/>
          <w:color w:val="FF0099"/>
          <w:sz w:val="19"/>
        </w:rPr>
        <w:t xml:space="preserve">12. ……的影响 </w:t>
      </w:r>
    </w:p>
    <w:p>
      <w:r>
        <w:rPr>
          <w:rFonts w:ascii="Times New Roman" w:hAnsi="Times New Roman"/>
          <w:b/>
          <w:color w:val="FF0099"/>
          <w:sz w:val="19"/>
        </w:rPr>
        <w:t xml:space="preserve">     对……有影响</w:t>
      </w:r>
    </w:p>
    <w:p>
      <w:r>
        <w:rPr>
          <w:rFonts w:ascii="Times New Roman" w:hAnsi="Times New Roman"/>
          <w:b/>
          <w:sz w:val="19"/>
        </w:rPr>
        <w:t>13. 成年人</w:t>
      </w:r>
      <w:r>
        <w:rPr>
          <w:rFonts w:ascii="Times New Roman" w:hAnsi="Times New Roman"/>
          <w:b/>
          <w:color w:val="AA00FF"/>
          <w:sz w:val="19"/>
        </w:rPr>
        <w:t>压力很大</w:t>
      </w:r>
      <w:r>
        <w:rPr>
          <w:rFonts w:ascii="Times New Roman" w:hAnsi="Times New Roman"/>
          <w:b/>
          <w:sz w:val="19"/>
        </w:rPr>
        <w:t>，无法</w:t>
      </w:r>
      <w:r>
        <w:rPr>
          <w:rFonts w:ascii="Times New Roman" w:hAnsi="Times New Roman"/>
          <w:b/>
          <w:color w:val="AA00FF"/>
          <w:sz w:val="19"/>
        </w:rPr>
        <w:t>控制</w:t>
      </w:r>
      <w:r>
        <w:rPr>
          <w:rFonts w:ascii="Times New Roman" w:hAnsi="Times New Roman"/>
          <w:b/>
          <w:sz w:val="19"/>
        </w:rPr>
        <w:t>自己的情绪。</w:t>
      </w:r>
    </w:p>
    <w:p/>
    <w:p>
      <w:r>
        <w:rPr>
          <w:rFonts w:ascii="Times New Roman" w:hAnsi="Times New Roman"/>
          <w:b/>
          <w:sz w:val="19"/>
        </w:rPr>
        <w:t xml:space="preserve">1. healthy, </w:t>
      </w:r>
      <w:r>
        <w:rPr>
          <w:rFonts w:ascii="Times New Roman" w:hAnsi="Times New Roman"/>
          <w:b/>
          <w:color w:val="AA00FF"/>
          <w:sz w:val="19"/>
        </w:rPr>
        <w:t>supportive</w:t>
      </w:r>
      <w:r>
        <w:rPr>
          <w:rFonts w:ascii="Times New Roman" w:hAnsi="Times New Roman"/>
          <w:b/>
          <w:sz w:val="19"/>
        </w:rPr>
        <w:t xml:space="preserve"> relationships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FF0000"/>
          <w:sz w:val="19"/>
        </w:rPr>
        <w:t xml:space="preserve">establish </w:t>
      </w:r>
      <w:r>
        <w:rPr>
          <w:rFonts w:ascii="Times New Roman" w:hAnsi="Times New Roman"/>
          <w:b/>
          <w:sz w:val="19"/>
        </w:rPr>
        <w:t>a trusting relationship with</w:t>
      </w:r>
    </w:p>
    <w:p>
      <w:r>
        <w:rPr>
          <w:rFonts w:ascii="Times New Roman" w:hAnsi="Times New Roman"/>
          <w:b/>
          <w:sz w:val="19"/>
        </w:rPr>
        <w:t xml:space="preserve">3. the </w:t>
      </w:r>
      <w:r>
        <w:rPr>
          <w:rFonts w:ascii="Times New Roman" w:hAnsi="Times New Roman"/>
          <w:b/>
          <w:color w:val="FF0000"/>
          <w:sz w:val="19"/>
        </w:rPr>
        <w:t>establishment</w:t>
      </w:r>
      <w:r>
        <w:rPr>
          <w:rFonts w:ascii="Times New Roman" w:hAnsi="Times New Roman"/>
          <w:b/>
          <w:sz w:val="19"/>
        </w:rPr>
        <w:t xml:space="preserve"> of ...       </w:t>
      </w:r>
      <w:r>
        <w:rPr>
          <w:rFonts w:ascii="Times New Roman" w:hAnsi="Times New Roman"/>
          <w:b/>
          <w:color w:val="FF0000"/>
          <w:sz w:val="19"/>
        </w:rPr>
        <w:t>(n.)</w:t>
      </w:r>
    </w:p>
    <w:p>
      <w:r>
        <w:rPr>
          <w:rFonts w:ascii="Times New Roman" w:hAnsi="Times New Roman"/>
          <w:b/>
          <w:sz w:val="19"/>
        </w:rPr>
        <w:t xml:space="preserve">4. the </w:t>
      </w:r>
      <w:r>
        <w:rPr>
          <w:rFonts w:ascii="Times New Roman" w:hAnsi="Times New Roman"/>
          <w:b/>
          <w:color w:val="AA00FF"/>
          <w:sz w:val="19"/>
        </w:rPr>
        <w:t>belief</w:t>
      </w:r>
      <w:r>
        <w:rPr>
          <w:rFonts w:ascii="Times New Roman" w:hAnsi="Times New Roman"/>
          <w:b/>
          <w:sz w:val="19"/>
        </w:rPr>
        <w:t xml:space="preserve"> in someone's </w:t>
      </w:r>
      <w:r>
        <w:rPr>
          <w:rFonts w:ascii="Times New Roman" w:hAnsi="Times New Roman"/>
          <w:b/>
          <w:color w:val="FF0000"/>
          <w:sz w:val="19"/>
        </w:rPr>
        <w:t>reliability</w:t>
      </w:r>
    </w:p>
    <w:p>
      <w:r>
        <w:rPr>
          <w:rFonts w:ascii="Times New Roman" w:hAnsi="Times New Roman"/>
          <w:b/>
          <w:sz w:val="19"/>
        </w:rPr>
        <w:t xml:space="preserve">    rely on....               a </w:t>
      </w:r>
      <w:r>
        <w:rPr>
          <w:rFonts w:ascii="Times New Roman" w:hAnsi="Times New Roman"/>
          <w:b/>
          <w:color w:val="AA00FF"/>
          <w:sz w:val="19"/>
        </w:rPr>
        <w:t>reliable</w:t>
      </w:r>
      <w:r>
        <w:rPr>
          <w:rFonts w:ascii="Times New Roman" w:hAnsi="Times New Roman"/>
          <w:b/>
          <w:sz w:val="19"/>
        </w:rPr>
        <w:t xml:space="preserve"> man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AA00FF"/>
          <w:sz w:val="19"/>
        </w:rPr>
        <w:t>place</w:t>
      </w:r>
      <w:r>
        <w:rPr>
          <w:rFonts w:ascii="Times New Roman" w:hAnsi="Times New Roman"/>
          <w:b/>
          <w:sz w:val="19"/>
        </w:rPr>
        <w:t xml:space="preserve"> your trust in another </w:t>
      </w:r>
      <w:r>
        <w:rPr>
          <w:rFonts w:ascii="Times New Roman" w:hAnsi="Times New Roman"/>
          <w:b/>
          <w:color w:val="FF0000"/>
          <w:sz w:val="19"/>
        </w:rPr>
        <w:t>individual（个人）</w:t>
      </w:r>
    </w:p>
    <w:p>
      <w:r>
        <w:rPr>
          <w:rFonts w:ascii="Times New Roman" w:hAnsi="Times New Roman"/>
          <w:b/>
          <w:sz w:val="19"/>
        </w:rPr>
        <w:t xml:space="preserve">6. It ’s easier for </w:t>
      </w:r>
      <w:r>
        <w:rPr>
          <w:rFonts w:ascii="Times New Roman" w:hAnsi="Times New Roman"/>
          <w:b/>
          <w:color w:val="FF0000"/>
          <w:sz w:val="19"/>
        </w:rPr>
        <w:t>both parties</w:t>
      </w:r>
      <w:r>
        <w:rPr>
          <w:rFonts w:ascii="Times New Roman" w:hAnsi="Times New Roman"/>
          <w:b/>
          <w:sz w:val="19"/>
        </w:rPr>
        <w:t xml:space="preserve"> to discuss </w:t>
      </w:r>
      <w:r>
        <w:rPr>
          <w:rFonts w:ascii="Times New Roman" w:hAnsi="Times New Roman"/>
          <w:b/>
          <w:color w:val="FF0000"/>
          <w:sz w:val="19"/>
        </w:rPr>
        <w:t>sensitive</w:t>
      </w:r>
    </w:p>
    <w:p>
      <w:r>
        <w:rPr>
          <w:rFonts w:ascii="Times New Roman" w:hAnsi="Times New Roman"/>
          <w:b/>
          <w:sz w:val="19"/>
        </w:rPr>
        <w:t xml:space="preserve">    issues.        (</w:t>
      </w:r>
      <w:r>
        <w:rPr>
          <w:rFonts w:ascii="Times New Roman" w:hAnsi="Times New Roman"/>
          <w:b/>
          <w:color w:val="FF0099"/>
          <w:sz w:val="19"/>
        </w:rPr>
        <w:t>be sensitive to...</w:t>
      </w:r>
      <w:r>
        <w:rPr>
          <w:rFonts w:ascii="Times New Roman" w:hAnsi="Times New Roman"/>
          <w:b/>
          <w:sz w:val="19"/>
        </w:rPr>
        <w:t>)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99"/>
          <w:sz w:val="19"/>
        </w:rPr>
        <w:t>figure out</w:t>
      </w:r>
      <w:r>
        <w:rPr>
          <w:rFonts w:ascii="Times New Roman" w:hAnsi="Times New Roman"/>
          <w:b/>
          <w:sz w:val="19"/>
        </w:rPr>
        <w:t xml:space="preserve"> a way for me to share things </w:t>
      </w:r>
      <w:r>
        <w:rPr>
          <w:rFonts w:ascii="Times New Roman" w:hAnsi="Times New Roman"/>
          <w:b/>
          <w:color w:val="FF0099"/>
          <w:sz w:val="19"/>
        </w:rPr>
        <w:t>without       you reacting</w:t>
      </w:r>
      <w:r>
        <w:rPr>
          <w:rFonts w:ascii="Times New Roman" w:hAnsi="Times New Roman"/>
          <w:b/>
          <w:sz w:val="19"/>
        </w:rPr>
        <w:t xml:space="preserve"> right away</w:t>
      </w:r>
    </w:p>
    <w:p>
      <w:r>
        <w:rPr>
          <w:rFonts w:ascii="Times New Roman" w:hAnsi="Times New Roman"/>
          <w:b/>
          <w:sz w:val="19"/>
        </w:rPr>
        <w:t xml:space="preserve">8. spend time with someone </w:t>
      </w:r>
      <w:r>
        <w:rPr>
          <w:rFonts w:ascii="Times New Roman" w:hAnsi="Times New Roman"/>
          <w:b/>
          <w:color w:val="AA00FF"/>
          <w:sz w:val="19"/>
        </w:rPr>
        <w:t xml:space="preserve">significant </w:t>
      </w:r>
    </w:p>
    <w:p>
      <w:r>
        <w:rPr>
          <w:rFonts w:ascii="Times New Roman" w:hAnsi="Times New Roman"/>
          <w:b/>
          <w:sz w:val="19"/>
        </w:rPr>
        <w:t xml:space="preserve">9. tell them how much that </w:t>
      </w:r>
      <w:r>
        <w:rPr>
          <w:rFonts w:ascii="Times New Roman" w:hAnsi="Times New Roman"/>
          <w:b/>
          <w:color w:val="AA00FF"/>
          <w:sz w:val="19"/>
        </w:rPr>
        <w:t>means to you</w:t>
      </w:r>
    </w:p>
    <w:p>
      <w:r>
        <w:rPr>
          <w:rFonts w:ascii="Times New Roman" w:hAnsi="Times New Roman"/>
          <w:b/>
          <w:sz w:val="19"/>
        </w:rPr>
        <w:t xml:space="preserve">10. Tell your parents how much their trust </w:t>
      </w:r>
      <w:r>
        <w:rPr>
          <w:rFonts w:ascii="Times New Roman" w:hAnsi="Times New Roman"/>
          <w:b/>
          <w:color w:val="FF0000"/>
          <w:sz w:val="19"/>
        </w:rPr>
        <w:t>matters     to you.</w:t>
      </w:r>
    </w:p>
    <w:p>
      <w:r>
        <w:rPr>
          <w:rFonts w:ascii="Times New Roman" w:hAnsi="Times New Roman"/>
          <w:b/>
          <w:sz w:val="19"/>
        </w:rPr>
        <w:t xml:space="preserve">11. </w:t>
      </w:r>
      <w:r>
        <w:rPr>
          <w:rFonts w:ascii="Times New Roman" w:hAnsi="Times New Roman"/>
          <w:b/>
          <w:color w:val="FF0000"/>
          <w:sz w:val="19"/>
        </w:rPr>
        <w:t>be frank with</w:t>
      </w:r>
      <w:r>
        <w:rPr>
          <w:rFonts w:ascii="Times New Roman" w:hAnsi="Times New Roman"/>
          <w:b/>
          <w:sz w:val="19"/>
        </w:rPr>
        <w:t xml:space="preserve"> your parents</w:t>
      </w:r>
    </w:p>
    <w:p>
      <w:r>
        <w:rPr>
          <w:rFonts w:ascii="Times New Roman" w:hAnsi="Times New Roman"/>
          <w:b/>
          <w:sz w:val="19"/>
        </w:rPr>
        <w:t xml:space="preserve">12. </w:t>
      </w:r>
      <w:r>
        <w:rPr>
          <w:rFonts w:ascii="Times New Roman" w:hAnsi="Times New Roman"/>
          <w:b/>
          <w:color w:val="AA00FF"/>
          <w:sz w:val="19"/>
        </w:rPr>
        <w:t>gain</w:t>
      </w:r>
      <w:r>
        <w:rPr>
          <w:rFonts w:ascii="Times New Roman" w:hAnsi="Times New Roman"/>
          <w:b/>
          <w:sz w:val="19"/>
        </w:rPr>
        <w:t xml:space="preserve"> a better understanding of...</w:t>
      </w:r>
    </w:p>
    <w:p>
      <w:r>
        <w:rPr>
          <w:rFonts w:ascii="Times New Roman" w:hAnsi="Times New Roman"/>
          <w:b/>
          <w:sz w:val="19"/>
        </w:rPr>
        <w:t xml:space="preserve">13. </w:t>
      </w:r>
      <w:r>
        <w:rPr>
          <w:rFonts w:ascii="Times New Roman" w:hAnsi="Times New Roman"/>
          <w:b/>
          <w:color w:val="AA00FF"/>
          <w:sz w:val="19"/>
        </w:rPr>
        <w:t>regain</w:t>
      </w:r>
      <w:r>
        <w:rPr>
          <w:rFonts w:ascii="Times New Roman" w:hAnsi="Times New Roman"/>
          <w:b/>
          <w:sz w:val="19"/>
        </w:rPr>
        <w:t xml:space="preserve">ing trust </w:t>
      </w:r>
      <w:r>
        <w:rPr>
          <w:rFonts w:ascii="Times New Roman" w:hAnsi="Times New Roman"/>
          <w:b/>
          <w:color w:val="AA00FF"/>
          <w:sz w:val="19"/>
        </w:rPr>
        <w:t>take</w:t>
      </w:r>
      <w:r>
        <w:rPr>
          <w:rFonts w:ascii="Times New Roman" w:hAnsi="Times New Roman"/>
          <w:b/>
          <w:sz w:val="19"/>
        </w:rPr>
        <w:t>s time and patience</w:t>
      </w:r>
    </w:p>
    <w:p>
      <w:r>
        <w:rPr>
          <w:rFonts w:ascii="Times New Roman" w:hAnsi="Times New Roman"/>
          <w:b/>
          <w:sz w:val="19"/>
        </w:rPr>
        <w:t xml:space="preserve">14. trust is a </w:t>
      </w:r>
      <w:r>
        <w:rPr>
          <w:rFonts w:ascii="Times New Roman" w:hAnsi="Times New Roman"/>
          <w:b/>
          <w:color w:val="FF0099"/>
          <w:sz w:val="19"/>
        </w:rPr>
        <w:t>two-way street</w:t>
      </w:r>
    </w:p>
    <w:p/>
    <w:p>
      <w:r>
        <w:rPr>
          <w:rFonts w:ascii="Times New Roman" w:hAnsi="Times New Roman"/>
          <w:b/>
          <w:sz w:val="19"/>
        </w:rPr>
        <w:t>1. 健康、相互</w:t>
      </w:r>
      <w:r>
        <w:rPr>
          <w:rFonts w:ascii="Times New Roman" w:hAnsi="Times New Roman"/>
          <w:b/>
          <w:color w:val="AA00FF"/>
          <w:sz w:val="19"/>
        </w:rPr>
        <w:t>支持的</w:t>
      </w:r>
      <w:r>
        <w:rPr>
          <w:rFonts w:ascii="Times New Roman" w:hAnsi="Times New Roman"/>
          <w:b/>
          <w:sz w:val="19"/>
        </w:rPr>
        <w:t>关系</w:t>
      </w:r>
    </w:p>
    <w:p>
      <w:r>
        <w:rPr>
          <w:rFonts w:ascii="Times New Roman" w:hAnsi="Times New Roman"/>
          <w:b/>
          <w:sz w:val="19"/>
        </w:rPr>
        <w:t>2. 与……</w:t>
      </w:r>
      <w:r>
        <w:rPr>
          <w:rFonts w:ascii="Times New Roman" w:hAnsi="Times New Roman"/>
          <w:b/>
          <w:color w:val="FF0000"/>
          <w:sz w:val="19"/>
        </w:rPr>
        <w:t>建立</w:t>
      </w:r>
      <w:r>
        <w:rPr>
          <w:rFonts w:ascii="Times New Roman" w:hAnsi="Times New Roman"/>
          <w:b/>
          <w:sz w:val="19"/>
        </w:rPr>
        <w:t>信任关系</w:t>
      </w:r>
    </w:p>
    <w:p>
      <w:r>
        <w:rPr>
          <w:rFonts w:ascii="Times New Roman" w:hAnsi="Times New Roman"/>
          <w:b/>
          <w:sz w:val="19"/>
        </w:rPr>
        <w:t>3. ……的建立</w:t>
      </w:r>
    </w:p>
    <w:p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color w:val="AA00FF"/>
          <w:sz w:val="19"/>
        </w:rPr>
        <w:t>相信</w:t>
      </w:r>
      <w:r>
        <w:rPr>
          <w:rFonts w:ascii="Times New Roman" w:hAnsi="Times New Roman"/>
          <w:b/>
          <w:sz w:val="19"/>
        </w:rPr>
        <w:t>某人的</w:t>
      </w:r>
      <w:r>
        <w:rPr>
          <w:rFonts w:ascii="Times New Roman" w:hAnsi="Times New Roman"/>
          <w:b/>
          <w:color w:val="FF0000"/>
          <w:sz w:val="19"/>
        </w:rPr>
        <w:t>可靠性</w:t>
      </w:r>
      <w:r>
        <w:rPr>
          <w:rFonts w:ascii="Times New Roman" w:hAnsi="Times New Roman"/>
          <w:b/>
          <w:sz w:val="19"/>
        </w:rPr>
        <w:t>；</w:t>
      </w:r>
    </w:p>
    <w:p>
      <w:r>
        <w:rPr>
          <w:rFonts w:ascii="Times New Roman" w:hAnsi="Times New Roman"/>
          <w:b/>
          <w:sz w:val="19"/>
        </w:rPr>
        <w:t xml:space="preserve">    依靠……；一个</w:t>
      </w:r>
      <w:r>
        <w:rPr>
          <w:rFonts w:ascii="Times New Roman" w:hAnsi="Times New Roman"/>
          <w:b/>
          <w:color w:val="AA00FF"/>
          <w:sz w:val="19"/>
        </w:rPr>
        <w:t>可靠的</w:t>
      </w:r>
      <w:r>
        <w:rPr>
          <w:rFonts w:ascii="Times New Roman" w:hAnsi="Times New Roman"/>
          <w:b/>
          <w:sz w:val="19"/>
        </w:rPr>
        <w:t>人</w:t>
      </w:r>
    </w:p>
    <w:p>
      <w:r>
        <w:rPr>
          <w:rFonts w:ascii="Times New Roman" w:hAnsi="Times New Roman"/>
          <w:b/>
          <w:sz w:val="19"/>
        </w:rPr>
        <w:t>5. 信任另一个人</w:t>
      </w:r>
      <w:r>
        <w:rPr>
          <w:rFonts w:ascii="Times New Roman" w:hAnsi="Times New Roman"/>
          <w:b/>
          <w:color w:val="AA00FF"/>
          <w:sz w:val="19"/>
        </w:rPr>
        <w:t>(place:放置，安放)</w:t>
      </w:r>
    </w:p>
    <w:p>
      <w:r>
        <w:rPr>
          <w:rFonts w:ascii="Times New Roman" w:hAnsi="Times New Roman"/>
          <w:b/>
          <w:sz w:val="19"/>
        </w:rPr>
        <w:t xml:space="preserve">6. </w:t>
      </w:r>
      <w:r>
        <w:rPr>
          <w:rFonts w:ascii="Times New Roman" w:hAnsi="Times New Roman"/>
          <w:b/>
          <w:color w:val="FF0000"/>
          <w:sz w:val="19"/>
        </w:rPr>
        <w:t>双方</w:t>
      </w:r>
      <w:r>
        <w:rPr>
          <w:rFonts w:ascii="Times New Roman" w:hAnsi="Times New Roman"/>
          <w:b/>
          <w:sz w:val="19"/>
        </w:rPr>
        <w:t>更容易讨论</w:t>
      </w:r>
      <w:r>
        <w:rPr>
          <w:rFonts w:ascii="Times New Roman" w:hAnsi="Times New Roman"/>
          <w:b/>
          <w:color w:val="FF0000"/>
          <w:sz w:val="19"/>
        </w:rPr>
        <w:t>敏感的</w:t>
      </w:r>
      <w:r>
        <w:rPr>
          <w:rFonts w:ascii="Times New Roman" w:hAnsi="Times New Roman"/>
          <w:b/>
          <w:sz w:val="19"/>
        </w:rPr>
        <w:t>问题。</w:t>
      </w:r>
    </w:p>
    <w:p>
      <w:r>
        <w:rPr>
          <w:rFonts w:ascii="Times New Roman" w:hAnsi="Times New Roman"/>
          <w:b/>
          <w:sz w:val="19"/>
        </w:rPr>
        <w:t>（</w:t>
      </w:r>
      <w:r>
        <w:rPr>
          <w:rFonts w:ascii="Times New Roman" w:hAnsi="Times New Roman"/>
          <w:b/>
          <w:color w:val="FF0099"/>
          <w:sz w:val="19"/>
        </w:rPr>
        <w:t>对……敏感</w:t>
      </w:r>
      <w:r>
        <w:rPr>
          <w:rFonts w:ascii="Times New Roman" w:hAnsi="Times New Roman"/>
          <w:b/>
          <w:sz w:val="19"/>
        </w:rPr>
        <w:t>）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99"/>
          <w:sz w:val="19"/>
        </w:rPr>
        <w:t>找到/弄清楚</w:t>
      </w:r>
      <w:r>
        <w:rPr>
          <w:rFonts w:ascii="Times New Roman" w:hAnsi="Times New Roman"/>
          <w:b/>
          <w:sz w:val="19"/>
        </w:rPr>
        <w:t>一个方法让我分享</w:t>
      </w:r>
    </w:p>
    <w:p>
      <w:r>
        <w:rPr>
          <w:rFonts w:ascii="Times New Roman" w:hAnsi="Times New Roman"/>
          <w:b/>
          <w:sz w:val="19"/>
        </w:rPr>
        <w:t>事情，而你</w:t>
      </w:r>
      <w:r>
        <w:rPr>
          <w:rFonts w:ascii="Times New Roman" w:hAnsi="Times New Roman"/>
          <w:b/>
          <w:color w:val="FF0099"/>
          <w:sz w:val="19"/>
        </w:rPr>
        <w:t>不用</w:t>
      </w:r>
      <w:r>
        <w:rPr>
          <w:rFonts w:ascii="Times New Roman" w:hAnsi="Times New Roman"/>
          <w:b/>
          <w:sz w:val="19"/>
        </w:rPr>
        <w:t>立刻</w:t>
      </w:r>
      <w:r>
        <w:rPr>
          <w:rFonts w:ascii="Times New Roman" w:hAnsi="Times New Roman"/>
          <w:b/>
          <w:color w:val="FF0099"/>
          <w:sz w:val="19"/>
        </w:rPr>
        <w:t>做出反应</w:t>
      </w:r>
    </w:p>
    <w:p>
      <w:r>
        <w:rPr>
          <w:rFonts w:ascii="Times New Roman" w:hAnsi="Times New Roman"/>
          <w:b/>
          <w:sz w:val="19"/>
        </w:rPr>
        <w:t>8. 与</w:t>
      </w:r>
      <w:r>
        <w:rPr>
          <w:rFonts w:ascii="Times New Roman" w:hAnsi="Times New Roman"/>
          <w:b/>
          <w:color w:val="AA00FF"/>
          <w:sz w:val="19"/>
        </w:rPr>
        <w:t>重要的</w:t>
      </w:r>
      <w:r>
        <w:rPr>
          <w:rFonts w:ascii="Times New Roman" w:hAnsi="Times New Roman"/>
          <w:b/>
          <w:sz w:val="19"/>
        </w:rPr>
        <w:t>人共度时光</w:t>
      </w:r>
    </w:p>
    <w:p>
      <w:r>
        <w:rPr>
          <w:rFonts w:ascii="Times New Roman" w:hAnsi="Times New Roman"/>
          <w:b/>
          <w:sz w:val="19"/>
        </w:rPr>
        <w:t>9. 告诉他们这</w:t>
      </w:r>
      <w:r>
        <w:rPr>
          <w:rFonts w:ascii="Times New Roman" w:hAnsi="Times New Roman"/>
          <w:b/>
          <w:color w:val="AA00FF"/>
          <w:sz w:val="19"/>
        </w:rPr>
        <w:t>对你</w:t>
      </w:r>
      <w:r>
        <w:rPr>
          <w:rFonts w:ascii="Times New Roman" w:hAnsi="Times New Roman"/>
          <w:b/>
          <w:sz w:val="19"/>
        </w:rPr>
        <w:t>有多</w:t>
      </w:r>
      <w:r>
        <w:rPr>
          <w:rFonts w:ascii="Times New Roman" w:hAnsi="Times New Roman"/>
          <w:b/>
          <w:color w:val="AA00FF"/>
          <w:sz w:val="19"/>
        </w:rPr>
        <w:t>重要</w:t>
      </w:r>
    </w:p>
    <w:p>
      <w:r>
        <w:rPr>
          <w:rFonts w:ascii="Times New Roman" w:hAnsi="Times New Roman"/>
          <w:b/>
          <w:sz w:val="19"/>
        </w:rPr>
        <w:t>10. 告诉你的父母他们的信任</w:t>
      </w:r>
    </w:p>
    <w:p>
      <w:r>
        <w:rPr>
          <w:rFonts w:ascii="Times New Roman" w:hAnsi="Times New Roman"/>
          <w:b/>
          <w:color w:val="FF0000"/>
          <w:sz w:val="19"/>
        </w:rPr>
        <w:t>对你</w:t>
      </w:r>
      <w:r>
        <w:rPr>
          <w:rFonts w:ascii="Times New Roman" w:hAnsi="Times New Roman"/>
          <w:b/>
          <w:sz w:val="19"/>
        </w:rPr>
        <w:t>有多</w:t>
      </w:r>
      <w:r>
        <w:rPr>
          <w:rFonts w:ascii="Times New Roman" w:hAnsi="Times New Roman"/>
          <w:b/>
          <w:color w:val="FF0000"/>
          <w:sz w:val="19"/>
        </w:rPr>
        <w:t>重要</w:t>
      </w:r>
    </w:p>
    <w:p>
      <w:r>
        <w:rPr>
          <w:rFonts w:ascii="Times New Roman" w:hAnsi="Times New Roman"/>
          <w:b/>
          <w:sz w:val="19"/>
        </w:rPr>
        <w:t xml:space="preserve">11. </w:t>
      </w:r>
      <w:r>
        <w:rPr>
          <w:rFonts w:ascii="Times New Roman" w:hAnsi="Times New Roman"/>
          <w:b/>
          <w:color w:val="FF0000"/>
          <w:sz w:val="19"/>
        </w:rPr>
        <w:t>对</w:t>
      </w:r>
      <w:r>
        <w:rPr>
          <w:rFonts w:ascii="Times New Roman" w:hAnsi="Times New Roman"/>
          <w:b/>
          <w:sz w:val="19"/>
        </w:rPr>
        <w:t>父母</w:t>
      </w:r>
      <w:r>
        <w:rPr>
          <w:rFonts w:ascii="Times New Roman" w:hAnsi="Times New Roman"/>
          <w:b/>
          <w:color w:val="FF0000"/>
          <w:sz w:val="19"/>
        </w:rPr>
        <w:t>坦诚</w:t>
      </w:r>
    </w:p>
    <w:p>
      <w:r>
        <w:rPr>
          <w:rFonts w:ascii="Times New Roman" w:hAnsi="Times New Roman"/>
          <w:b/>
          <w:sz w:val="19"/>
        </w:rPr>
        <w:t xml:space="preserve">12. </w:t>
      </w:r>
      <w:r>
        <w:rPr>
          <w:rFonts w:ascii="Times New Roman" w:hAnsi="Times New Roman"/>
          <w:b/>
          <w:color w:val="AA00FF"/>
          <w:sz w:val="19"/>
        </w:rPr>
        <w:t>获得</w:t>
      </w:r>
      <w:r>
        <w:rPr>
          <w:rFonts w:ascii="Times New Roman" w:hAnsi="Times New Roman"/>
          <w:b/>
          <w:sz w:val="19"/>
        </w:rPr>
        <w:t>更好地理解……</w:t>
      </w:r>
    </w:p>
    <w:p>
      <w:r>
        <w:rPr>
          <w:rFonts w:ascii="Times New Roman" w:hAnsi="Times New Roman"/>
          <w:b/>
          <w:sz w:val="19"/>
        </w:rPr>
        <w:t xml:space="preserve">13. </w:t>
      </w:r>
      <w:r>
        <w:rPr>
          <w:rFonts w:ascii="Times New Roman" w:hAnsi="Times New Roman"/>
          <w:b/>
          <w:color w:val="AA00FF"/>
          <w:sz w:val="19"/>
        </w:rPr>
        <w:t>重新获得</w:t>
      </w:r>
      <w:r>
        <w:rPr>
          <w:rFonts w:ascii="Times New Roman" w:hAnsi="Times New Roman"/>
          <w:b/>
          <w:sz w:val="19"/>
        </w:rPr>
        <w:t>信任</w:t>
      </w:r>
      <w:r>
        <w:rPr>
          <w:rFonts w:ascii="Times New Roman" w:hAnsi="Times New Roman"/>
          <w:b/>
          <w:color w:val="AA00FF"/>
          <w:sz w:val="19"/>
        </w:rPr>
        <w:t>需要</w:t>
      </w:r>
      <w:r>
        <w:rPr>
          <w:rFonts w:ascii="Times New Roman" w:hAnsi="Times New Roman"/>
          <w:b/>
          <w:sz w:val="19"/>
        </w:rPr>
        <w:t>时间和耐心</w:t>
      </w:r>
    </w:p>
    <w:p>
      <w:r>
        <w:rPr>
          <w:rFonts w:ascii="Times New Roman" w:hAnsi="Times New Roman"/>
          <w:b/>
          <w:sz w:val="19"/>
        </w:rPr>
        <w:t>14. 信任是</w:t>
      </w:r>
      <w:r>
        <w:rPr>
          <w:rFonts w:ascii="Times New Roman" w:hAnsi="Times New Roman"/>
          <w:b/>
          <w:color w:val="FF0099"/>
          <w:sz w:val="19"/>
        </w:rPr>
        <w:t>双向的</w:t>
      </w:r>
    </w:p>
    <w:p/>
    <w:p>
      <w:r>
        <w:rPr>
          <w:rFonts w:ascii="Times New Roman" w:hAnsi="Times New Roman"/>
          <w:b/>
          <w:sz w:val="19"/>
        </w:rPr>
        <w:t xml:space="preserve">1. </w:t>
      </w:r>
      <w:r>
        <w:rPr>
          <w:rFonts w:ascii="Times New Roman" w:hAnsi="Times New Roman"/>
          <w:b/>
          <w:color w:val="AA00FF"/>
          <w:sz w:val="19"/>
        </w:rPr>
        <w:t>set out to do</w:t>
      </w:r>
      <w:r>
        <w:rPr>
          <w:rFonts w:ascii="Times New Roman" w:hAnsi="Times New Roman"/>
          <w:b/>
          <w:sz w:val="19"/>
        </w:rPr>
        <w:t xml:space="preserve"> sth.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AA00FF"/>
          <w:sz w:val="19"/>
        </w:rPr>
        <w:t>be stuck/trapped/caught in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color w:val="FF0000"/>
          <w:sz w:val="19"/>
        </w:rPr>
        <w:t>apparent/obvious         adj.</w:t>
      </w:r>
    </w:p>
    <w:p>
      <w:r>
        <w:rPr>
          <w:rFonts w:ascii="Times New Roman" w:hAnsi="Times New Roman"/>
          <w:b/>
          <w:color w:val="FF0000"/>
          <w:sz w:val="19"/>
        </w:rPr>
        <w:t xml:space="preserve">    apparently /obviously   adv.</w:t>
      </w:r>
    </w:p>
    <w:p>
      <w:r>
        <w:rPr>
          <w:rFonts w:ascii="Times New Roman" w:hAnsi="Times New Roman"/>
          <w:b/>
          <w:sz w:val="19"/>
        </w:rPr>
        <w:t xml:space="preserve">4. </w:t>
      </w:r>
      <w:r>
        <w:rPr>
          <w:rFonts w:ascii="Times New Roman" w:hAnsi="Times New Roman"/>
          <w:b/>
          <w:color w:val="AA00FF"/>
          <w:sz w:val="19"/>
        </w:rPr>
        <w:t>survive       v.</w:t>
      </w:r>
    </w:p>
    <w:p>
      <w:r>
        <w:rPr>
          <w:rFonts w:ascii="Times New Roman" w:hAnsi="Times New Roman"/>
          <w:b/>
          <w:color w:val="AA00FF"/>
          <w:sz w:val="19"/>
        </w:rPr>
        <w:t xml:space="preserve">    survival      n.</w:t>
      </w:r>
    </w:p>
    <w:p>
      <w:r>
        <w:rPr>
          <w:rFonts w:ascii="Times New Roman" w:hAnsi="Times New Roman"/>
          <w:b/>
          <w:color w:val="AA00FF"/>
          <w:sz w:val="19"/>
        </w:rPr>
        <w:t xml:space="preserve">    survivor      n.</w:t>
      </w:r>
    </w:p>
    <w:p>
      <w:r>
        <w:rPr>
          <w:rFonts w:ascii="Times New Roman" w:hAnsi="Times New Roman"/>
          <w:b/>
          <w:color w:val="AA00FF"/>
          <w:sz w:val="19"/>
        </w:rPr>
        <w:t xml:space="preserve">    surviving    adj.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be determined to do sth.</w:t>
      </w:r>
    </w:p>
    <w:p>
      <w:r>
        <w:rPr>
          <w:rFonts w:ascii="Times New Roman" w:hAnsi="Times New Roman"/>
          <w:b/>
          <w:color w:val="FF0000"/>
          <w:sz w:val="19"/>
        </w:rPr>
        <w:t xml:space="preserve">    determine to do sth.</w:t>
      </w:r>
    </w:p>
    <w:p>
      <w:r>
        <w:rPr>
          <w:rFonts w:ascii="Times New Roman" w:hAnsi="Times New Roman"/>
          <w:b/>
          <w:color w:val="FF0000"/>
          <w:sz w:val="19"/>
        </w:rPr>
        <w:t xml:space="preserve">    determination      n.</w:t>
      </w:r>
    </w:p>
    <w:p>
      <w:r>
        <w:rPr>
          <w:rFonts w:ascii="Times New Roman" w:hAnsi="Times New Roman"/>
          <w:b/>
          <w:color w:val="FF0000"/>
          <w:sz w:val="19"/>
        </w:rPr>
        <w:t xml:space="preserve">    determined          adj.   a determined look</w:t>
      </w:r>
    </w:p>
    <w:p>
      <w:r>
        <w:rPr>
          <w:rFonts w:ascii="Times New Roman" w:hAnsi="Times New Roman"/>
          <w:b/>
          <w:sz w:val="19"/>
        </w:rPr>
        <w:t xml:space="preserve">6. </w:t>
      </w:r>
      <w:r>
        <w:rPr>
          <w:rFonts w:ascii="Times New Roman" w:hAnsi="Times New Roman"/>
          <w:b/>
          <w:color w:val="AA00FF"/>
          <w:sz w:val="19"/>
        </w:rPr>
        <w:t>break down</w:t>
      </w:r>
    </w:p>
    <w:p>
      <w:r>
        <w:rPr>
          <w:rFonts w:ascii="Times New Roman" w:hAnsi="Times New Roman"/>
          <w:b/>
          <w:color w:val="AA00FF"/>
          <w:sz w:val="19"/>
        </w:rPr>
        <w:t xml:space="preserve">    turn down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>manage to do sth.</w:t>
      </w:r>
    </w:p>
    <w:p>
      <w:r>
        <w:rPr>
          <w:rFonts w:ascii="Times New Roman" w:hAnsi="Times New Roman"/>
          <w:b/>
          <w:sz w:val="19"/>
        </w:rPr>
        <w:t xml:space="preserve">8. after many </w:t>
      </w:r>
      <w:r>
        <w:rPr>
          <w:rFonts w:ascii="Times New Roman" w:hAnsi="Times New Roman"/>
          <w:b/>
          <w:color w:val="FF0000"/>
          <w:sz w:val="19"/>
        </w:rPr>
        <w:t>fruitless attempts</w:t>
      </w:r>
      <w:r>
        <w:rPr>
          <w:rFonts w:ascii="Times New Roman" w:hAnsi="Times New Roman"/>
          <w:b/>
          <w:sz w:val="19"/>
        </w:rPr>
        <w:t xml:space="preserve"> to free the dog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release</w:t>
      </w:r>
      <w:r>
        <w:rPr>
          <w:rFonts w:ascii="Times New Roman" w:hAnsi="Times New Roman"/>
          <w:b/>
          <w:sz w:val="19"/>
        </w:rPr>
        <w:t xml:space="preserve"> the dog from the </w:t>
      </w:r>
      <w:r>
        <w:rPr>
          <w:rFonts w:ascii="Times New Roman" w:hAnsi="Times New Roman"/>
          <w:b/>
          <w:color w:val="FF0000"/>
          <w:sz w:val="19"/>
        </w:rPr>
        <w:t>trapped</w:t>
      </w:r>
      <w:r>
        <w:rPr>
          <w:rFonts w:ascii="Times New Roman" w:hAnsi="Times New Roman"/>
          <w:b/>
          <w:sz w:val="19"/>
        </w:rPr>
        <w:t xml:space="preserve"> corner</w:t>
      </w:r>
    </w:p>
    <w:p>
      <w:r>
        <w:rPr>
          <w:rFonts w:ascii="Times New Roman" w:hAnsi="Times New Roman"/>
          <w:b/>
          <w:sz w:val="19"/>
        </w:rPr>
        <w:t>10. struggle      n./v.      rescue      n./v.</w:t>
      </w:r>
    </w:p>
    <w:p/>
    <w:p>
      <w:r>
        <w:rPr>
          <w:rFonts w:ascii="Times New Roman" w:hAnsi="Times New Roman"/>
          <w:b/>
          <w:sz w:val="19"/>
        </w:rPr>
        <w:t>1. 开始做某事；着手做某事</w:t>
      </w:r>
    </w:p>
    <w:p>
      <w:r>
        <w:rPr>
          <w:rFonts w:ascii="Times New Roman" w:hAnsi="Times New Roman"/>
          <w:b/>
          <w:sz w:val="19"/>
        </w:rPr>
        <w:t>2. 被困在……中；陷入……中</w:t>
      </w:r>
    </w:p>
    <w:p>
      <w:r>
        <w:rPr>
          <w:rFonts w:ascii="Times New Roman" w:hAnsi="Times New Roman"/>
          <w:b/>
          <w:sz w:val="19"/>
        </w:rPr>
        <w:t>3. 明显的 / 显然的</w:t>
      </w:r>
    </w:p>
    <w:p>
      <w:r>
        <w:rPr>
          <w:rFonts w:ascii="Times New Roman" w:hAnsi="Times New Roman"/>
          <w:b/>
          <w:sz w:val="19"/>
        </w:rPr>
        <w:t xml:space="preserve">    显然地、明显地</w:t>
      </w:r>
    </w:p>
    <w:p>
      <w:r>
        <w:rPr>
          <w:rFonts w:ascii="Times New Roman" w:hAnsi="Times New Roman"/>
          <w:b/>
          <w:sz w:val="19"/>
        </w:rPr>
        <w:t>4. 生存（动词）</w:t>
      </w:r>
    </w:p>
    <w:p>
      <w:r>
        <w:rPr>
          <w:rFonts w:ascii="Times New Roman" w:hAnsi="Times New Roman"/>
          <w:b/>
          <w:sz w:val="19"/>
        </w:rPr>
        <w:t xml:space="preserve">   · 生存（名词）</w:t>
      </w:r>
    </w:p>
    <w:p>
      <w:r>
        <w:rPr>
          <w:rFonts w:ascii="Times New Roman" w:hAnsi="Times New Roman"/>
          <w:b/>
          <w:sz w:val="19"/>
        </w:rPr>
        <w:t xml:space="preserve">   · 幸存者</w:t>
      </w:r>
    </w:p>
    <w:p>
      <w:r>
        <w:rPr>
          <w:rFonts w:ascii="Times New Roman" w:hAnsi="Times New Roman"/>
          <w:b/>
          <w:sz w:val="19"/>
        </w:rPr>
        <w:t xml:space="preserve">   · 幸存的, 现存的（形容词）</w:t>
      </w:r>
    </w:p>
    <w:p>
      <w:r>
        <w:rPr>
          <w:rFonts w:ascii="Times New Roman" w:hAnsi="Times New Roman"/>
          <w:b/>
          <w:sz w:val="19"/>
        </w:rPr>
        <w:t>5. 下定决心做某事</w:t>
      </w:r>
    </w:p>
    <w:p>
      <w:r>
        <w:rPr>
          <w:rFonts w:ascii="Times New Roman" w:hAnsi="Times New Roman"/>
          <w:b/>
          <w:sz w:val="19"/>
        </w:rPr>
        <w:t xml:space="preserve">   · 决定做某事</w:t>
      </w:r>
    </w:p>
    <w:p>
      <w:r>
        <w:rPr>
          <w:rFonts w:ascii="Times New Roman" w:hAnsi="Times New Roman"/>
          <w:b/>
          <w:sz w:val="19"/>
        </w:rPr>
        <w:t xml:space="preserve">   · 决心（名词）</w:t>
      </w:r>
    </w:p>
    <w:p>
      <w:r>
        <w:rPr>
          <w:rFonts w:ascii="Times New Roman" w:hAnsi="Times New Roman"/>
          <w:b/>
          <w:sz w:val="19"/>
        </w:rPr>
        <w:t xml:space="preserve">   · 坚定的（形容词）一个坚定的表情</w:t>
      </w:r>
    </w:p>
    <w:p>
      <w:r>
        <w:rPr>
          <w:rFonts w:ascii="Times New Roman" w:hAnsi="Times New Roman"/>
          <w:b/>
          <w:sz w:val="19"/>
        </w:rPr>
        <w:t>6. 出故障；坏掉；分解；打破</w:t>
      </w:r>
    </w:p>
    <w:p>
      <w:r>
        <w:rPr>
          <w:rFonts w:ascii="Times New Roman" w:hAnsi="Times New Roman"/>
          <w:b/>
          <w:sz w:val="19"/>
        </w:rPr>
        <w:t xml:space="preserve">   拒绝；调小</w:t>
      </w:r>
    </w:p>
    <w:p>
      <w:r>
        <w:rPr>
          <w:rFonts w:ascii="Times New Roman" w:hAnsi="Times New Roman"/>
          <w:b/>
          <w:sz w:val="19"/>
        </w:rPr>
        <w:t>7. 设法成功做成某事</w:t>
      </w:r>
    </w:p>
    <w:p>
      <w:r>
        <w:rPr>
          <w:rFonts w:ascii="Times New Roman" w:hAnsi="Times New Roman"/>
          <w:b/>
          <w:sz w:val="19"/>
        </w:rPr>
        <w:t>8. 在几次徒劳地试图解救那只狗之后</w:t>
      </w:r>
    </w:p>
    <w:p>
      <w:r>
        <w:rPr>
          <w:rFonts w:ascii="Times New Roman" w:hAnsi="Times New Roman"/>
          <w:b/>
          <w:sz w:val="19"/>
        </w:rPr>
        <w:t>9. 把狗从被困的角落解救出来</w:t>
      </w:r>
    </w:p>
    <w:p>
      <w:r>
        <w:rPr>
          <w:rFonts w:ascii="Times New Roman" w:hAnsi="Times New Roman"/>
          <w:b/>
          <w:sz w:val="19"/>
        </w:rPr>
        <w:t>10. 挣扎（名词/动词）；救援（名词/动词）</w:t>
      </w:r>
    </w:p>
    <w:p/>
    <w:p>
      <w:r>
        <w:rPr>
          <w:rFonts w:ascii="Times New Roman" w:hAnsi="Times New Roman"/>
          <w:b/>
          <w:sz w:val="19"/>
        </w:rPr>
        <w:t xml:space="preserve">1. face challenges </w:t>
      </w:r>
      <w:r>
        <w:rPr>
          <w:rFonts w:ascii="Times New Roman" w:hAnsi="Times New Roman"/>
          <w:b/>
          <w:color w:val="FF0000"/>
          <w:sz w:val="19"/>
        </w:rPr>
        <w:t>regarding</w:t>
      </w:r>
      <w:r>
        <w:rPr>
          <w:rFonts w:ascii="Times New Roman" w:hAnsi="Times New Roman"/>
          <w:b/>
          <w:sz w:val="19"/>
        </w:rPr>
        <w:t xml:space="preserve"> water</w:t>
      </w:r>
      <w:r>
        <w:rPr>
          <w:rFonts w:ascii="Times New Roman" w:hAnsi="Times New Roman"/>
          <w:b/>
          <w:color w:val="FF0000"/>
          <w:sz w:val="19"/>
        </w:rPr>
        <w:t xml:space="preserve"> safety</w:t>
      </w:r>
    </w:p>
    <w:p>
      <w:r>
        <w:rPr>
          <w:rFonts w:ascii="Times New Roman" w:hAnsi="Times New Roman"/>
          <w:b/>
          <w:sz w:val="19"/>
        </w:rPr>
        <w:t xml:space="preserve">2. achieve </w:t>
      </w:r>
      <w:r>
        <w:rPr>
          <w:rFonts w:ascii="Times New Roman" w:hAnsi="Times New Roman"/>
          <w:b/>
          <w:color w:val="FF0000"/>
          <w:sz w:val="19"/>
        </w:rPr>
        <w:t>initial</w:t>
      </w:r>
      <w:r>
        <w:rPr>
          <w:rFonts w:ascii="Times New Roman" w:hAnsi="Times New Roman"/>
          <w:b/>
          <w:sz w:val="19"/>
        </w:rPr>
        <w:t xml:space="preserve"> success</w:t>
      </w:r>
    </w:p>
    <w:p>
      <w:r>
        <w:rPr>
          <w:rFonts w:ascii="Times New Roman" w:hAnsi="Times New Roman"/>
          <w:b/>
          <w:color w:val="FF0000"/>
          <w:sz w:val="19"/>
        </w:rPr>
        <w:t xml:space="preserve">    succeed in</w:t>
      </w:r>
      <w:r>
        <w:rPr>
          <w:rFonts w:ascii="Times New Roman" w:hAnsi="Times New Roman"/>
          <w:b/>
          <w:sz w:val="19"/>
        </w:rPr>
        <w:t xml:space="preserve"> doing sth.</w:t>
      </w:r>
    </w:p>
    <w:p>
      <w:r>
        <w:rPr>
          <w:rFonts w:ascii="Times New Roman" w:hAnsi="Times New Roman"/>
          <w:b/>
          <w:color w:val="FF0000"/>
          <w:sz w:val="19"/>
        </w:rPr>
        <w:t>be successful in</w:t>
      </w:r>
      <w:r>
        <w:rPr>
          <w:rFonts w:ascii="Times New Roman" w:hAnsi="Times New Roman"/>
          <w:b/>
          <w:sz w:val="19"/>
        </w:rPr>
        <w:t xml:space="preserve"> doing sth.</w:t>
      </w:r>
    </w:p>
    <w:p>
      <w:r>
        <w:rPr>
          <w:rFonts w:ascii="Times New Roman" w:hAnsi="Times New Roman"/>
          <w:b/>
          <w:sz w:val="19"/>
        </w:rPr>
        <w:t xml:space="preserve">    finish the task </w:t>
      </w:r>
      <w:r>
        <w:rPr>
          <w:rFonts w:ascii="Times New Roman" w:hAnsi="Times New Roman"/>
          <w:b/>
          <w:color w:val="FF0000"/>
          <w:sz w:val="19"/>
        </w:rPr>
        <w:t>successfully</w:t>
      </w:r>
    </w:p>
    <w:p>
      <w:r>
        <w:rPr>
          <w:rFonts w:ascii="Times New Roman" w:hAnsi="Times New Roman"/>
          <w:b/>
          <w:sz w:val="19"/>
        </w:rPr>
        <w:t xml:space="preserve">3. thank sb. </w:t>
      </w:r>
      <w:r>
        <w:rPr>
          <w:rFonts w:ascii="Times New Roman" w:hAnsi="Times New Roman"/>
          <w:b/>
          <w:color w:val="FF0000"/>
          <w:sz w:val="19"/>
        </w:rPr>
        <w:t>for</w:t>
      </w:r>
      <w:r>
        <w:rPr>
          <w:rFonts w:ascii="Times New Roman" w:hAnsi="Times New Roman"/>
          <w:b/>
          <w:sz w:val="19"/>
        </w:rPr>
        <w:t xml:space="preserve"> doing sth.</w:t>
      </w:r>
    </w:p>
    <w:p>
      <w:r>
        <w:rPr>
          <w:rFonts w:ascii="Times New Roman" w:hAnsi="Times New Roman"/>
          <w:b/>
          <w:sz w:val="19"/>
        </w:rPr>
        <w:t xml:space="preserve">4. make contributions </w:t>
      </w:r>
      <w:r>
        <w:rPr>
          <w:rFonts w:ascii="Times New Roman" w:hAnsi="Times New Roman"/>
          <w:b/>
          <w:color w:val="FF0000"/>
          <w:sz w:val="19"/>
        </w:rPr>
        <w:t xml:space="preserve">to doing </w:t>
      </w:r>
      <w:r>
        <w:rPr>
          <w:rFonts w:ascii="Times New Roman" w:hAnsi="Times New Roman"/>
          <w:b/>
          <w:sz w:val="19"/>
        </w:rPr>
        <w:t xml:space="preserve">sth. </w:t>
      </w:r>
    </w:p>
    <w:p>
      <w:r>
        <w:rPr>
          <w:rFonts w:ascii="Times New Roman" w:hAnsi="Times New Roman"/>
          <w:b/>
          <w:sz w:val="19"/>
        </w:rPr>
        <w:t xml:space="preserve">    a contributor </w:t>
      </w:r>
      <w:r>
        <w:rPr>
          <w:rFonts w:ascii="Times New Roman" w:hAnsi="Times New Roman"/>
          <w:b/>
          <w:color w:val="FF0000"/>
          <w:sz w:val="19"/>
        </w:rPr>
        <w:t>to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color w:val="FF0000"/>
          <w:sz w:val="19"/>
        </w:rPr>
        <w:t>contribute      v.</w:t>
      </w:r>
    </w:p>
    <w:p>
      <w:r>
        <w:rPr>
          <w:rFonts w:ascii="Times New Roman" w:hAnsi="Times New Roman"/>
          <w:b/>
          <w:sz w:val="19"/>
        </w:rPr>
        <w:t xml:space="preserve">5. a </w:t>
      </w:r>
      <w:r>
        <w:rPr>
          <w:rFonts w:ascii="Times New Roman" w:hAnsi="Times New Roman"/>
          <w:b/>
          <w:color w:val="FF0000"/>
          <w:sz w:val="19"/>
        </w:rPr>
        <w:t>rainy</w:t>
      </w:r>
      <w:r>
        <w:rPr>
          <w:rFonts w:ascii="Times New Roman" w:hAnsi="Times New Roman"/>
          <w:b/>
          <w:sz w:val="19"/>
        </w:rPr>
        <w:t xml:space="preserve"> season</w:t>
      </w:r>
    </w:p>
    <w:p>
      <w:r>
        <w:rPr>
          <w:rFonts w:ascii="Times New Roman" w:hAnsi="Times New Roman"/>
          <w:b/>
          <w:sz w:val="19"/>
        </w:rPr>
        <w:t xml:space="preserve">6. </w:t>
      </w:r>
      <w:r>
        <w:rPr>
          <w:rFonts w:ascii="Times New Roman" w:hAnsi="Times New Roman"/>
          <w:b/>
          <w:color w:val="FF0000"/>
          <w:sz w:val="19"/>
        </w:rPr>
        <w:t>be short of</w:t>
      </w:r>
      <w:r>
        <w:rPr>
          <w:rFonts w:ascii="Times New Roman" w:hAnsi="Times New Roman"/>
          <w:b/>
          <w:sz w:val="19"/>
        </w:rPr>
        <w:t xml:space="preserve"> water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>last</w:t>
      </w:r>
      <w:r>
        <w:rPr>
          <w:rFonts w:ascii="Times New Roman" w:hAnsi="Times New Roman"/>
          <w:b/>
          <w:sz w:val="19"/>
        </w:rPr>
        <w:t xml:space="preserve"> for several months</w:t>
      </w:r>
    </w:p>
    <w:p>
      <w:r>
        <w:rPr>
          <w:rFonts w:ascii="Times New Roman" w:hAnsi="Times New Roman"/>
          <w:b/>
          <w:sz w:val="19"/>
        </w:rPr>
        <w:t xml:space="preserve">8. remain </w:t>
      </w:r>
      <w:r>
        <w:rPr>
          <w:rFonts w:ascii="Times New Roman" w:hAnsi="Times New Roman"/>
          <w:b/>
          <w:color w:val="FF0000"/>
          <w:sz w:val="19"/>
        </w:rPr>
        <w:t>an unsolved issue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provide</w:t>
      </w:r>
      <w:r>
        <w:rPr>
          <w:rFonts w:ascii="Times New Roman" w:hAnsi="Times New Roman"/>
          <w:b/>
          <w:sz w:val="19"/>
        </w:rPr>
        <w:t xml:space="preserve"> sth. for sb.=provide sb. with sth.</w:t>
      </w:r>
    </w:p>
    <w:p>
      <w:r>
        <w:rPr>
          <w:rFonts w:ascii="Times New Roman" w:hAnsi="Times New Roman"/>
          <w:b/>
          <w:color w:val="FF0000"/>
          <w:sz w:val="19"/>
        </w:rPr>
        <w:t>supply</w:t>
      </w:r>
      <w:r>
        <w:rPr>
          <w:rFonts w:ascii="Times New Roman" w:hAnsi="Times New Roman"/>
          <w:b/>
          <w:sz w:val="19"/>
        </w:rPr>
        <w:t xml:space="preserve"> sth. to/for sb. =supply sb. with sth.</w:t>
      </w:r>
    </w:p>
    <w:p>
      <w:r>
        <w:rPr>
          <w:rFonts w:ascii="Times New Roman" w:hAnsi="Times New Roman"/>
          <w:b/>
          <w:sz w:val="19"/>
        </w:rPr>
        <w:t xml:space="preserve">10. explore ways to </w:t>
      </w:r>
      <w:r>
        <w:rPr>
          <w:rFonts w:ascii="Times New Roman" w:hAnsi="Times New Roman"/>
          <w:b/>
          <w:color w:val="FF0000"/>
          <w:sz w:val="19"/>
        </w:rPr>
        <w:t>supply</w:t>
      </w:r>
      <w:r>
        <w:rPr>
          <w:rFonts w:ascii="Times New Roman" w:hAnsi="Times New Roman"/>
          <w:b/>
          <w:sz w:val="19"/>
        </w:rPr>
        <w:t xml:space="preserve"> clean water for people</w:t>
      </w:r>
    </w:p>
    <w:p>
      <w:r>
        <w:rPr>
          <w:rFonts w:ascii="Times New Roman" w:hAnsi="Times New Roman"/>
          <w:b/>
          <w:sz w:val="18"/>
        </w:rPr>
        <w:t xml:space="preserve">11. hold a series of </w:t>
      </w:r>
      <w:r>
        <w:rPr>
          <w:rFonts w:ascii="Times New Roman" w:hAnsi="Times New Roman"/>
          <w:b/>
          <w:color w:val="FF0000"/>
          <w:sz w:val="18"/>
        </w:rPr>
        <w:t>sustainable development</w:t>
      </w:r>
      <w:r>
        <w:rPr>
          <w:rFonts w:ascii="Times New Roman" w:hAnsi="Times New Roman"/>
          <w:b/>
          <w:sz w:val="18"/>
        </w:rPr>
        <w:t xml:space="preserve"> meetings</w:t>
      </w:r>
    </w:p>
    <w:p>
      <w:r>
        <w:rPr>
          <w:rFonts w:ascii="Times New Roman" w:hAnsi="Times New Roman"/>
          <w:b/>
          <w:sz w:val="19"/>
        </w:rPr>
        <w:t xml:space="preserve">12. </w:t>
      </w:r>
      <w:r>
        <w:rPr>
          <w:rFonts w:ascii="Times New Roman" w:hAnsi="Times New Roman"/>
          <w:b/>
          <w:color w:val="FF0000"/>
          <w:sz w:val="19"/>
        </w:rPr>
        <w:t>it is hoped that</w:t>
      </w:r>
      <w:r>
        <w:rPr>
          <w:rFonts w:ascii="Times New Roman" w:hAnsi="Times New Roman"/>
          <w:b/>
          <w:sz w:val="19"/>
        </w:rPr>
        <w:t>...</w:t>
      </w:r>
    </w:p>
    <w:p/>
    <w:p>
      <w:r>
        <w:rPr>
          <w:rFonts w:ascii="Times New Roman" w:hAnsi="Times New Roman"/>
          <w:b/>
          <w:sz w:val="19"/>
        </w:rPr>
        <w:t>1. 面临</w:t>
      </w:r>
      <w:r>
        <w:rPr>
          <w:rFonts w:ascii="Times New Roman" w:hAnsi="Times New Roman"/>
          <w:b/>
          <w:color w:val="FF0000"/>
          <w:sz w:val="19"/>
        </w:rPr>
        <w:t>关于</w:t>
      </w:r>
      <w:r>
        <w:rPr>
          <w:rFonts w:ascii="Times New Roman" w:hAnsi="Times New Roman"/>
          <w:b/>
          <w:sz w:val="19"/>
        </w:rPr>
        <w:t>水资源</w:t>
      </w:r>
      <w:r>
        <w:rPr>
          <w:rFonts w:ascii="Times New Roman" w:hAnsi="Times New Roman"/>
          <w:b/>
          <w:color w:val="FF0000"/>
          <w:sz w:val="19"/>
        </w:rPr>
        <w:t>安全</w:t>
      </w:r>
      <w:r>
        <w:rPr>
          <w:rFonts w:ascii="Times New Roman" w:hAnsi="Times New Roman"/>
          <w:b/>
          <w:sz w:val="19"/>
        </w:rPr>
        <w:t>方面的挑战</w:t>
      </w:r>
    </w:p>
    <w:p>
      <w:r>
        <w:rPr>
          <w:rFonts w:ascii="Times New Roman" w:hAnsi="Times New Roman"/>
          <w:b/>
          <w:sz w:val="19"/>
        </w:rPr>
        <w:t>2. 取得</w:t>
      </w:r>
      <w:r>
        <w:rPr>
          <w:rFonts w:ascii="Times New Roman" w:hAnsi="Times New Roman"/>
          <w:b/>
          <w:color w:val="FF0000"/>
          <w:sz w:val="19"/>
        </w:rPr>
        <w:t>初步的/最初的</w:t>
      </w:r>
      <w:r>
        <w:rPr>
          <w:rFonts w:ascii="Times New Roman" w:hAnsi="Times New Roman"/>
          <w:b/>
          <w:sz w:val="19"/>
        </w:rPr>
        <w:t>成功</w:t>
      </w:r>
    </w:p>
    <w:p>
      <w:r>
        <w:rPr>
          <w:rFonts w:ascii="Times New Roman" w:hAnsi="Times New Roman"/>
          <w:b/>
          <w:sz w:val="19"/>
        </w:rPr>
        <w:t xml:space="preserve">      成功做某事</w:t>
      </w:r>
    </w:p>
    <w:p>
      <w:r>
        <w:rPr>
          <w:rFonts w:ascii="Times New Roman" w:hAnsi="Times New Roman"/>
          <w:b/>
          <w:sz w:val="19"/>
        </w:rPr>
        <w:t xml:space="preserve">      成功做成某事</w:t>
      </w:r>
    </w:p>
    <w:p>
      <w:r>
        <w:rPr>
          <w:rFonts w:ascii="Times New Roman" w:hAnsi="Times New Roman"/>
          <w:b/>
          <w:color w:val="FF0000"/>
          <w:sz w:val="19"/>
        </w:rPr>
        <w:t>顺利地</w:t>
      </w:r>
      <w:r>
        <w:rPr>
          <w:rFonts w:ascii="Times New Roman" w:hAnsi="Times New Roman"/>
          <w:b/>
          <w:sz w:val="19"/>
        </w:rPr>
        <w:t>完成任务</w:t>
      </w:r>
    </w:p>
    <w:p>
      <w:r>
        <w:rPr>
          <w:rFonts w:ascii="Times New Roman" w:hAnsi="Times New Roman"/>
          <w:b/>
          <w:sz w:val="19"/>
        </w:rPr>
        <w:t>3. 感谢某人做了某事</w:t>
      </w:r>
    </w:p>
    <w:p>
      <w:r>
        <w:rPr>
          <w:rFonts w:ascii="Times New Roman" w:hAnsi="Times New Roman"/>
          <w:b/>
          <w:sz w:val="19"/>
        </w:rPr>
        <w:t>4. 为做某事做出贡献</w:t>
      </w:r>
    </w:p>
    <w:p>
      <w:r>
        <w:rPr>
          <w:rFonts w:ascii="Times New Roman" w:hAnsi="Times New Roman"/>
          <w:b/>
          <w:sz w:val="19"/>
        </w:rPr>
        <w:t xml:space="preserve">      是……的贡献者</w:t>
      </w:r>
    </w:p>
    <w:p>
      <w:r>
        <w:rPr>
          <w:rFonts w:ascii="Times New Roman" w:hAnsi="Times New Roman"/>
          <w:b/>
          <w:sz w:val="19"/>
        </w:rPr>
        <w:t xml:space="preserve">      捐献，做贡献，投稿，促进</w:t>
      </w:r>
    </w:p>
    <w:p>
      <w:r>
        <w:rPr>
          <w:rFonts w:ascii="Times New Roman" w:hAnsi="Times New Roman"/>
          <w:b/>
          <w:sz w:val="19"/>
        </w:rPr>
        <w:t>5. 雨季</w:t>
      </w:r>
    </w:p>
    <w:p>
      <w:r>
        <w:rPr>
          <w:rFonts w:ascii="Times New Roman" w:hAnsi="Times New Roman"/>
          <w:b/>
          <w:sz w:val="19"/>
        </w:rPr>
        <w:t xml:space="preserve">6. </w:t>
      </w:r>
      <w:r>
        <w:rPr>
          <w:rFonts w:ascii="Times New Roman" w:hAnsi="Times New Roman"/>
          <w:b/>
          <w:color w:val="FF0000"/>
          <w:sz w:val="19"/>
        </w:rPr>
        <w:t>缺乏</w:t>
      </w:r>
      <w:r>
        <w:rPr>
          <w:rFonts w:ascii="Times New Roman" w:hAnsi="Times New Roman"/>
          <w:b/>
          <w:sz w:val="19"/>
        </w:rPr>
        <w:t>水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>持续</w:t>
      </w:r>
      <w:r>
        <w:rPr>
          <w:rFonts w:ascii="Times New Roman" w:hAnsi="Times New Roman"/>
          <w:b/>
          <w:sz w:val="19"/>
        </w:rPr>
        <w:t>数月</w:t>
      </w:r>
    </w:p>
    <w:p>
      <w:r>
        <w:rPr>
          <w:rFonts w:ascii="Times New Roman" w:hAnsi="Times New Roman"/>
          <w:b/>
          <w:sz w:val="19"/>
        </w:rPr>
        <w:t>8. 仍是</w:t>
      </w:r>
      <w:r>
        <w:rPr>
          <w:rFonts w:ascii="Times New Roman" w:hAnsi="Times New Roman"/>
          <w:b/>
          <w:color w:val="FF0000"/>
          <w:sz w:val="19"/>
        </w:rPr>
        <w:t>一个未解决的问题</w:t>
      </w:r>
    </w:p>
    <w:p>
      <w:r>
        <w:rPr>
          <w:rFonts w:ascii="Times New Roman" w:hAnsi="Times New Roman"/>
          <w:b/>
          <w:sz w:val="19"/>
        </w:rPr>
        <w:t>9. 为某人</w:t>
      </w:r>
      <w:r>
        <w:rPr>
          <w:rFonts w:ascii="Times New Roman" w:hAnsi="Times New Roman"/>
          <w:b/>
          <w:color w:val="FF0000"/>
          <w:sz w:val="19"/>
        </w:rPr>
        <w:t>提供</w:t>
      </w:r>
      <w:r>
        <w:rPr>
          <w:rFonts w:ascii="Times New Roman" w:hAnsi="Times New Roman"/>
          <w:b/>
          <w:sz w:val="19"/>
        </w:rPr>
        <w:t>某物</w:t>
      </w:r>
    </w:p>
    <w:p>
      <w:r>
        <w:rPr>
          <w:rFonts w:ascii="Times New Roman" w:hAnsi="Times New Roman"/>
          <w:b/>
          <w:sz w:val="19"/>
        </w:rPr>
        <w:t xml:space="preserve">    为某人</w:t>
      </w:r>
      <w:r>
        <w:rPr>
          <w:rFonts w:ascii="Times New Roman" w:hAnsi="Times New Roman"/>
          <w:b/>
          <w:color w:val="FF0000"/>
          <w:sz w:val="19"/>
        </w:rPr>
        <w:t>提供</w:t>
      </w:r>
      <w:r>
        <w:rPr>
          <w:rFonts w:ascii="Times New Roman" w:hAnsi="Times New Roman"/>
          <w:b/>
          <w:sz w:val="19"/>
        </w:rPr>
        <w:t>某物</w:t>
      </w:r>
    </w:p>
    <w:p>
      <w:r>
        <w:rPr>
          <w:rFonts w:ascii="Times New Roman" w:hAnsi="Times New Roman"/>
          <w:b/>
          <w:sz w:val="19"/>
        </w:rPr>
        <w:t>10. 探索为人们提供清洁用水的途径</w:t>
      </w:r>
    </w:p>
    <w:p>
      <w:r>
        <w:rPr>
          <w:rFonts w:ascii="Times New Roman" w:hAnsi="Times New Roman"/>
          <w:b/>
          <w:sz w:val="19"/>
        </w:rPr>
        <w:t>11. 举办一系列</w:t>
      </w:r>
      <w:r>
        <w:rPr>
          <w:rFonts w:ascii="Times New Roman" w:hAnsi="Times New Roman"/>
          <w:b/>
          <w:color w:val="FF0000"/>
          <w:sz w:val="19"/>
        </w:rPr>
        <w:t>可持续发展</w:t>
      </w:r>
      <w:r>
        <w:rPr>
          <w:rFonts w:ascii="Times New Roman" w:hAnsi="Times New Roman"/>
          <w:b/>
          <w:sz w:val="19"/>
        </w:rPr>
        <w:t>会议</w:t>
      </w:r>
    </w:p>
    <w:p>
      <w:r>
        <w:rPr>
          <w:rFonts w:ascii="Times New Roman" w:hAnsi="Times New Roman"/>
          <w:b/>
          <w:sz w:val="19"/>
        </w:rPr>
        <w:t>12. 希望……</w:t>
      </w:r>
    </w:p>
    <w:p/>
    <w:p>
      <w:r>
        <w:rPr>
          <w:rFonts w:ascii="Times New Roman" w:hAnsi="Times New Roman"/>
          <w:b/>
          <w:sz w:val="24"/>
        </w:rPr>
        <w:t>Dear Editor,</w:t>
      </w:r>
    </w:p>
    <w:p>
      <w:r>
        <w:rPr>
          <w:rFonts w:ascii="Times New Roman" w:hAnsi="Times New Roman"/>
          <w:b/>
          <w:sz w:val="24"/>
        </w:rPr>
        <w:t xml:space="preserve">    I’m Li Hua, a freshman in our senior high school. </w:t>
      </w:r>
      <w:r>
        <w:rPr>
          <w:rFonts w:ascii="Times New Roman" w:hAnsi="Times New Roman"/>
          <w:b/>
          <w:color w:val="FF0000"/>
          <w:sz w:val="24"/>
        </w:rPr>
        <w:t>Learning</w:t>
      </w:r>
      <w:r>
        <w:rPr>
          <w:rFonts w:ascii="Times New Roman" w:hAnsi="Times New Roman"/>
          <w:b/>
          <w:sz w:val="24"/>
        </w:rPr>
        <w:t xml:space="preserve"> our English newspaper is </w:t>
      </w:r>
      <w:r>
        <w:rPr>
          <w:rFonts w:ascii="Times New Roman" w:hAnsi="Times New Roman"/>
          <w:b/>
          <w:color w:val="FF0000"/>
          <w:sz w:val="24"/>
        </w:rPr>
        <w:t xml:space="preserve">recruiting a reporter </w:t>
      </w:r>
      <w:r>
        <w:rPr>
          <w:rFonts w:ascii="Times New Roman" w:hAnsi="Times New Roman"/>
          <w:b/>
          <w:sz w:val="24"/>
        </w:rPr>
        <w:t xml:space="preserve">for the upcoming sports meeting at the end of this month, I </w:t>
      </w:r>
      <w:r>
        <w:rPr>
          <w:rFonts w:ascii="Times New Roman" w:hAnsi="Times New Roman"/>
          <w:b/>
          <w:color w:val="FF0000"/>
          <w:sz w:val="24"/>
        </w:rPr>
        <w:t>can hardly wait to apply for</w:t>
      </w:r>
      <w:r>
        <w:rPr>
          <w:rFonts w:ascii="Times New Roman" w:hAnsi="Times New Roman"/>
          <w:b/>
          <w:sz w:val="24"/>
        </w:rPr>
        <w:t xml:space="preserve"> the post/position.</w:t>
      </w:r>
    </w:p>
    <w:p>
      <w:r>
        <w:rPr>
          <w:rFonts w:ascii="Times New Roman" w:hAnsi="Times New Roman"/>
          <w:b/>
          <w:color w:val="FF0000"/>
          <w:sz w:val="24"/>
        </w:rPr>
        <w:t>Not only do I have a passion for</w:t>
      </w:r>
      <w:r>
        <w:rPr>
          <w:rFonts w:ascii="Times New Roman" w:hAnsi="Times New Roman"/>
          <w:b/>
          <w:sz w:val="24"/>
        </w:rPr>
        <w:t xml:space="preserve"> journalism, </w:t>
      </w:r>
      <w:r>
        <w:rPr>
          <w:rFonts w:ascii="Times New Roman" w:hAnsi="Times New Roman"/>
          <w:b/>
          <w:color w:val="FF0000"/>
          <w:sz w:val="24"/>
        </w:rPr>
        <w:t>but also I have a good command of English writing.</w:t>
      </w:r>
      <w:r>
        <w:rPr>
          <w:rFonts w:ascii="Times New Roman" w:hAnsi="Times New Roman"/>
          <w:b/>
          <w:sz w:val="24"/>
        </w:rPr>
        <w:t xml:space="preserve"> Besides, I also </w:t>
      </w:r>
      <w:r>
        <w:rPr>
          <w:rFonts w:ascii="Times New Roman" w:hAnsi="Times New Roman"/>
          <w:b/>
          <w:color w:val="FF0000"/>
          <w:sz w:val="24"/>
        </w:rPr>
        <w:t>pay close attention to details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color w:val="FF0000"/>
          <w:sz w:val="24"/>
        </w:rPr>
        <w:t>which will help me capture the fabulous moments</w:t>
      </w:r>
      <w:r>
        <w:rPr>
          <w:rFonts w:ascii="Times New Roman" w:hAnsi="Times New Roman"/>
          <w:b/>
          <w:sz w:val="24"/>
        </w:rPr>
        <w:t xml:space="preserve"> in the sports events, </w:t>
      </w:r>
      <w:r>
        <w:rPr>
          <w:rFonts w:ascii="Times New Roman" w:hAnsi="Times New Roman"/>
          <w:b/>
          <w:color w:val="FF0000"/>
          <w:sz w:val="24"/>
        </w:rPr>
        <w:t>bring particular insights into</w:t>
      </w:r>
      <w:r>
        <w:rPr>
          <w:rFonts w:ascii="Times New Roman" w:hAnsi="Times New Roman"/>
          <w:b/>
          <w:sz w:val="24"/>
        </w:rPr>
        <w:t xml:space="preserve"> exercise, and expose moving teamwork among students. Last but not least, I’m outgoing and can communicate well with athletes and teachers.</w:t>
      </w:r>
    </w:p>
    <w:p>
      <w:r>
        <w:rPr>
          <w:rFonts w:ascii="Times New Roman" w:hAnsi="Times New Roman"/>
          <w:b/>
          <w:sz w:val="24"/>
        </w:rPr>
        <w:t xml:space="preserve">    I truly hope to </w:t>
      </w:r>
      <w:r>
        <w:rPr>
          <w:rFonts w:ascii="Times New Roman" w:hAnsi="Times New Roman"/>
          <w:b/>
          <w:color w:val="FF0000"/>
          <w:sz w:val="24"/>
        </w:rPr>
        <w:t>seize the opportunity to practic</w:t>
      </w:r>
      <w:r>
        <w:rPr>
          <w:rFonts w:ascii="Times New Roman" w:hAnsi="Times New Roman"/>
          <w:b/>
          <w:sz w:val="24"/>
        </w:rPr>
        <w:t>e my abilities. Looking forward to your positive reply eagerly.</w:t>
      </w:r>
    </w:p>
    <w:p/>
    <w:p>
      <w:r>
        <w:rPr>
          <w:rFonts w:ascii="Times New Roman" w:hAnsi="Times New Roman"/>
          <w:b/>
          <w:sz w:val="20"/>
        </w:rPr>
        <w:t xml:space="preserve">1. put sth. </w:t>
      </w:r>
      <w:r>
        <w:rPr>
          <w:rFonts w:ascii="Times New Roman" w:hAnsi="Times New Roman"/>
          <w:b/>
          <w:color w:val="FF0000"/>
          <w:sz w:val="20"/>
        </w:rPr>
        <w:t>under</w:t>
      </w:r>
      <w:r>
        <w:rPr>
          <w:rFonts w:ascii="Times New Roman" w:hAnsi="Times New Roman"/>
          <w:b/>
          <w:sz w:val="20"/>
        </w:rPr>
        <w:t xml:space="preserve"> debate</w:t>
      </w:r>
    </w:p>
    <w:p>
      <w:r>
        <w:rPr>
          <w:rFonts w:ascii="Times New Roman" w:hAnsi="Times New Roman"/>
          <w:b/>
          <w:sz w:val="20"/>
        </w:rPr>
        <w:t xml:space="preserve">2. </w:t>
      </w:r>
      <w:r>
        <w:rPr>
          <w:rFonts w:ascii="Times New Roman" w:hAnsi="Times New Roman"/>
          <w:b/>
          <w:color w:val="FF0000"/>
          <w:sz w:val="20"/>
        </w:rPr>
        <w:t>handle</w:t>
      </w:r>
      <w:r>
        <w:rPr>
          <w:rFonts w:ascii="Times New Roman" w:hAnsi="Times New Roman"/>
          <w:b/>
          <w:sz w:val="20"/>
        </w:rPr>
        <w:t xml:space="preserve"> the difficult situation </w:t>
      </w:r>
    </w:p>
    <w:p>
      <w:r>
        <w:rPr>
          <w:rFonts w:ascii="Times New Roman" w:hAnsi="Times New Roman"/>
          <w:b/>
          <w:sz w:val="20"/>
        </w:rPr>
        <w:t xml:space="preserve">    with </w:t>
      </w:r>
      <w:r>
        <w:rPr>
          <w:rFonts w:ascii="Times New Roman" w:hAnsi="Times New Roman"/>
          <w:b/>
          <w:color w:val="FF0000"/>
          <w:sz w:val="20"/>
        </w:rPr>
        <w:t>calmness</w:t>
      </w:r>
      <w:r>
        <w:rPr>
          <w:rFonts w:ascii="Times New Roman" w:hAnsi="Times New Roman"/>
          <w:b/>
          <w:sz w:val="20"/>
        </w:rPr>
        <w:t xml:space="preserve"> and </w:t>
      </w:r>
      <w:r>
        <w:rPr>
          <w:rFonts w:ascii="Times New Roman" w:hAnsi="Times New Roman"/>
          <w:b/>
          <w:color w:val="FF0000"/>
          <w:sz w:val="20"/>
        </w:rPr>
        <w:t>wisdom</w:t>
      </w:r>
    </w:p>
    <w:p>
      <w:r>
        <w:rPr>
          <w:rFonts w:ascii="Times New Roman" w:hAnsi="Times New Roman"/>
          <w:b/>
          <w:sz w:val="20"/>
        </w:rPr>
        <w:t xml:space="preserve">3. do more exercise </w:t>
      </w:r>
      <w:r>
        <w:rPr>
          <w:rFonts w:ascii="Times New Roman" w:hAnsi="Times New Roman"/>
          <w:b/>
          <w:color w:val="FF0000"/>
          <w:sz w:val="20"/>
        </w:rPr>
        <w:t>regularly</w:t>
      </w:r>
    </w:p>
    <w:p>
      <w:r>
        <w:rPr>
          <w:rFonts w:ascii="Times New Roman" w:hAnsi="Times New Roman"/>
          <w:b/>
          <w:sz w:val="20"/>
        </w:rPr>
        <w:t xml:space="preserve">4. have sth. </w:t>
      </w:r>
      <w:r>
        <w:rPr>
          <w:rFonts w:ascii="Times New Roman" w:hAnsi="Times New Roman"/>
          <w:b/>
          <w:color w:val="FF0000"/>
          <w:sz w:val="20"/>
        </w:rPr>
        <w:t>in common with</w:t>
      </w:r>
      <w:r>
        <w:rPr>
          <w:rFonts w:ascii="Times New Roman" w:hAnsi="Times New Roman"/>
          <w:b/>
          <w:sz w:val="20"/>
        </w:rPr>
        <w:t xml:space="preserve"> sth.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00"/>
          <w:sz w:val="20"/>
        </w:rPr>
        <w:t>lead to</w:t>
      </w:r>
      <w:r>
        <w:rPr>
          <w:rFonts w:ascii="Times New Roman" w:hAnsi="Times New Roman"/>
          <w:b/>
          <w:sz w:val="20"/>
        </w:rPr>
        <w:t xml:space="preserve"> specific </w:t>
      </w:r>
      <w:r>
        <w:rPr>
          <w:rFonts w:ascii="Times New Roman" w:hAnsi="Times New Roman"/>
          <w:b/>
          <w:color w:val="FF0000"/>
          <w:sz w:val="20"/>
        </w:rPr>
        <w:t>consequences</w:t>
      </w:r>
    </w:p>
    <w:p>
      <w:r>
        <w:rPr>
          <w:rFonts w:ascii="Times New Roman" w:hAnsi="Times New Roman"/>
          <w:b/>
          <w:sz w:val="20"/>
        </w:rPr>
        <w:t xml:space="preserve">6. pull one's </w:t>
      </w:r>
      <w:r>
        <w:rPr>
          <w:rFonts w:ascii="Times New Roman" w:hAnsi="Times New Roman"/>
          <w:b/>
          <w:color w:val="FF0000"/>
          <w:sz w:val="20"/>
        </w:rPr>
        <w:t>limits</w:t>
      </w:r>
    </w:p>
    <w:p>
      <w:r>
        <w:rPr>
          <w:rFonts w:ascii="Times New Roman" w:hAnsi="Times New Roman"/>
          <w:b/>
          <w:sz w:val="20"/>
        </w:rPr>
        <w:t xml:space="preserve">7. make </w:t>
      </w:r>
      <w:r>
        <w:rPr>
          <w:rFonts w:ascii="Times New Roman" w:hAnsi="Times New Roman"/>
          <w:b/>
          <w:color w:val="FF0000"/>
          <w:sz w:val="20"/>
        </w:rPr>
        <w:t>it</w:t>
      </w:r>
      <w:r>
        <w:rPr>
          <w:rFonts w:ascii="Times New Roman" w:hAnsi="Times New Roman"/>
          <w:b/>
          <w:sz w:val="20"/>
        </w:rPr>
        <w:t xml:space="preserve"> a rule that...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00"/>
          <w:sz w:val="20"/>
        </w:rPr>
        <w:t>beyond</w:t>
      </w:r>
      <w:r>
        <w:rPr>
          <w:rFonts w:ascii="Times New Roman" w:hAnsi="Times New Roman"/>
          <w:b/>
          <w:sz w:val="20"/>
        </w:rPr>
        <w:t xml:space="preserve"> one's </w:t>
      </w:r>
      <w:r>
        <w:rPr>
          <w:rFonts w:ascii="Times New Roman" w:hAnsi="Times New Roman"/>
          <w:b/>
          <w:color w:val="FF0000"/>
          <w:sz w:val="20"/>
        </w:rPr>
        <w:t>comprehension</w:t>
      </w:r>
    </w:p>
    <w:p>
      <w:r>
        <w:rPr>
          <w:rFonts w:ascii="Times New Roman" w:hAnsi="Times New Roman"/>
          <w:b/>
          <w:sz w:val="20"/>
        </w:rPr>
        <w:t>9. be</w:t>
      </w:r>
      <w:r>
        <w:rPr>
          <w:rFonts w:ascii="Times New Roman" w:hAnsi="Times New Roman"/>
          <w:b/>
          <w:color w:val="FF0000"/>
          <w:sz w:val="20"/>
        </w:rPr>
        <w:t xml:space="preserve"> of </w:t>
      </w:r>
      <w:r>
        <w:rPr>
          <w:rFonts w:ascii="Times New Roman" w:hAnsi="Times New Roman"/>
          <w:b/>
          <w:sz w:val="20"/>
        </w:rPr>
        <w:t>importance=important</w:t>
      </w:r>
    </w:p>
    <w:p>
      <w:r>
        <w:rPr>
          <w:rFonts w:ascii="Times New Roman" w:hAnsi="Times New Roman"/>
          <w:b/>
          <w:sz w:val="20"/>
        </w:rPr>
        <w:t xml:space="preserve">10. </w:t>
      </w:r>
      <w:r>
        <w:rPr>
          <w:rFonts w:ascii="Times New Roman" w:hAnsi="Times New Roman"/>
          <w:b/>
          <w:color w:val="FF0000"/>
          <w:sz w:val="20"/>
        </w:rPr>
        <w:t>long</w:t>
      </w:r>
      <w:r>
        <w:rPr>
          <w:rFonts w:ascii="Times New Roman" w:hAnsi="Times New Roman"/>
          <w:b/>
          <w:sz w:val="20"/>
        </w:rPr>
        <w:t xml:space="preserve"> to do sth.=be </w:t>
      </w:r>
      <w:r>
        <w:rPr>
          <w:rFonts w:ascii="Times New Roman" w:hAnsi="Times New Roman"/>
          <w:b/>
          <w:color w:val="FF0000"/>
          <w:sz w:val="20"/>
        </w:rPr>
        <w:t>longing</w:t>
      </w:r>
      <w:r>
        <w:rPr>
          <w:rFonts w:ascii="Times New Roman" w:hAnsi="Times New Roman"/>
          <w:b/>
          <w:sz w:val="20"/>
        </w:rPr>
        <w:t xml:space="preserve"> to do</w:t>
      </w:r>
    </w:p>
    <w:p>
      <w:r>
        <w:rPr>
          <w:rFonts w:ascii="Times New Roman" w:hAnsi="Times New Roman"/>
          <w:b/>
          <w:color w:val="FF0000"/>
          <w:sz w:val="20"/>
        </w:rPr>
        <w:t>long</w:t>
      </w:r>
      <w:r>
        <w:rPr>
          <w:rFonts w:ascii="Times New Roman" w:hAnsi="Times New Roman"/>
          <w:b/>
          <w:sz w:val="20"/>
        </w:rPr>
        <w:t xml:space="preserve"> for sth.=be </w:t>
      </w:r>
      <w:r>
        <w:rPr>
          <w:rFonts w:ascii="Times New Roman" w:hAnsi="Times New Roman"/>
          <w:b/>
          <w:color w:val="FF0000"/>
          <w:sz w:val="20"/>
        </w:rPr>
        <w:t xml:space="preserve">longing </w:t>
      </w:r>
      <w:r>
        <w:rPr>
          <w:rFonts w:ascii="Times New Roman" w:hAnsi="Times New Roman"/>
          <w:b/>
          <w:sz w:val="20"/>
        </w:rPr>
        <w:t>for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FF0000"/>
          <w:sz w:val="20"/>
        </w:rPr>
        <w:t>be admitted to</w:t>
      </w:r>
      <w:r>
        <w:rPr>
          <w:rFonts w:ascii="Times New Roman" w:hAnsi="Times New Roman"/>
          <w:b/>
          <w:sz w:val="20"/>
        </w:rPr>
        <w:t xml:space="preserve"> key universities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It</w:t>
      </w:r>
      <w:r>
        <w:rPr>
          <w:rFonts w:ascii="Times New Roman" w:hAnsi="Times New Roman"/>
          <w:b/>
          <w:sz w:val="20"/>
        </w:rPr>
        <w:t xml:space="preserve"> is reported that...</w:t>
      </w:r>
    </w:p>
    <w:p>
      <w:r>
        <w:rPr>
          <w:rFonts w:ascii="Times New Roman" w:hAnsi="Times New Roman"/>
          <w:b/>
          <w:sz w:val="20"/>
        </w:rPr>
        <w:t xml:space="preserve">13. </w:t>
      </w:r>
      <w:r>
        <w:rPr>
          <w:rFonts w:ascii="Times New Roman" w:hAnsi="Times New Roman"/>
          <w:b/>
          <w:color w:val="FF0000"/>
          <w:sz w:val="20"/>
        </w:rPr>
        <w:t>It</w:t>
      </w:r>
      <w:r>
        <w:rPr>
          <w:rFonts w:ascii="Times New Roman" w:hAnsi="Times New Roman"/>
          <w:b/>
          <w:sz w:val="20"/>
        </w:rPr>
        <w:t xml:space="preserve"> remains to be seen whether...</w:t>
      </w:r>
    </w:p>
    <w:p>
      <w:r>
        <w:rPr>
          <w:rFonts w:ascii="Times New Roman" w:hAnsi="Times New Roman"/>
          <w:b/>
          <w:sz w:val="20"/>
        </w:rPr>
        <w:t xml:space="preserve">14. keep calm </w:t>
      </w:r>
      <w:r>
        <w:rPr>
          <w:rFonts w:ascii="Times New Roman" w:hAnsi="Times New Roman"/>
          <w:b/>
          <w:color w:val="FF0000"/>
          <w:sz w:val="20"/>
        </w:rPr>
        <w:t>in the face of danger</w:t>
      </w:r>
    </w:p>
    <w:p/>
    <w:p>
      <w:r>
        <w:rPr>
          <w:rFonts w:ascii="Times New Roman" w:hAnsi="Times New Roman"/>
          <w:b/>
          <w:sz w:val="20"/>
        </w:rPr>
        <w:t>1. 将……置于讨论之中</w:t>
      </w:r>
    </w:p>
    <w:p>
      <w:r>
        <w:rPr>
          <w:rFonts w:ascii="Times New Roman" w:hAnsi="Times New Roman"/>
          <w:b/>
          <w:sz w:val="20"/>
        </w:rPr>
        <w:t>2. 冷静而智慧地</w:t>
      </w:r>
      <w:r>
        <w:rPr>
          <w:rFonts w:ascii="Times New Roman" w:hAnsi="Times New Roman"/>
          <w:b/>
          <w:color w:val="FF0000"/>
          <w:sz w:val="20"/>
        </w:rPr>
        <w:t>应对/处理</w:t>
      </w:r>
      <w:r>
        <w:rPr>
          <w:rFonts w:ascii="Times New Roman" w:hAnsi="Times New Roman"/>
          <w:b/>
          <w:sz w:val="20"/>
        </w:rPr>
        <w:t>困境</w:t>
      </w:r>
    </w:p>
    <w:p>
      <w:r>
        <w:rPr>
          <w:rFonts w:ascii="Times New Roman" w:hAnsi="Times New Roman"/>
          <w:b/>
          <w:sz w:val="20"/>
        </w:rPr>
        <w:t xml:space="preserve">3. </w:t>
      </w:r>
      <w:r>
        <w:rPr>
          <w:rFonts w:ascii="Times New Roman" w:hAnsi="Times New Roman"/>
          <w:b/>
          <w:color w:val="FF0000"/>
          <w:sz w:val="20"/>
        </w:rPr>
        <w:t>定期/有规律的</w:t>
      </w:r>
      <w:r>
        <w:rPr>
          <w:rFonts w:ascii="Times New Roman" w:hAnsi="Times New Roman"/>
          <w:b/>
          <w:sz w:val="20"/>
        </w:rPr>
        <w:t>加强锻炼</w:t>
      </w:r>
    </w:p>
    <w:p>
      <w:r>
        <w:rPr>
          <w:rFonts w:ascii="Times New Roman" w:hAnsi="Times New Roman"/>
          <w:b/>
          <w:sz w:val="20"/>
        </w:rPr>
        <w:t>4. 与……有共同之处</w:t>
      </w:r>
    </w:p>
    <w:p>
      <w:r>
        <w:rPr>
          <w:rFonts w:ascii="Times New Roman" w:hAnsi="Times New Roman"/>
          <w:b/>
          <w:sz w:val="20"/>
        </w:rPr>
        <w:t>5.</w:t>
      </w:r>
      <w:r>
        <w:rPr>
          <w:rFonts w:ascii="Times New Roman" w:hAnsi="Times New Roman"/>
          <w:b/>
          <w:color w:val="FF0000"/>
          <w:sz w:val="20"/>
        </w:rPr>
        <w:t xml:space="preserve"> 导致</w:t>
      </w:r>
      <w:r>
        <w:rPr>
          <w:rFonts w:ascii="Times New Roman" w:hAnsi="Times New Roman"/>
          <w:b/>
          <w:sz w:val="20"/>
        </w:rPr>
        <w:t>具体</w:t>
      </w:r>
      <w:r>
        <w:rPr>
          <w:rFonts w:ascii="Times New Roman" w:hAnsi="Times New Roman"/>
          <w:b/>
          <w:color w:val="FF0000"/>
          <w:sz w:val="20"/>
        </w:rPr>
        <w:t>后果/结果</w:t>
      </w:r>
    </w:p>
    <w:p>
      <w:r>
        <w:rPr>
          <w:rFonts w:ascii="Times New Roman" w:hAnsi="Times New Roman"/>
          <w:b/>
          <w:sz w:val="20"/>
        </w:rPr>
        <w:t>6. 挑战自身</w:t>
      </w:r>
      <w:r>
        <w:rPr>
          <w:rFonts w:ascii="Times New Roman" w:hAnsi="Times New Roman"/>
          <w:b/>
          <w:color w:val="FF0000"/>
          <w:sz w:val="20"/>
        </w:rPr>
        <w:t>极限</w:t>
      </w:r>
    </w:p>
    <w:p>
      <w:r>
        <w:rPr>
          <w:rFonts w:ascii="Times New Roman" w:hAnsi="Times New Roman"/>
          <w:b/>
          <w:sz w:val="20"/>
        </w:rPr>
        <w:t>7. 规定……；使……成为惯例</w:t>
      </w:r>
    </w:p>
    <w:p>
      <w:r>
        <w:rPr>
          <w:rFonts w:ascii="Times New Roman" w:hAnsi="Times New Roman"/>
          <w:b/>
          <w:sz w:val="20"/>
        </w:rPr>
        <w:t xml:space="preserve">8. </w:t>
      </w:r>
      <w:r>
        <w:rPr>
          <w:rFonts w:ascii="Times New Roman" w:hAnsi="Times New Roman"/>
          <w:b/>
          <w:color w:val="FF0000"/>
          <w:sz w:val="20"/>
        </w:rPr>
        <w:t>超出</w:t>
      </w:r>
      <w:r>
        <w:rPr>
          <w:rFonts w:ascii="Times New Roman" w:hAnsi="Times New Roman"/>
          <w:b/>
          <w:sz w:val="20"/>
        </w:rPr>
        <w:t>某人的</w:t>
      </w:r>
      <w:r>
        <w:rPr>
          <w:rFonts w:ascii="Times New Roman" w:hAnsi="Times New Roman"/>
          <w:b/>
          <w:color w:val="FF0000"/>
          <w:sz w:val="20"/>
        </w:rPr>
        <w:t>理解</w:t>
      </w:r>
      <w:r>
        <w:rPr>
          <w:rFonts w:ascii="Times New Roman" w:hAnsi="Times New Roman"/>
          <w:b/>
          <w:sz w:val="20"/>
        </w:rPr>
        <w:t>范围</w:t>
      </w:r>
    </w:p>
    <w:p>
      <w:r>
        <w:rPr>
          <w:rFonts w:ascii="Times New Roman" w:hAnsi="Times New Roman"/>
          <w:b/>
          <w:sz w:val="20"/>
        </w:rPr>
        <w:t>9. 重要（等同于“important”）</w:t>
      </w:r>
    </w:p>
    <w:p>
      <w:r>
        <w:rPr>
          <w:rFonts w:ascii="Times New Roman" w:hAnsi="Times New Roman"/>
          <w:b/>
          <w:sz w:val="20"/>
        </w:rPr>
        <w:t>10. 渴望做某事（等同于“be longing to do”）；渴望某物（等同于“be longing for”）</w:t>
      </w:r>
    </w:p>
    <w:p>
      <w:r>
        <w:rPr>
          <w:rFonts w:ascii="Times New Roman" w:hAnsi="Times New Roman"/>
          <w:b/>
          <w:sz w:val="20"/>
        </w:rPr>
        <w:t xml:space="preserve">11. </w:t>
      </w:r>
      <w:r>
        <w:rPr>
          <w:rFonts w:ascii="Times New Roman" w:hAnsi="Times New Roman"/>
          <w:b/>
          <w:color w:val="FF0000"/>
          <w:sz w:val="20"/>
        </w:rPr>
        <w:t>被</w:t>
      </w:r>
      <w:r>
        <w:rPr>
          <w:rFonts w:ascii="Times New Roman" w:hAnsi="Times New Roman"/>
          <w:b/>
          <w:sz w:val="20"/>
        </w:rPr>
        <w:t>重点大学</w:t>
      </w:r>
      <w:r>
        <w:rPr>
          <w:rFonts w:ascii="Times New Roman" w:hAnsi="Times New Roman"/>
          <w:b/>
          <w:color w:val="FF0000"/>
          <w:sz w:val="20"/>
        </w:rPr>
        <w:t>录取</w:t>
      </w:r>
    </w:p>
    <w:p>
      <w:r>
        <w:rPr>
          <w:rFonts w:ascii="Times New Roman" w:hAnsi="Times New Roman"/>
          <w:b/>
          <w:sz w:val="20"/>
        </w:rPr>
        <w:t>12. 据报道……</w:t>
      </w:r>
    </w:p>
    <w:p>
      <w:r>
        <w:rPr>
          <w:rFonts w:ascii="Times New Roman" w:hAnsi="Times New Roman"/>
          <w:b/>
          <w:sz w:val="20"/>
        </w:rPr>
        <w:t>13. ……尚待观察/拭目以待</w:t>
      </w:r>
    </w:p>
    <w:p>
      <w:r>
        <w:rPr>
          <w:rFonts w:ascii="Times New Roman" w:hAnsi="Times New Roman"/>
          <w:b/>
          <w:sz w:val="20"/>
        </w:rPr>
        <w:t>14. 临危不乱</w:t>
      </w:r>
    </w:p>
    <w:p/>
    <w:p>
      <w:r>
        <w:rPr>
          <w:rFonts w:ascii="Times New Roman" w:hAnsi="Times New Roman"/>
          <w:b/>
          <w:sz w:val="19"/>
        </w:rPr>
        <w:t>1. end up</w:t>
      </w:r>
      <w:r>
        <w:rPr>
          <w:rFonts w:ascii="Times New Roman" w:hAnsi="Times New Roman"/>
          <w:b/>
          <w:color w:val="FF0000"/>
          <w:sz w:val="19"/>
        </w:rPr>
        <w:t xml:space="preserve"> in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FF0000"/>
          <w:sz w:val="19"/>
        </w:rPr>
        <w:t>end up doing</w:t>
      </w:r>
      <w:r>
        <w:rPr>
          <w:rFonts w:ascii="Times New Roman" w:hAnsi="Times New Roman"/>
          <w:b/>
          <w:sz w:val="19"/>
        </w:rPr>
        <w:t xml:space="preserve"> sth.</w:t>
      </w:r>
    </w:p>
    <w:p>
      <w:r>
        <w:rPr>
          <w:rFonts w:ascii="Times New Roman" w:hAnsi="Times New Roman"/>
          <w:b/>
          <w:sz w:val="19"/>
        </w:rPr>
        <w:t xml:space="preserve">3. the </w:t>
      </w:r>
      <w:r>
        <w:rPr>
          <w:rFonts w:ascii="Times New Roman" w:hAnsi="Times New Roman"/>
          <w:b/>
          <w:color w:val="FF0000"/>
          <w:sz w:val="19"/>
        </w:rPr>
        <w:t>construction</w:t>
      </w:r>
      <w:r>
        <w:rPr>
          <w:rFonts w:ascii="Times New Roman" w:hAnsi="Times New Roman"/>
          <w:b/>
          <w:sz w:val="19"/>
        </w:rPr>
        <w:t xml:space="preserve"> of the twin temples </w:t>
      </w:r>
    </w:p>
    <w:p>
      <w:r>
        <w:rPr>
          <w:rFonts w:ascii="Times New Roman" w:hAnsi="Times New Roman"/>
          <w:b/>
          <w:sz w:val="19"/>
        </w:rPr>
        <w:t xml:space="preserve">4. no one can </w:t>
      </w:r>
      <w:r>
        <w:rPr>
          <w:rFonts w:ascii="Times New Roman" w:hAnsi="Times New Roman"/>
          <w:b/>
          <w:color w:val="FF0000"/>
          <w:sz w:val="19"/>
        </w:rPr>
        <w:t>deny</w:t>
      </w:r>
      <w:r>
        <w:rPr>
          <w:rFonts w:ascii="Times New Roman" w:hAnsi="Times New Roman"/>
          <w:b/>
          <w:color w:val="FF0000"/>
          <w:sz w:val="19"/>
        </w:rPr>
        <w:t>the fact that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sz w:val="19"/>
        </w:rPr>
        <w:t xml:space="preserve">5. There is </w:t>
      </w:r>
      <w:r>
        <w:rPr>
          <w:rFonts w:ascii="Times New Roman" w:hAnsi="Times New Roman"/>
          <w:b/>
          <w:color w:val="FF0000"/>
          <w:sz w:val="19"/>
        </w:rPr>
        <w:t>growing evidence</w:t>
      </w:r>
      <w:r>
        <w:rPr>
          <w:rFonts w:ascii="Times New Roman" w:hAnsi="Times New Roman"/>
          <w:b/>
          <w:sz w:val="19"/>
        </w:rPr>
        <w:t xml:space="preserve"> that...</w:t>
      </w:r>
    </w:p>
    <w:p>
      <w:r>
        <w:rPr>
          <w:rFonts w:ascii="Times New Roman" w:hAnsi="Times New Roman"/>
          <w:b/>
          <w:sz w:val="19"/>
        </w:rPr>
        <w:t>6.</w:t>
      </w:r>
      <w:r>
        <w:rPr>
          <w:rFonts w:ascii="Times New Roman" w:hAnsi="Times New Roman"/>
          <w:b/>
          <w:color w:val="FF0000"/>
          <w:sz w:val="19"/>
        </w:rPr>
        <w:t xml:space="preserve"> What</w:t>
      </w:r>
      <w:r>
        <w:rPr>
          <w:rFonts w:ascii="Times New Roman" w:hAnsi="Times New Roman"/>
          <w:b/>
          <w:sz w:val="19"/>
        </w:rPr>
        <w:t xml:space="preserve"> made matters worse was that...</w:t>
      </w:r>
    </w:p>
    <w:p>
      <w:r>
        <w:rPr>
          <w:rFonts w:ascii="Times New Roman" w:hAnsi="Times New Roman"/>
          <w:b/>
          <w:sz w:val="19"/>
        </w:rPr>
        <w:t xml:space="preserve">7. The reason </w:t>
      </w:r>
      <w:r>
        <w:rPr>
          <w:rFonts w:ascii="Times New Roman" w:hAnsi="Times New Roman"/>
          <w:b/>
          <w:color w:val="FF0000"/>
          <w:sz w:val="19"/>
        </w:rPr>
        <w:t>why</w:t>
      </w:r>
      <w:r>
        <w:rPr>
          <w:rFonts w:ascii="Times New Roman" w:hAnsi="Times New Roman"/>
          <w:b/>
          <w:sz w:val="19"/>
        </w:rPr>
        <w:t xml:space="preserve">...was </w:t>
      </w:r>
      <w:r>
        <w:rPr>
          <w:rFonts w:ascii="Times New Roman" w:hAnsi="Times New Roman"/>
          <w:b/>
          <w:color w:val="FF0000"/>
          <w:sz w:val="19"/>
        </w:rPr>
        <w:t>that</w:t>
      </w:r>
      <w:r>
        <w:rPr>
          <w:rFonts w:ascii="Times New Roman" w:hAnsi="Times New Roman"/>
          <w:b/>
          <w:sz w:val="19"/>
        </w:rPr>
        <w:t>...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FF0000"/>
          <w:sz w:val="19"/>
        </w:rPr>
        <w:t>for lack of</w:t>
      </w:r>
      <w:r>
        <w:rPr>
          <w:rFonts w:ascii="Times New Roman" w:hAnsi="Times New Roman"/>
          <w:b/>
          <w:color w:val="AA00FF"/>
          <w:sz w:val="19"/>
        </w:rPr>
        <w:t>adequate</w:t>
      </w:r>
      <w:r>
        <w:rPr>
          <w:rFonts w:ascii="Times New Roman" w:hAnsi="Times New Roman"/>
          <w:b/>
          <w:sz w:val="19"/>
        </w:rPr>
        <w:t xml:space="preserve"> sleeping time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concerned</w:t>
      </w:r>
      <w:r>
        <w:rPr>
          <w:rFonts w:ascii="Times New Roman" w:hAnsi="Times New Roman"/>
          <w:b/>
          <w:sz w:val="19"/>
        </w:rPr>
        <w:t xml:space="preserve"> by </w:t>
      </w:r>
      <w:r>
        <w:rPr>
          <w:rFonts w:ascii="Times New Roman" w:hAnsi="Times New Roman"/>
          <w:b/>
          <w:color w:val="AA00FF"/>
          <w:sz w:val="19"/>
        </w:rPr>
        <w:t>the lack of</w:t>
      </w:r>
      <w:r>
        <w:rPr>
          <w:rFonts w:ascii="Times New Roman" w:hAnsi="Times New Roman"/>
          <w:b/>
          <w:sz w:val="19"/>
        </w:rPr>
        <w:t xml:space="preserve"> critical thinking</w:t>
      </w:r>
    </w:p>
    <w:p>
      <w:r>
        <w:rPr>
          <w:rFonts w:ascii="Times New Roman" w:hAnsi="Times New Roman"/>
          <w:b/>
          <w:sz w:val="19"/>
        </w:rPr>
        <w:t xml:space="preserve">10. </w:t>
      </w:r>
      <w:r>
        <w:rPr>
          <w:rFonts w:ascii="Times New Roman" w:hAnsi="Times New Roman"/>
          <w:b/>
          <w:color w:val="AA00FF"/>
          <w:sz w:val="19"/>
        </w:rPr>
        <w:t>What I am concerned about</w:t>
      </w:r>
      <w:r>
        <w:rPr>
          <w:rFonts w:ascii="Times New Roman" w:hAnsi="Times New Roman"/>
          <w:b/>
          <w:sz w:val="19"/>
        </w:rPr>
        <w:t xml:space="preserve"> most is ...</w:t>
      </w:r>
    </w:p>
    <w:p>
      <w:r>
        <w:rPr>
          <w:rFonts w:ascii="Times New Roman" w:hAnsi="Times New Roman"/>
          <w:b/>
          <w:sz w:val="19"/>
        </w:rPr>
        <w:t xml:space="preserve">11. be </w:t>
      </w:r>
      <w:r>
        <w:rPr>
          <w:rFonts w:ascii="Times New Roman" w:hAnsi="Times New Roman"/>
          <w:b/>
          <w:color w:val="AA00FF"/>
          <w:sz w:val="19"/>
        </w:rPr>
        <w:t>entirely</w:t>
      </w:r>
      <w:r>
        <w:rPr>
          <w:rFonts w:ascii="Times New Roman" w:hAnsi="Times New Roman"/>
          <w:b/>
          <w:color w:val="FF0000"/>
          <w:sz w:val="19"/>
        </w:rPr>
        <w:t>up to</w:t>
      </w:r>
      <w:r>
        <w:rPr>
          <w:rFonts w:ascii="Times New Roman" w:hAnsi="Times New Roman"/>
          <w:b/>
          <w:sz w:val="19"/>
        </w:rPr>
        <w:t xml:space="preserve"> luck</w:t>
      </w:r>
    </w:p>
    <w:p>
      <w:r>
        <w:rPr>
          <w:rFonts w:ascii="Times New Roman" w:hAnsi="Times New Roman"/>
          <w:b/>
          <w:sz w:val="19"/>
        </w:rPr>
        <w:t>12. You can rely on</w:t>
      </w:r>
      <w:r>
        <w:rPr>
          <w:rFonts w:ascii="Times New Roman" w:hAnsi="Times New Roman"/>
          <w:b/>
          <w:color w:val="FF0000"/>
          <w:sz w:val="19"/>
        </w:rPr>
        <w:t xml:space="preserve"> it </w:t>
      </w:r>
      <w:r>
        <w:rPr>
          <w:rFonts w:ascii="Times New Roman" w:hAnsi="Times New Roman"/>
          <w:b/>
          <w:sz w:val="19"/>
        </w:rPr>
        <w:t>that...</w:t>
      </w:r>
    </w:p>
    <w:p>
      <w:r>
        <w:rPr>
          <w:rFonts w:ascii="Times New Roman" w:hAnsi="Times New Roman"/>
          <w:b/>
          <w:sz w:val="19"/>
        </w:rPr>
        <w:t>13. gain her a good</w:t>
      </w:r>
      <w:r>
        <w:rPr>
          <w:rFonts w:ascii="Times New Roman" w:hAnsi="Times New Roman"/>
          <w:b/>
          <w:color w:val="FF0000"/>
          <w:sz w:val="19"/>
        </w:rPr>
        <w:t xml:space="preserve"> reputation</w:t>
      </w:r>
      <w:r>
        <w:rPr>
          <w:rFonts w:ascii="Times New Roman" w:hAnsi="Times New Roman"/>
          <w:b/>
          <w:sz w:val="19"/>
        </w:rPr>
        <w:t xml:space="preserve"> for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FF0000"/>
          <w:sz w:val="19"/>
        </w:rPr>
        <w:t xml:space="preserve">value </w:t>
      </w:r>
      <w:r>
        <w:rPr>
          <w:rFonts w:ascii="Times New Roman" w:hAnsi="Times New Roman"/>
          <w:b/>
          <w:sz w:val="19"/>
        </w:rPr>
        <w:t xml:space="preserve">personal </w:t>
      </w:r>
      <w:r>
        <w:rPr>
          <w:rFonts w:ascii="Times New Roman" w:hAnsi="Times New Roman"/>
          <w:b/>
          <w:color w:val="FF0000"/>
          <w:sz w:val="19"/>
        </w:rPr>
        <w:t>privacy</w:t>
      </w:r>
    </w:p>
    <w:p>
      <w:r>
        <w:rPr>
          <w:rFonts w:ascii="Times New Roman" w:hAnsi="Times New Roman"/>
          <w:b/>
          <w:sz w:val="19"/>
        </w:rPr>
        <w:t xml:space="preserve">15. </w:t>
      </w:r>
      <w:r>
        <w:rPr>
          <w:rFonts w:ascii="Times New Roman" w:hAnsi="Times New Roman"/>
          <w:b/>
          <w:color w:val="FF0000"/>
          <w:sz w:val="19"/>
        </w:rPr>
        <w:t>candidates</w:t>
      </w:r>
      <w:r>
        <w:rPr>
          <w:rFonts w:ascii="Times New Roman" w:hAnsi="Times New Roman"/>
          <w:b/>
          <w:sz w:val="19"/>
        </w:rPr>
        <w:t xml:space="preserve"> from all around the world</w:t>
      </w:r>
    </w:p>
    <w:p>
      <w:r>
        <w:rPr>
          <w:rFonts w:ascii="Times New Roman" w:hAnsi="Times New Roman"/>
          <w:b/>
          <w:sz w:val="19"/>
        </w:rPr>
        <w:t xml:space="preserve">16. </w:t>
      </w:r>
      <w:r>
        <w:rPr>
          <w:rFonts w:ascii="Times New Roman" w:hAnsi="Times New Roman"/>
          <w:b/>
          <w:color w:val="FF0000"/>
          <w:sz w:val="19"/>
        </w:rPr>
        <w:t>leadership</w:t>
      </w:r>
      <w:r>
        <w:rPr>
          <w:rFonts w:ascii="Times New Roman" w:hAnsi="Times New Roman"/>
          <w:b/>
          <w:sz w:val="19"/>
        </w:rPr>
        <w:t xml:space="preserve"> development</w:t>
      </w:r>
    </w:p>
    <w:p>
      <w:r>
        <w:rPr>
          <w:rFonts w:ascii="Times New Roman" w:hAnsi="Times New Roman"/>
          <w:b/>
          <w:sz w:val="19"/>
        </w:rPr>
        <w:t xml:space="preserve">17. </w:t>
      </w:r>
      <w:r>
        <w:rPr>
          <w:rFonts w:ascii="Times New Roman" w:hAnsi="Times New Roman"/>
          <w:b/>
          <w:color w:val="AA00FF"/>
          <w:sz w:val="19"/>
        </w:rPr>
        <w:t>further</w:t>
      </w:r>
      <w:r>
        <w:rPr>
          <w:rFonts w:ascii="Times New Roman" w:hAnsi="Times New Roman"/>
          <w:b/>
          <w:color w:val="FF0000"/>
          <w:sz w:val="19"/>
        </w:rPr>
        <w:t>enhance</w:t>
      </w:r>
      <w:r>
        <w:rPr>
          <w:rFonts w:ascii="Times New Roman" w:hAnsi="Times New Roman"/>
          <w:b/>
          <w:sz w:val="19"/>
        </w:rPr>
        <w:t xml:space="preserve"> your leadership skills</w:t>
      </w:r>
    </w:p>
    <w:p/>
    <w:p/>
    <w:p>
      <w:r>
        <w:rPr>
          <w:rFonts w:ascii="Times New Roman" w:hAnsi="Times New Roman"/>
          <w:b/>
          <w:sz w:val="19"/>
        </w:rPr>
        <w:t>1. 最终陷入……</w:t>
      </w:r>
    </w:p>
    <w:p>
      <w:r>
        <w:rPr>
          <w:rFonts w:ascii="Times New Roman" w:hAnsi="Times New Roman"/>
          <w:b/>
          <w:sz w:val="19"/>
        </w:rPr>
        <w:t>2. 最终做了某事</w:t>
      </w:r>
    </w:p>
    <w:p>
      <w:r>
        <w:rPr>
          <w:rFonts w:ascii="Times New Roman" w:hAnsi="Times New Roman"/>
          <w:b/>
          <w:sz w:val="19"/>
        </w:rPr>
        <w:t>3. 双庙的建造</w:t>
      </w:r>
    </w:p>
    <w:p>
      <w:r>
        <w:rPr>
          <w:rFonts w:ascii="Times New Roman" w:hAnsi="Times New Roman"/>
          <w:b/>
          <w:sz w:val="19"/>
        </w:rPr>
        <w:t>4. 没有人能</w:t>
      </w:r>
      <w:r>
        <w:rPr>
          <w:rFonts w:ascii="Times New Roman" w:hAnsi="Times New Roman"/>
          <w:b/>
          <w:color w:val="FF0000"/>
          <w:sz w:val="19"/>
        </w:rPr>
        <w:t>否认</w:t>
      </w:r>
      <w:r>
        <w:rPr>
          <w:rFonts w:ascii="Times New Roman" w:hAnsi="Times New Roman"/>
          <w:b/>
          <w:sz w:val="19"/>
        </w:rPr>
        <w:t>……这一事实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越来越多的证据</w:t>
      </w:r>
      <w:r>
        <w:rPr>
          <w:rFonts w:ascii="Times New Roman" w:hAnsi="Times New Roman"/>
          <w:b/>
          <w:sz w:val="19"/>
        </w:rPr>
        <w:t>表明……</w:t>
      </w:r>
    </w:p>
    <w:p>
      <w:r>
        <w:rPr>
          <w:rFonts w:ascii="Times New Roman" w:hAnsi="Times New Roman"/>
          <w:b/>
          <w:sz w:val="19"/>
        </w:rPr>
        <w:t>6. 更糟糕的是……</w:t>
      </w:r>
    </w:p>
    <w:p>
      <w:r>
        <w:rPr>
          <w:rFonts w:ascii="Times New Roman" w:hAnsi="Times New Roman"/>
          <w:b/>
          <w:sz w:val="19"/>
        </w:rPr>
        <w:t>7. ……的原因是……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FF0000"/>
          <w:sz w:val="19"/>
        </w:rPr>
        <w:t>由于缺乏</w:t>
      </w:r>
      <w:r>
        <w:rPr>
          <w:rFonts w:ascii="Times New Roman" w:hAnsi="Times New Roman"/>
          <w:b/>
          <w:color w:val="AA00FF"/>
          <w:sz w:val="19"/>
        </w:rPr>
        <w:t>充足的</w:t>
      </w:r>
      <w:r>
        <w:rPr>
          <w:rFonts w:ascii="Times New Roman" w:hAnsi="Times New Roman"/>
          <w:b/>
          <w:sz w:val="19"/>
        </w:rPr>
        <w:t>睡眠时间</w:t>
      </w:r>
    </w:p>
    <w:p>
      <w:r>
        <w:rPr>
          <w:rFonts w:ascii="Times New Roman" w:hAnsi="Times New Roman"/>
          <w:b/>
          <w:sz w:val="19"/>
        </w:rPr>
        <w:t>9. 对</w:t>
      </w:r>
      <w:r>
        <w:rPr>
          <w:rFonts w:ascii="Times New Roman" w:hAnsi="Times New Roman"/>
          <w:b/>
          <w:color w:val="AA00FF"/>
          <w:sz w:val="19"/>
        </w:rPr>
        <w:t>缺乏</w:t>
      </w:r>
      <w:r>
        <w:rPr>
          <w:rFonts w:ascii="Times New Roman" w:hAnsi="Times New Roman"/>
          <w:b/>
          <w:sz w:val="19"/>
        </w:rPr>
        <w:t>批判性思维感到</w:t>
      </w:r>
      <w:r>
        <w:rPr>
          <w:rFonts w:ascii="Times New Roman" w:hAnsi="Times New Roman"/>
          <w:b/>
          <w:color w:val="FF0000"/>
          <w:sz w:val="19"/>
        </w:rPr>
        <w:t>担忧</w:t>
      </w:r>
    </w:p>
    <w:p>
      <w:r>
        <w:rPr>
          <w:rFonts w:ascii="Times New Roman" w:hAnsi="Times New Roman"/>
          <w:b/>
          <w:sz w:val="19"/>
        </w:rPr>
        <w:t xml:space="preserve">10. </w:t>
      </w:r>
      <w:r>
        <w:rPr>
          <w:rFonts w:ascii="Times New Roman" w:hAnsi="Times New Roman"/>
          <w:b/>
          <w:color w:val="AA00FF"/>
          <w:sz w:val="19"/>
        </w:rPr>
        <w:t>我最关心的</w:t>
      </w:r>
      <w:r>
        <w:rPr>
          <w:rFonts w:ascii="Times New Roman" w:hAnsi="Times New Roman"/>
          <w:b/>
          <w:sz w:val="19"/>
        </w:rPr>
        <w:t>是……</w:t>
      </w:r>
    </w:p>
    <w:p>
      <w:r>
        <w:rPr>
          <w:rFonts w:ascii="Times New Roman" w:hAnsi="Times New Roman"/>
          <w:b/>
          <w:sz w:val="19"/>
        </w:rPr>
        <w:t xml:space="preserve">11. </w:t>
      </w:r>
      <w:r>
        <w:rPr>
          <w:rFonts w:ascii="Times New Roman" w:hAnsi="Times New Roman"/>
          <w:b/>
          <w:color w:val="AA00FF"/>
          <w:sz w:val="19"/>
        </w:rPr>
        <w:t>完全</w:t>
      </w:r>
      <w:r>
        <w:rPr>
          <w:rFonts w:ascii="Times New Roman" w:hAnsi="Times New Roman"/>
          <w:b/>
          <w:color w:val="FF0000"/>
          <w:sz w:val="19"/>
        </w:rPr>
        <w:t>取决于</w:t>
      </w:r>
      <w:r>
        <w:rPr>
          <w:rFonts w:ascii="Times New Roman" w:hAnsi="Times New Roman"/>
          <w:b/>
          <w:sz w:val="19"/>
        </w:rPr>
        <w:t>运气</w:t>
      </w:r>
    </w:p>
    <w:p>
      <w:r>
        <w:rPr>
          <w:rFonts w:ascii="Times New Roman" w:hAnsi="Times New Roman"/>
          <w:b/>
          <w:sz w:val="19"/>
        </w:rPr>
        <w:t>12. 你可以放心……</w:t>
      </w:r>
    </w:p>
    <w:p>
      <w:r>
        <w:rPr>
          <w:rFonts w:ascii="Times New Roman" w:hAnsi="Times New Roman"/>
          <w:b/>
          <w:sz w:val="19"/>
        </w:rPr>
        <w:t>13. 为她赢得了良好的</w:t>
      </w:r>
      <w:r>
        <w:rPr>
          <w:rFonts w:ascii="Times New Roman" w:hAnsi="Times New Roman"/>
          <w:b/>
          <w:color w:val="FF0000"/>
          <w:sz w:val="19"/>
        </w:rPr>
        <w:t>声誉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FF0000"/>
          <w:sz w:val="19"/>
        </w:rPr>
        <w:t>重视</w:t>
      </w:r>
      <w:r>
        <w:rPr>
          <w:rFonts w:ascii="Times New Roman" w:hAnsi="Times New Roman"/>
          <w:b/>
          <w:sz w:val="19"/>
        </w:rPr>
        <w:t>个人</w:t>
      </w:r>
      <w:r>
        <w:rPr>
          <w:rFonts w:ascii="Times New Roman" w:hAnsi="Times New Roman"/>
          <w:b/>
          <w:color w:val="FF0000"/>
          <w:sz w:val="19"/>
        </w:rPr>
        <w:t>隐私</w:t>
      </w:r>
    </w:p>
    <w:p>
      <w:r>
        <w:rPr>
          <w:rFonts w:ascii="Times New Roman" w:hAnsi="Times New Roman"/>
          <w:b/>
          <w:sz w:val="19"/>
        </w:rPr>
        <w:t>15. 来自世界各地的</w:t>
      </w:r>
      <w:r>
        <w:rPr>
          <w:rFonts w:ascii="Times New Roman" w:hAnsi="Times New Roman"/>
          <w:b/>
          <w:color w:val="FF0000"/>
          <w:sz w:val="19"/>
        </w:rPr>
        <w:t>候选人</w:t>
      </w:r>
    </w:p>
    <w:p>
      <w:r>
        <w:rPr>
          <w:rFonts w:ascii="Times New Roman" w:hAnsi="Times New Roman"/>
          <w:b/>
          <w:sz w:val="19"/>
        </w:rPr>
        <w:t xml:space="preserve">16. </w:t>
      </w:r>
      <w:r>
        <w:rPr>
          <w:rFonts w:ascii="Times New Roman" w:hAnsi="Times New Roman"/>
          <w:b/>
          <w:color w:val="FF0000"/>
          <w:sz w:val="19"/>
        </w:rPr>
        <w:t>领导力</w:t>
      </w:r>
      <w:r>
        <w:rPr>
          <w:rFonts w:ascii="Times New Roman" w:hAnsi="Times New Roman"/>
          <w:b/>
          <w:sz w:val="19"/>
        </w:rPr>
        <w:t>的发展</w:t>
      </w:r>
    </w:p>
    <w:p>
      <w:r>
        <w:rPr>
          <w:rFonts w:ascii="Times New Roman" w:hAnsi="Times New Roman"/>
          <w:b/>
          <w:sz w:val="19"/>
        </w:rPr>
        <w:t xml:space="preserve">17. </w:t>
      </w:r>
      <w:r>
        <w:rPr>
          <w:rFonts w:ascii="Times New Roman" w:hAnsi="Times New Roman"/>
          <w:b/>
          <w:color w:val="AA00FF"/>
          <w:sz w:val="19"/>
        </w:rPr>
        <w:t>进一步地</w:t>
      </w:r>
      <w:r>
        <w:rPr>
          <w:rFonts w:ascii="Times New Roman" w:hAnsi="Times New Roman"/>
          <w:b/>
          <w:color w:val="FF0000"/>
          <w:sz w:val="19"/>
        </w:rPr>
        <w:t>提升/增强</w:t>
      </w:r>
      <w:r>
        <w:rPr>
          <w:rFonts w:ascii="Times New Roman" w:hAnsi="Times New Roman"/>
          <w:b/>
          <w:sz w:val="19"/>
        </w:rPr>
        <w:t>你的领导技能</w:t>
      </w:r>
    </w:p>
    <w:p/>
    <w:p>
      <w:r>
        <w:rPr>
          <w:rFonts w:ascii="Times New Roman" w:hAnsi="Times New Roman"/>
          <w:b/>
          <w:sz w:val="19"/>
        </w:rPr>
        <w:t>1. be located in...</w:t>
      </w:r>
    </w:p>
    <w:p>
      <w:r>
        <w:rPr>
          <w:rFonts w:ascii="Times New Roman" w:hAnsi="Times New Roman"/>
          <w:b/>
          <w:color w:val="FF0000"/>
          <w:sz w:val="19"/>
        </w:rPr>
        <w:t>Located</w:t>
      </w:r>
      <w:r>
        <w:rPr>
          <w:rFonts w:ascii="Times New Roman" w:hAnsi="Times New Roman"/>
          <w:b/>
          <w:sz w:val="19"/>
        </w:rPr>
        <w:t xml:space="preserve"> in the east of China, this city is very beautiful.</w:t>
      </w:r>
    </w:p>
    <w:p>
      <w:r>
        <w:rPr>
          <w:rFonts w:ascii="Times New Roman" w:hAnsi="Times New Roman"/>
          <w:b/>
          <w:sz w:val="19"/>
        </w:rPr>
        <w:t xml:space="preserve">2. </w:t>
      </w:r>
      <w:r>
        <w:rPr>
          <w:rFonts w:ascii="Times New Roman" w:hAnsi="Times New Roman"/>
          <w:b/>
          <w:color w:val="FF0000"/>
          <w:sz w:val="19"/>
        </w:rPr>
        <w:t>expand</w:t>
      </w:r>
      <w:r>
        <w:rPr>
          <w:rFonts w:ascii="Times New Roman" w:hAnsi="Times New Roman"/>
          <w:b/>
          <w:sz w:val="19"/>
        </w:rPr>
        <w:t xml:space="preserve"> our understanding of...</w:t>
      </w:r>
    </w:p>
    <w:p>
      <w:r>
        <w:rPr>
          <w:rFonts w:ascii="Times New Roman" w:hAnsi="Times New Roman"/>
          <w:b/>
          <w:sz w:val="19"/>
        </w:rPr>
        <w:t xml:space="preserve">3. </w:t>
      </w:r>
      <w:r>
        <w:rPr>
          <w:rFonts w:ascii="Times New Roman" w:hAnsi="Times New Roman"/>
          <w:b/>
          <w:color w:val="FF0000"/>
          <w:sz w:val="19"/>
        </w:rPr>
        <w:t>the best person to do</w:t>
      </w:r>
      <w:r>
        <w:rPr>
          <w:rFonts w:ascii="Times New Roman" w:hAnsi="Times New Roman"/>
          <w:b/>
          <w:sz w:val="19"/>
        </w:rPr>
        <w:t xml:space="preserve"> the job</w:t>
      </w:r>
    </w:p>
    <w:p>
      <w:r>
        <w:rPr>
          <w:rFonts w:ascii="Times New Roman" w:hAnsi="Times New Roman"/>
          <w:b/>
          <w:sz w:val="19"/>
        </w:rPr>
        <w:t>4. criterium   n.      criteria     (pl.)</w:t>
      </w:r>
    </w:p>
    <w:p>
      <w:r>
        <w:rPr>
          <w:rFonts w:ascii="Times New Roman" w:hAnsi="Times New Roman"/>
          <w:b/>
          <w:sz w:val="19"/>
        </w:rPr>
        <w:t xml:space="preserve">5. </w:t>
      </w:r>
      <w:r>
        <w:rPr>
          <w:rFonts w:ascii="Times New Roman" w:hAnsi="Times New Roman"/>
          <w:b/>
          <w:color w:val="FF0000"/>
          <w:sz w:val="19"/>
        </w:rPr>
        <w:t>require full attendance</w:t>
      </w:r>
    </w:p>
    <w:p>
      <w:r>
        <w:rPr>
          <w:rFonts w:ascii="Times New Roman" w:hAnsi="Times New Roman"/>
          <w:b/>
          <w:sz w:val="19"/>
        </w:rPr>
        <w:t xml:space="preserve">6. ask for </w:t>
      </w:r>
      <w:r>
        <w:rPr>
          <w:rFonts w:ascii="Times New Roman" w:hAnsi="Times New Roman"/>
          <w:b/>
          <w:color w:val="FF0000"/>
          <w:sz w:val="19"/>
        </w:rPr>
        <w:t>a leave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 xml:space="preserve">boost </w:t>
      </w:r>
      <w:r>
        <w:rPr>
          <w:rFonts w:ascii="Times New Roman" w:hAnsi="Times New Roman"/>
          <w:b/>
          <w:sz w:val="19"/>
        </w:rPr>
        <w:t>your leadership style for your future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FF0000"/>
          <w:sz w:val="19"/>
        </w:rPr>
        <w:t>facilitate</w:t>
      </w:r>
      <w:r>
        <w:rPr>
          <w:rFonts w:ascii="Times New Roman" w:hAnsi="Times New Roman"/>
          <w:b/>
          <w:sz w:val="19"/>
        </w:rPr>
        <w:t xml:space="preserve"> leadership growth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 xml:space="preserve">own </w:t>
      </w:r>
      <w:r>
        <w:rPr>
          <w:rFonts w:ascii="Times New Roman" w:hAnsi="Times New Roman"/>
          <w:b/>
          <w:sz w:val="19"/>
        </w:rPr>
        <w:t>leadership talents</w:t>
      </w:r>
    </w:p>
    <w:p>
      <w:r>
        <w:rPr>
          <w:rFonts w:ascii="Times New Roman" w:hAnsi="Times New Roman"/>
          <w:b/>
          <w:sz w:val="19"/>
        </w:rPr>
        <w:t xml:space="preserve">10. be </w:t>
      </w:r>
      <w:r>
        <w:rPr>
          <w:rFonts w:ascii="Times New Roman" w:hAnsi="Times New Roman"/>
          <w:b/>
          <w:color w:val="FF0000"/>
          <w:sz w:val="19"/>
        </w:rPr>
        <w:t>formally</w:t>
      </w:r>
      <w:r>
        <w:rPr>
          <w:rFonts w:ascii="Times New Roman" w:hAnsi="Times New Roman"/>
          <w:b/>
          <w:sz w:val="19"/>
        </w:rPr>
        <w:t xml:space="preserve"> nominated</w:t>
      </w:r>
    </w:p>
    <w:p>
      <w:r>
        <w:rPr>
          <w:rFonts w:ascii="Times New Roman" w:hAnsi="Times New Roman"/>
          <w:b/>
          <w:sz w:val="19"/>
        </w:rPr>
        <w:t xml:space="preserve">11. </w:t>
      </w:r>
      <w:r>
        <w:rPr>
          <w:rFonts w:ascii="Times New Roman" w:hAnsi="Times New Roman"/>
          <w:b/>
          <w:color w:val="FF0000"/>
          <w:sz w:val="19"/>
        </w:rPr>
        <w:t>be recommended</w:t>
      </w:r>
      <w:r>
        <w:rPr>
          <w:rFonts w:ascii="Times New Roman" w:hAnsi="Times New Roman"/>
          <w:b/>
          <w:sz w:val="19"/>
        </w:rPr>
        <w:t xml:space="preserve"> by their home university</w:t>
      </w:r>
    </w:p>
    <w:p>
      <w:r>
        <w:rPr>
          <w:rFonts w:ascii="Times New Roman" w:hAnsi="Times New Roman"/>
          <w:b/>
          <w:sz w:val="19"/>
        </w:rPr>
        <w:t xml:space="preserve">12. </w:t>
      </w:r>
      <w:r>
        <w:rPr>
          <w:rFonts w:ascii="Times New Roman" w:hAnsi="Times New Roman"/>
          <w:b/>
          <w:color w:val="FF0000"/>
          <w:sz w:val="19"/>
        </w:rPr>
        <w:t>a must for</w:t>
      </w:r>
      <w:r>
        <w:rPr>
          <w:rFonts w:ascii="Times New Roman" w:hAnsi="Times New Roman"/>
          <w:b/>
          <w:sz w:val="19"/>
        </w:rPr>
        <w:t xml:space="preserve"> students to apply for the program</w:t>
      </w:r>
    </w:p>
    <w:p>
      <w:r>
        <w:rPr>
          <w:rFonts w:ascii="Times New Roman" w:hAnsi="Times New Roman"/>
          <w:b/>
          <w:sz w:val="19"/>
        </w:rPr>
        <w:t xml:space="preserve">13. activity </w:t>
      </w:r>
      <w:r>
        <w:rPr>
          <w:rFonts w:ascii="Times New Roman" w:hAnsi="Times New Roman"/>
          <w:b/>
          <w:color w:val="FF0099"/>
          <w:sz w:val="19"/>
        </w:rPr>
        <w:t>site</w:t>
      </w:r>
      <w:r>
        <w:rPr>
          <w:rFonts w:ascii="Times New Roman" w:hAnsi="Times New Roman"/>
          <w:b/>
          <w:sz w:val="19"/>
        </w:rPr>
        <w:t xml:space="preserve"> is </w:t>
      </w:r>
      <w:r>
        <w:rPr>
          <w:rFonts w:ascii="Times New Roman" w:hAnsi="Times New Roman"/>
          <w:b/>
          <w:color w:val="FF0000"/>
          <w:sz w:val="19"/>
        </w:rPr>
        <w:t>relatively fixed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FF0000"/>
          <w:sz w:val="19"/>
        </w:rPr>
        <w:t>cover</w:t>
      </w:r>
      <w:r>
        <w:rPr>
          <w:rFonts w:ascii="Times New Roman" w:hAnsi="Times New Roman"/>
          <w:b/>
          <w:sz w:val="19"/>
        </w:rPr>
        <w:t xml:space="preserve"> accommodation, living expenses, and program </w:t>
      </w:r>
      <w:r>
        <w:rPr>
          <w:rFonts w:ascii="Times New Roman" w:hAnsi="Times New Roman"/>
          <w:b/>
          <w:color w:val="FF0000"/>
          <w:sz w:val="19"/>
        </w:rPr>
        <w:t>fee</w:t>
      </w:r>
    </w:p>
    <w:p>
      <w:r>
        <w:rPr>
          <w:rFonts w:ascii="Times New Roman" w:hAnsi="Times New Roman"/>
          <w:b/>
          <w:sz w:val="19"/>
        </w:rPr>
        <w:t>15. c</w:t>
      </w:r>
      <w:r>
        <w:rPr>
          <w:rFonts w:ascii="Times New Roman" w:hAnsi="Times New Roman"/>
          <w:b/>
          <w:color w:val="FF0000"/>
          <w:sz w:val="19"/>
        </w:rPr>
        <w:t>ontact</w:t>
      </w:r>
      <w:r>
        <w:rPr>
          <w:rFonts w:ascii="Times New Roman" w:hAnsi="Times New Roman"/>
          <w:b/>
          <w:sz w:val="19"/>
        </w:rPr>
        <w:t xml:space="preserve"> sb. </w:t>
      </w:r>
      <w:r>
        <w:rPr>
          <w:rFonts w:ascii="Times New Roman" w:hAnsi="Times New Roman"/>
          <w:b/>
          <w:color w:val="FF0000"/>
          <w:sz w:val="19"/>
        </w:rPr>
        <w:t>at</w:t>
      </w:r>
      <w:r>
        <w:rPr>
          <w:rFonts w:ascii="Times New Roman" w:hAnsi="Times New Roman"/>
          <w:b/>
          <w:sz w:val="19"/>
        </w:rPr>
        <w:t xml:space="preserve"> +号码/邮箱</w:t>
      </w:r>
    </w:p>
    <w:p/>
    <w:p/>
    <w:p/>
    <w:p>
      <w:r>
        <w:rPr>
          <w:rFonts w:ascii="Times New Roman" w:hAnsi="Times New Roman"/>
          <w:b/>
          <w:sz w:val="19"/>
        </w:rPr>
        <w:t>1. 位于……，坐落于......</w:t>
      </w:r>
    </w:p>
    <w:p>
      <w:r>
        <w:rPr>
          <w:rFonts w:ascii="Times New Roman" w:hAnsi="Times New Roman"/>
          <w:b/>
          <w:sz w:val="19"/>
        </w:rPr>
        <w:t>位于中国东部，这座城市非常美丽。</w:t>
      </w:r>
    </w:p>
    <w:p>
      <w:r>
        <w:rPr>
          <w:rFonts w:ascii="Times New Roman" w:hAnsi="Times New Roman"/>
          <w:b/>
          <w:sz w:val="19"/>
        </w:rPr>
        <w:t>2. 扩展/扩大我们对……的理解</w:t>
      </w:r>
    </w:p>
    <w:p>
      <w:r>
        <w:rPr>
          <w:rFonts w:ascii="Times New Roman" w:hAnsi="Times New Roman"/>
          <w:b/>
          <w:sz w:val="19"/>
        </w:rPr>
        <w:t>3. 最适合做这项工作的人</w:t>
      </w:r>
    </w:p>
    <w:p>
      <w:r>
        <w:rPr>
          <w:rFonts w:ascii="Times New Roman" w:hAnsi="Times New Roman"/>
          <w:b/>
          <w:sz w:val="19"/>
        </w:rPr>
        <w:t>4. 标准（单数）  标准（复数）</w:t>
      </w:r>
    </w:p>
    <w:p>
      <w:r>
        <w:rPr>
          <w:rFonts w:ascii="Times New Roman" w:hAnsi="Times New Roman"/>
          <w:b/>
          <w:sz w:val="19"/>
        </w:rPr>
        <w:t>5. 要求全勤，全部出席</w:t>
      </w:r>
    </w:p>
    <w:p>
      <w:r>
        <w:rPr>
          <w:rFonts w:ascii="Times New Roman" w:hAnsi="Times New Roman"/>
          <w:b/>
          <w:sz w:val="19"/>
        </w:rPr>
        <w:t>6. 请假</w:t>
      </w:r>
    </w:p>
    <w:p>
      <w:r>
        <w:rPr>
          <w:rFonts w:ascii="Times New Roman" w:hAnsi="Times New Roman"/>
          <w:b/>
          <w:sz w:val="19"/>
        </w:rPr>
        <w:t xml:space="preserve">7. </w:t>
      </w:r>
      <w:r>
        <w:rPr>
          <w:rFonts w:ascii="Times New Roman" w:hAnsi="Times New Roman"/>
          <w:b/>
          <w:color w:val="FF0000"/>
          <w:sz w:val="19"/>
        </w:rPr>
        <w:t>提升</w:t>
      </w:r>
      <w:r>
        <w:rPr>
          <w:rFonts w:ascii="Times New Roman" w:hAnsi="Times New Roman"/>
          <w:b/>
          <w:sz w:val="19"/>
        </w:rPr>
        <w:t>你的领导风格，为未来助力</w:t>
      </w:r>
    </w:p>
    <w:p>
      <w:r>
        <w:rPr>
          <w:rFonts w:ascii="Times New Roman" w:hAnsi="Times New Roman"/>
          <w:b/>
          <w:sz w:val="19"/>
        </w:rPr>
        <w:t xml:space="preserve">8. </w:t>
      </w:r>
      <w:r>
        <w:rPr>
          <w:rFonts w:ascii="Times New Roman" w:hAnsi="Times New Roman"/>
          <w:b/>
          <w:color w:val="FF0000"/>
          <w:sz w:val="19"/>
        </w:rPr>
        <w:t>促进</w:t>
      </w:r>
      <w:r>
        <w:rPr>
          <w:rFonts w:ascii="Times New Roman" w:hAnsi="Times New Roman"/>
          <w:b/>
          <w:sz w:val="19"/>
        </w:rPr>
        <w:t>领导力的成长</w:t>
      </w:r>
    </w:p>
    <w:p>
      <w:r>
        <w:rPr>
          <w:rFonts w:ascii="Times New Roman" w:hAnsi="Times New Roman"/>
          <w:b/>
          <w:sz w:val="19"/>
        </w:rPr>
        <w:t xml:space="preserve">9. </w:t>
      </w:r>
      <w:r>
        <w:rPr>
          <w:rFonts w:ascii="Times New Roman" w:hAnsi="Times New Roman"/>
          <w:b/>
          <w:color w:val="FF0000"/>
          <w:sz w:val="19"/>
        </w:rPr>
        <w:t>拥有</w:t>
      </w:r>
      <w:r>
        <w:rPr>
          <w:rFonts w:ascii="Times New Roman" w:hAnsi="Times New Roman"/>
          <w:b/>
          <w:sz w:val="19"/>
        </w:rPr>
        <w:t>领导才能</w:t>
      </w:r>
    </w:p>
    <w:p>
      <w:r>
        <w:rPr>
          <w:rFonts w:ascii="Times New Roman" w:hAnsi="Times New Roman"/>
          <w:b/>
          <w:sz w:val="19"/>
        </w:rPr>
        <w:t>10. 被</w:t>
      </w:r>
      <w:r>
        <w:rPr>
          <w:rFonts w:ascii="Times New Roman" w:hAnsi="Times New Roman"/>
          <w:b/>
          <w:color w:val="FF0000"/>
          <w:sz w:val="19"/>
        </w:rPr>
        <w:t>正式地</w:t>
      </w:r>
      <w:r>
        <w:rPr>
          <w:rFonts w:ascii="Times New Roman" w:hAnsi="Times New Roman"/>
          <w:b/>
          <w:sz w:val="19"/>
        </w:rPr>
        <w:t>提名</w:t>
      </w:r>
    </w:p>
    <w:p>
      <w:r>
        <w:rPr>
          <w:rFonts w:ascii="Times New Roman" w:hAnsi="Times New Roman"/>
          <w:b/>
          <w:sz w:val="19"/>
        </w:rPr>
        <w:t>11. 由其所在母校推荐</w:t>
      </w:r>
    </w:p>
    <w:p>
      <w:r>
        <w:rPr>
          <w:rFonts w:ascii="Times New Roman" w:hAnsi="Times New Roman"/>
          <w:b/>
          <w:sz w:val="17"/>
        </w:rPr>
        <w:t>12. 学生申请该项目的</w:t>
      </w:r>
      <w:r>
        <w:rPr>
          <w:rFonts w:ascii="Times New Roman" w:hAnsi="Times New Roman"/>
          <w:b/>
          <w:color w:val="FF0000"/>
          <w:sz w:val="17"/>
        </w:rPr>
        <w:t>必要条件/必须事项</w:t>
      </w:r>
    </w:p>
    <w:p>
      <w:r>
        <w:rPr>
          <w:rFonts w:ascii="Times New Roman" w:hAnsi="Times New Roman"/>
          <w:b/>
          <w:sz w:val="19"/>
        </w:rPr>
        <w:t>13. 活动</w:t>
      </w:r>
      <w:r>
        <w:rPr>
          <w:rFonts w:ascii="Times New Roman" w:hAnsi="Times New Roman"/>
          <w:b/>
          <w:color w:val="FF0099"/>
          <w:sz w:val="19"/>
        </w:rPr>
        <w:t>地点</w:t>
      </w:r>
      <w:r>
        <w:rPr>
          <w:rFonts w:ascii="Times New Roman" w:hAnsi="Times New Roman"/>
          <w:b/>
          <w:color w:val="FF0000"/>
          <w:sz w:val="19"/>
        </w:rPr>
        <w:t>相对固定</w:t>
      </w:r>
    </w:p>
    <w:p>
      <w:r>
        <w:rPr>
          <w:rFonts w:ascii="Times New Roman" w:hAnsi="Times New Roman"/>
          <w:b/>
          <w:sz w:val="19"/>
        </w:rPr>
        <w:t xml:space="preserve">14. </w:t>
      </w:r>
      <w:r>
        <w:rPr>
          <w:rFonts w:ascii="Times New Roman" w:hAnsi="Times New Roman"/>
          <w:b/>
          <w:color w:val="FF0000"/>
          <w:sz w:val="19"/>
        </w:rPr>
        <w:t>涵盖/包含</w:t>
      </w:r>
      <w:r>
        <w:rPr>
          <w:rFonts w:ascii="Times New Roman" w:hAnsi="Times New Roman"/>
          <w:b/>
          <w:sz w:val="19"/>
        </w:rPr>
        <w:t>住宿、生活费和项目</w:t>
      </w:r>
      <w:r>
        <w:rPr>
          <w:rFonts w:ascii="Times New Roman" w:hAnsi="Times New Roman"/>
          <w:b/>
          <w:color w:val="FF0000"/>
          <w:sz w:val="19"/>
        </w:rPr>
        <w:t>费用</w:t>
      </w:r>
    </w:p>
    <w:p>
      <w:r>
        <w:rPr>
          <w:rFonts w:ascii="Times New Roman" w:hAnsi="Times New Roman"/>
          <w:b/>
          <w:sz w:val="19"/>
        </w:rPr>
        <w:t>15. 通过（号码/邮箱）</w:t>
      </w:r>
      <w:r>
        <w:rPr>
          <w:rFonts w:ascii="Times New Roman" w:hAnsi="Times New Roman"/>
          <w:b/>
          <w:color w:val="FF0000"/>
          <w:sz w:val="19"/>
        </w:rPr>
        <w:t>联系</w:t>
      </w:r>
      <w:r>
        <w:rPr>
          <w:rFonts w:ascii="Times New Roman" w:hAnsi="Times New Roman"/>
          <w:b/>
          <w:sz w:val="19"/>
        </w:rPr>
        <w:t>某人</w:t>
      </w:r>
    </w:p>
    <w:p/>
    <w:p>
      <w:r>
        <w:rPr>
          <w:rFonts w:ascii="Times New Roman" w:hAnsi="Times New Roman"/>
          <w:b/>
          <w:sz w:val="18"/>
        </w:rPr>
        <w:t>1. _______(raise) in a family of photographers, the 28-year-old American developed an early passion ____ capturing moments through the lens.</w:t>
      </w:r>
    </w:p>
    <w:p/>
    <w:p>
      <w:r>
        <w:rPr>
          <w:rFonts w:ascii="Times New Roman" w:hAnsi="Times New Roman"/>
          <w:b/>
          <w:sz w:val="18"/>
        </w:rPr>
        <w:t xml:space="preserve">2. ________(drive) by his newfound interest, James decided to visit China in 2020. Upon ________(arrive) in Chengdu, he was immediately struck by the city’s laid-back atmosphere and the _________(warm) of its people. </w:t>
      </w:r>
    </w:p>
    <w:p/>
    <w:p>
      <w:r>
        <w:rPr>
          <w:rFonts w:ascii="Times New Roman" w:hAnsi="Times New Roman"/>
          <w:b/>
          <w:sz w:val="18"/>
        </w:rPr>
        <w:t>3. The _________(local) have ____ unique way of blending tradition with modernity, and that’s something I wanted __________(capture) in my photographs .</w:t>
      </w:r>
    </w:p>
    <w:p/>
    <w:p>
      <w:r>
        <w:rPr>
          <w:rFonts w:ascii="Times New Roman" w:hAnsi="Times New Roman"/>
          <w:b/>
          <w:sz w:val="18"/>
        </w:rPr>
        <w:t>4. He has spent countless hours ___________(attend) performances, observing the performers backstage, ___ even learning some basic movements and makeup techniques.</w:t>
      </w:r>
    </w:p>
    <w:p/>
    <w:p>
      <w:r>
        <w:rPr>
          <w:rFonts w:ascii="Times New Roman" w:hAnsi="Times New Roman"/>
          <w:b/>
          <w:sz w:val="18"/>
        </w:rPr>
        <w:t>5. It is through our research into space ________ we have confirmed ________ the Earth is round and that it orbits the Sun.</w:t>
      </w:r>
    </w:p>
    <w:p/>
    <w:p>
      <w:r>
        <w:rPr>
          <w:rFonts w:ascii="Times New Roman" w:hAnsi="Times New Roman"/>
          <w:b/>
          <w:sz w:val="18"/>
        </w:rPr>
        <w:t>6.Some people believe that ________ space exploration expands our understanding of the universe, it is a waste of the public purse and does nothing to enhance the quality of our lives here on the Earth.</w:t>
      </w:r>
    </w:p>
    <w:p/>
    <w:p>
      <w:r>
        <w:rPr>
          <w:rFonts w:ascii="Times New Roman" w:hAnsi="Times New Roman"/>
          <w:b/>
          <w:sz w:val="20"/>
        </w:rPr>
        <w:t>1. above all   最重要的是             after all  毕竟，终究</w:t>
      </w:r>
    </w:p>
    <w:p>
      <w:r>
        <w:rPr>
          <w:rFonts w:ascii="Times New Roman" w:hAnsi="Times New Roman"/>
          <w:b/>
          <w:sz w:val="20"/>
        </w:rPr>
        <w:t>2. panic    v./n. 恐慌，惊恐          （panic-panic</w:t>
      </w:r>
      <w:r>
        <w:rPr>
          <w:rFonts w:ascii="Times New Roman" w:hAnsi="Times New Roman"/>
          <w:b/>
          <w:color w:val="FF0000"/>
          <w:sz w:val="20"/>
        </w:rPr>
        <w:t>ked</w:t>
      </w:r>
      <w:r>
        <w:rPr>
          <w:rFonts w:ascii="Times New Roman" w:hAnsi="Times New Roman"/>
          <w:b/>
          <w:sz w:val="20"/>
        </w:rPr>
        <w:t>-panic</w:t>
      </w:r>
      <w:r>
        <w:rPr>
          <w:rFonts w:ascii="Times New Roman" w:hAnsi="Times New Roman"/>
          <w:b/>
          <w:color w:val="FF0000"/>
          <w:sz w:val="20"/>
        </w:rPr>
        <w:t>ked</w:t>
      </w:r>
      <w:r>
        <w:rPr>
          <w:rFonts w:ascii="Times New Roman" w:hAnsi="Times New Roman"/>
          <w:b/>
          <w:sz w:val="20"/>
        </w:rPr>
        <w:t>）</w:t>
      </w:r>
    </w:p>
    <w:p>
      <w:r>
        <w:rPr>
          <w:rFonts w:ascii="Times New Roman" w:hAnsi="Times New Roman"/>
          <w:b/>
          <w:sz w:val="20"/>
        </w:rPr>
        <w:t xml:space="preserve">    be</w:t>
      </w:r>
      <w:r>
        <w:rPr>
          <w:rFonts w:ascii="Times New Roman" w:hAnsi="Times New Roman"/>
          <w:b/>
          <w:color w:val="FF0000"/>
          <w:sz w:val="20"/>
        </w:rPr>
        <w:t xml:space="preserve"> in</w:t>
      </w:r>
      <w:r>
        <w:rPr>
          <w:rFonts w:ascii="Times New Roman" w:hAnsi="Times New Roman"/>
          <w:b/>
          <w:sz w:val="20"/>
        </w:rPr>
        <w:t xml:space="preserve"> (a) panic 处在恐慌之中     Don't panic/be panicked.   不要恐慌</w:t>
      </w:r>
    </w:p>
    <w:p>
      <w:r>
        <w:rPr>
          <w:rFonts w:ascii="Times New Roman" w:hAnsi="Times New Roman"/>
          <w:b/>
          <w:sz w:val="20"/>
        </w:rPr>
        <w:t xml:space="preserve">3. in life-threatening situations 在威胁生命的情况下     </w:t>
      </w:r>
      <w:r>
        <w:rPr>
          <w:rFonts w:ascii="Times New Roman" w:hAnsi="Times New Roman"/>
          <w:b/>
          <w:color w:val="FF0000"/>
          <w:sz w:val="20"/>
        </w:rPr>
        <w:t>threaten    v. 威胁</w:t>
      </w:r>
    </w:p>
    <w:p>
      <w:r>
        <w:rPr>
          <w:rFonts w:ascii="Times New Roman" w:hAnsi="Times New Roman"/>
          <w:b/>
          <w:sz w:val="20"/>
        </w:rPr>
        <w:t xml:space="preserve">    threat    n. 威胁    be </w:t>
      </w:r>
      <w:r>
        <w:rPr>
          <w:rFonts w:ascii="Times New Roman" w:hAnsi="Times New Roman"/>
          <w:b/>
          <w:color w:val="FF0000"/>
          <w:sz w:val="20"/>
        </w:rPr>
        <w:t xml:space="preserve">under </w:t>
      </w:r>
      <w:r>
        <w:rPr>
          <w:rFonts w:ascii="Times New Roman" w:hAnsi="Times New Roman"/>
          <w:b/>
          <w:sz w:val="20"/>
        </w:rPr>
        <w:t xml:space="preserve">threat 受到威胁      a threat </w:t>
      </w:r>
      <w:r>
        <w:rPr>
          <w:rFonts w:ascii="Times New Roman" w:hAnsi="Times New Roman"/>
          <w:b/>
          <w:color w:val="FF0000"/>
          <w:sz w:val="20"/>
        </w:rPr>
        <w:t>to</w:t>
      </w:r>
      <w:r>
        <w:rPr>
          <w:rFonts w:ascii="Times New Roman" w:hAnsi="Times New Roman"/>
          <w:b/>
          <w:sz w:val="20"/>
        </w:rPr>
        <w:t xml:space="preserve"> 对...威胁 </w:t>
      </w:r>
    </w:p>
    <w:p>
      <w:r>
        <w:rPr>
          <w:rFonts w:ascii="Times New Roman" w:hAnsi="Times New Roman"/>
          <w:b/>
          <w:sz w:val="20"/>
        </w:rPr>
        <w:t xml:space="preserve">4. burst </w:t>
      </w:r>
      <w:r>
        <w:rPr>
          <w:rFonts w:ascii="Times New Roman" w:hAnsi="Times New Roman"/>
          <w:b/>
          <w:color w:val="FF0000"/>
          <w:sz w:val="20"/>
        </w:rPr>
        <w:t xml:space="preserve">into tears </w:t>
      </w:r>
      <w:r>
        <w:rPr>
          <w:rFonts w:ascii="Times New Roman" w:hAnsi="Times New Roman"/>
          <w:b/>
          <w:sz w:val="20"/>
        </w:rPr>
        <w:t xml:space="preserve">           burst </w:t>
      </w:r>
      <w:r>
        <w:rPr>
          <w:rFonts w:ascii="Times New Roman" w:hAnsi="Times New Roman"/>
          <w:b/>
          <w:color w:val="FF0000"/>
          <w:sz w:val="20"/>
        </w:rPr>
        <w:t xml:space="preserve">out crying </w:t>
      </w:r>
      <w:r>
        <w:rPr>
          <w:rFonts w:ascii="Times New Roman" w:hAnsi="Times New Roman"/>
          <w:b/>
          <w:sz w:val="20"/>
        </w:rPr>
        <w:t xml:space="preserve">       突然大哭    （</w:t>
      </w:r>
      <w:r>
        <w:rPr>
          <w:rFonts w:ascii="Times New Roman" w:hAnsi="Times New Roman"/>
          <w:b/>
          <w:color w:val="FF0000"/>
          <w:sz w:val="20"/>
        </w:rPr>
        <w:t>burst-burst-burst</w:t>
      </w:r>
      <w:r>
        <w:rPr>
          <w:rFonts w:ascii="Times New Roman" w:hAnsi="Times New Roman"/>
          <w:b/>
          <w:sz w:val="20"/>
        </w:rPr>
        <w:t>）</w:t>
      </w:r>
    </w:p>
    <w:p>
      <w:r>
        <w:rPr>
          <w:rFonts w:ascii="Times New Roman" w:hAnsi="Times New Roman"/>
          <w:b/>
          <w:sz w:val="20"/>
        </w:rPr>
        <w:t xml:space="preserve">    burst </w:t>
      </w:r>
      <w:r>
        <w:rPr>
          <w:rFonts w:ascii="Times New Roman" w:hAnsi="Times New Roman"/>
          <w:b/>
          <w:color w:val="FF0000"/>
          <w:sz w:val="20"/>
        </w:rPr>
        <w:t xml:space="preserve">into laughter </w:t>
      </w:r>
      <w:r>
        <w:rPr>
          <w:rFonts w:ascii="Times New Roman" w:hAnsi="Times New Roman"/>
          <w:b/>
          <w:sz w:val="20"/>
        </w:rPr>
        <w:t xml:space="preserve">     burst </w:t>
      </w:r>
      <w:r>
        <w:rPr>
          <w:rFonts w:ascii="Times New Roman" w:hAnsi="Times New Roman"/>
          <w:b/>
          <w:color w:val="FF0000"/>
          <w:sz w:val="20"/>
        </w:rPr>
        <w:t xml:space="preserve">out laughing    </w:t>
      </w:r>
      <w:r>
        <w:rPr>
          <w:rFonts w:ascii="Times New Roman" w:hAnsi="Times New Roman"/>
          <w:b/>
          <w:sz w:val="20"/>
        </w:rPr>
        <w:t xml:space="preserve">突然大笑  </w:t>
      </w:r>
    </w:p>
    <w:p>
      <w:r>
        <w:rPr>
          <w:rFonts w:ascii="Times New Roman" w:hAnsi="Times New Roman"/>
          <w:b/>
          <w:sz w:val="20"/>
        </w:rPr>
        <w:t xml:space="preserve">5. </w:t>
      </w:r>
      <w:r>
        <w:rPr>
          <w:rFonts w:ascii="Times New Roman" w:hAnsi="Times New Roman"/>
          <w:b/>
          <w:color w:val="FF0000"/>
          <w:sz w:val="20"/>
        </w:rPr>
        <w:t xml:space="preserve">in honor/memory of ... </w:t>
      </w:r>
      <w:r>
        <w:rPr>
          <w:rFonts w:ascii="Times New Roman" w:hAnsi="Times New Roman"/>
          <w:b/>
          <w:sz w:val="20"/>
        </w:rPr>
        <w:t xml:space="preserve">  为纪念...</w:t>
      </w:r>
    </w:p>
    <w:p>
      <w:r>
        <w:rPr>
          <w:rFonts w:ascii="Times New Roman" w:hAnsi="Times New Roman"/>
          <w:b/>
          <w:sz w:val="20"/>
        </w:rPr>
        <w:t xml:space="preserve">6. be named </w:t>
      </w:r>
      <w:r>
        <w:rPr>
          <w:rFonts w:ascii="Times New Roman" w:hAnsi="Times New Roman"/>
          <w:b/>
          <w:color w:val="FF0000"/>
          <w:sz w:val="20"/>
        </w:rPr>
        <w:t>after</w:t>
      </w:r>
      <w:r>
        <w:rPr>
          <w:rFonts w:ascii="Times New Roman" w:hAnsi="Times New Roman"/>
          <w:b/>
          <w:sz w:val="20"/>
        </w:rPr>
        <w:t>...    被以...命名       name...</w:t>
      </w:r>
      <w:r>
        <w:rPr>
          <w:rFonts w:ascii="Times New Roman" w:hAnsi="Times New Roman"/>
          <w:b/>
          <w:color w:val="FF0000"/>
          <w:sz w:val="20"/>
        </w:rPr>
        <w:t>after</w:t>
      </w:r>
      <w:r>
        <w:rPr>
          <w:rFonts w:ascii="Times New Roman" w:hAnsi="Times New Roman"/>
          <w:b/>
          <w:sz w:val="20"/>
        </w:rPr>
        <w:t>...   以...命名</w:t>
      </w:r>
    </w:p>
    <w:p>
      <w:r>
        <w:rPr>
          <w:rFonts w:ascii="Times New Roman" w:hAnsi="Times New Roman"/>
          <w:b/>
          <w:sz w:val="20"/>
        </w:rPr>
        <w:t xml:space="preserve">7. lose </w:t>
      </w:r>
      <w:r>
        <w:rPr>
          <w:rFonts w:ascii="Times New Roman" w:hAnsi="Times New Roman"/>
          <w:b/>
          <w:color w:val="FF0000"/>
          <w:sz w:val="20"/>
        </w:rPr>
        <w:t xml:space="preserve">weight </w:t>
      </w:r>
      <w:r>
        <w:rPr>
          <w:rFonts w:ascii="Times New Roman" w:hAnsi="Times New Roman"/>
          <w:b/>
          <w:sz w:val="20"/>
        </w:rPr>
        <w:t xml:space="preserve">   减肥       put on </w:t>
      </w:r>
      <w:r>
        <w:rPr>
          <w:rFonts w:ascii="Times New Roman" w:hAnsi="Times New Roman"/>
          <w:b/>
          <w:color w:val="FF0000"/>
          <w:sz w:val="20"/>
        </w:rPr>
        <w:t>weight</w:t>
      </w:r>
      <w:r>
        <w:rPr>
          <w:rFonts w:ascii="Times New Roman" w:hAnsi="Times New Roman"/>
          <w:b/>
          <w:sz w:val="20"/>
        </w:rPr>
        <w:t xml:space="preserve">   增肥，长胖       </w:t>
      </w:r>
      <w:r>
        <w:rPr>
          <w:rFonts w:ascii="Times New Roman" w:hAnsi="Times New Roman"/>
          <w:b/>
          <w:color w:val="FF0000"/>
          <w:sz w:val="20"/>
        </w:rPr>
        <w:t>weigh   v. 称重，权衡</w:t>
      </w:r>
    </w:p>
    <w:p>
      <w:r>
        <w:rPr>
          <w:rFonts w:ascii="Times New Roman" w:hAnsi="Times New Roman"/>
          <w:b/>
          <w:sz w:val="20"/>
        </w:rPr>
        <w:t xml:space="preserve">8. be/get in (good) shape  保持身材/保持健康          </w:t>
      </w:r>
    </w:p>
    <w:p>
      <w:r>
        <w:rPr>
          <w:rFonts w:ascii="Times New Roman" w:hAnsi="Times New Roman"/>
          <w:b/>
          <w:sz w:val="20"/>
        </w:rPr>
        <w:t xml:space="preserve">    be/get out of shape    身体不好/变形       in the shape of... 以...形状</w:t>
      </w:r>
    </w:p>
    <w:p>
      <w:r>
        <w:rPr>
          <w:rFonts w:ascii="Times New Roman" w:hAnsi="Times New Roman"/>
          <w:b/>
          <w:sz w:val="20"/>
        </w:rPr>
        <w:t xml:space="preserve">    You can shape your own future.    (shape    v. 塑造，决定...形成；影响...发展)</w:t>
      </w:r>
    </w:p>
    <w:p>
      <w:r>
        <w:rPr>
          <w:rFonts w:ascii="Times New Roman" w:hAnsi="Times New Roman"/>
          <w:b/>
          <w:sz w:val="20"/>
        </w:rPr>
        <w:t xml:space="preserve">9. </w:t>
      </w:r>
      <w:r>
        <w:rPr>
          <w:rFonts w:ascii="Times New Roman" w:hAnsi="Times New Roman"/>
          <w:b/>
          <w:color w:val="AA00FF"/>
          <w:sz w:val="20"/>
        </w:rPr>
        <w:t>achieve</w:t>
      </w:r>
      <w:r>
        <w:rPr>
          <w:rFonts w:ascii="Times New Roman" w:hAnsi="Times New Roman"/>
          <w:b/>
          <w:color w:val="FF0000"/>
          <w:sz w:val="20"/>
        </w:rPr>
        <w:t>seemingly</w:t>
      </w:r>
      <w:r>
        <w:rPr>
          <w:rFonts w:ascii="Times New Roman" w:hAnsi="Times New Roman"/>
          <w:b/>
          <w:sz w:val="20"/>
        </w:rPr>
        <w:t xml:space="preserve"> impossible goals    </w:t>
      </w:r>
      <w:r>
        <w:rPr>
          <w:rFonts w:ascii="Times New Roman" w:hAnsi="Times New Roman"/>
          <w:b/>
          <w:color w:val="AA00FF"/>
          <w:sz w:val="20"/>
        </w:rPr>
        <w:t>实现</w:t>
      </w:r>
      <w:r>
        <w:rPr>
          <w:rFonts w:ascii="Times New Roman" w:hAnsi="Times New Roman"/>
          <w:b/>
          <w:color w:val="FF0000"/>
          <w:sz w:val="20"/>
        </w:rPr>
        <w:t>看似</w:t>
      </w:r>
      <w:r>
        <w:rPr>
          <w:rFonts w:ascii="Times New Roman" w:hAnsi="Times New Roman"/>
          <w:b/>
          <w:sz w:val="20"/>
        </w:rPr>
        <w:t>不可能的目标</w:t>
      </w:r>
    </w:p>
    <w:p>
      <w:r>
        <w:rPr>
          <w:rFonts w:ascii="Times New Roman" w:hAnsi="Times New Roman"/>
          <w:b/>
          <w:sz w:val="20"/>
        </w:rPr>
        <w:t>10. compete      v. 竞争      compete for...为...竞争    compete in...在...中竞争</w:t>
      </w:r>
    </w:p>
    <w:p>
      <w:r>
        <w:rPr>
          <w:rFonts w:ascii="Times New Roman" w:hAnsi="Times New Roman"/>
          <w:b/>
          <w:sz w:val="20"/>
        </w:rPr>
        <w:t xml:space="preserve">    competition    n.  竞争      competitive    adj. 竞争性的   competitor  n. 竞争者</w:t>
      </w:r>
    </w:p>
    <w:p/>
    <w:p/>
    <w:p/>
    <w:p/>
    <w:p>
      <w:r>
        <w:rPr>
          <w:rFonts w:ascii="Times New Roman" w:hAnsi="Times New Roman"/>
          <w:b/>
          <w:sz w:val="20"/>
        </w:rPr>
        <w:t xml:space="preserve">11. overcome </w:t>
      </w:r>
      <w:r>
        <w:rPr>
          <w:rFonts w:ascii="Times New Roman" w:hAnsi="Times New Roman"/>
          <w:b/>
          <w:color w:val="FF0000"/>
          <w:sz w:val="20"/>
        </w:rPr>
        <w:t>numerous</w:t>
      </w:r>
      <w:r>
        <w:rPr>
          <w:rFonts w:ascii="Times New Roman" w:hAnsi="Times New Roman"/>
          <w:b/>
          <w:sz w:val="20"/>
        </w:rPr>
        <w:t xml:space="preserve"> challenges     克服</w:t>
      </w:r>
      <w:r>
        <w:rPr>
          <w:rFonts w:ascii="Times New Roman" w:hAnsi="Times New Roman"/>
          <w:b/>
          <w:color w:val="FF0000"/>
          <w:sz w:val="20"/>
        </w:rPr>
        <w:t>许多的</w:t>
      </w:r>
      <w:r>
        <w:rPr>
          <w:rFonts w:ascii="Times New Roman" w:hAnsi="Times New Roman"/>
          <w:b/>
          <w:sz w:val="20"/>
        </w:rPr>
        <w:t>挑战</w:t>
      </w:r>
    </w:p>
    <w:p>
      <w:r>
        <w:rPr>
          <w:rFonts w:ascii="Times New Roman" w:hAnsi="Times New Roman"/>
          <w:b/>
          <w:sz w:val="20"/>
        </w:rPr>
        <w:t xml:space="preserve">     a </w:t>
      </w:r>
      <w:r>
        <w:rPr>
          <w:rFonts w:ascii="Times New Roman" w:hAnsi="Times New Roman"/>
          <w:b/>
          <w:color w:val="FF0000"/>
          <w:sz w:val="20"/>
        </w:rPr>
        <w:t>challenging</w:t>
      </w:r>
      <w:r>
        <w:rPr>
          <w:rFonts w:ascii="Times New Roman" w:hAnsi="Times New Roman"/>
          <w:b/>
          <w:sz w:val="20"/>
        </w:rPr>
        <w:t xml:space="preserve"> job  一份</w:t>
      </w:r>
      <w:r>
        <w:rPr>
          <w:rFonts w:ascii="Times New Roman" w:hAnsi="Times New Roman"/>
          <w:b/>
          <w:color w:val="FF0000"/>
          <w:sz w:val="20"/>
        </w:rPr>
        <w:t>有挑战性的</w:t>
      </w:r>
      <w:r>
        <w:rPr>
          <w:rFonts w:ascii="Times New Roman" w:hAnsi="Times New Roman"/>
          <w:b/>
          <w:sz w:val="20"/>
        </w:rPr>
        <w:t>工作</w:t>
      </w:r>
    </w:p>
    <w:p>
      <w:r>
        <w:rPr>
          <w:rFonts w:ascii="Times New Roman" w:hAnsi="Times New Roman"/>
          <w:b/>
          <w:sz w:val="20"/>
        </w:rPr>
        <w:t xml:space="preserve">12. </w:t>
      </w:r>
      <w:r>
        <w:rPr>
          <w:rFonts w:ascii="Times New Roman" w:hAnsi="Times New Roman"/>
          <w:b/>
          <w:color w:val="FF0000"/>
          <w:sz w:val="20"/>
        </w:rPr>
        <w:t>boost/promote/strengthen</w:t>
      </w:r>
      <w:r>
        <w:rPr>
          <w:rFonts w:ascii="Times New Roman" w:hAnsi="Times New Roman"/>
          <w:b/>
          <w:sz w:val="20"/>
        </w:rPr>
        <w:t xml:space="preserve"> local development </w:t>
      </w:r>
      <w:r>
        <w:rPr>
          <w:rFonts w:ascii="Times New Roman" w:hAnsi="Times New Roman"/>
          <w:b/>
          <w:color w:val="FF0000"/>
          <w:sz w:val="20"/>
        </w:rPr>
        <w:t xml:space="preserve"> 刺激/促进/增强</w:t>
      </w:r>
      <w:r>
        <w:rPr>
          <w:rFonts w:ascii="Times New Roman" w:hAnsi="Times New Roman"/>
          <w:b/>
          <w:sz w:val="20"/>
        </w:rPr>
        <w:t>当地的发展</w:t>
      </w:r>
    </w:p>
    <w:p>
      <w:r>
        <w:rPr>
          <w:rFonts w:ascii="Times New Roman" w:hAnsi="Times New Roman"/>
          <w:b/>
          <w:sz w:val="20"/>
        </w:rPr>
        <w:t>13. sing high praise for ...    高度赞扬...</w:t>
      </w:r>
    </w:p>
    <w:p>
      <w:r>
        <w:rPr>
          <w:rFonts w:ascii="Times New Roman" w:hAnsi="Times New Roman"/>
          <w:b/>
          <w:sz w:val="20"/>
        </w:rPr>
        <w:t xml:space="preserve">14. call it </w:t>
      </w:r>
      <w:r>
        <w:rPr>
          <w:rFonts w:ascii="Times New Roman" w:hAnsi="Times New Roman"/>
          <w:b/>
          <w:color w:val="FF0000"/>
          <w:sz w:val="20"/>
        </w:rPr>
        <w:t xml:space="preserve">a must-drive route  </w:t>
      </w:r>
      <w:r>
        <w:rPr>
          <w:rFonts w:ascii="Times New Roman" w:hAnsi="Times New Roman"/>
          <w:b/>
          <w:sz w:val="20"/>
        </w:rPr>
        <w:t xml:space="preserve"> 把它称为一条必须驾驶的路线</w:t>
      </w:r>
    </w:p>
    <w:p>
      <w:r>
        <w:rPr>
          <w:rFonts w:ascii="Times New Roman" w:hAnsi="Times New Roman"/>
          <w:b/>
          <w:sz w:val="20"/>
        </w:rPr>
        <w:t xml:space="preserve">15. </w:t>
      </w:r>
      <w:r>
        <w:rPr>
          <w:rFonts w:ascii="Times New Roman" w:hAnsi="Times New Roman"/>
          <w:b/>
          <w:sz w:val="20"/>
        </w:rPr>
        <w:t xml:space="preserve">in the </w:t>
      </w:r>
      <w:r>
        <w:rPr>
          <w:rFonts w:ascii="Times New Roman" w:hAnsi="Times New Roman"/>
          <w:b/>
          <w:color w:val="FF0000"/>
          <w:sz w:val="20"/>
        </w:rPr>
        <w:t>bitter</w:t>
      </w:r>
      <w:r>
        <w:rPr>
          <w:rFonts w:ascii="Times New Roman" w:hAnsi="Times New Roman"/>
          <w:b/>
          <w:sz w:val="20"/>
        </w:rPr>
        <w:t xml:space="preserve"> January cold 在一月刺骨的严寒中    （adj. 严寒的；苦的）</w:t>
      </w:r>
    </w:p>
    <w:p>
      <w:r>
        <w:rPr>
          <w:rFonts w:ascii="Times New Roman" w:hAnsi="Times New Roman"/>
          <w:b/>
          <w:sz w:val="20"/>
        </w:rPr>
        <w:t xml:space="preserve">16. be capable of...能胜任...       </w:t>
      </w:r>
      <w:r>
        <w:rPr>
          <w:rFonts w:ascii="Times New Roman" w:hAnsi="Times New Roman"/>
          <w:b/>
          <w:color w:val="FF0000"/>
          <w:sz w:val="20"/>
        </w:rPr>
        <w:t>in</w:t>
      </w:r>
      <w:r>
        <w:rPr>
          <w:rFonts w:ascii="Times New Roman" w:hAnsi="Times New Roman"/>
          <w:b/>
          <w:sz w:val="20"/>
        </w:rPr>
        <w:t>capable   adj. 无能的      capability   n. 能力</w:t>
      </w:r>
    </w:p>
    <w:p>
      <w:r>
        <w:rPr>
          <w:rFonts w:ascii="Times New Roman" w:hAnsi="Times New Roman"/>
          <w:b/>
          <w:sz w:val="20"/>
        </w:rPr>
        <w:t>17. Dancers _________(wear) feathery headdresses spin ____ loud music late into        the night.</w:t>
      </w:r>
    </w:p>
    <w:p>
      <w:r>
        <w:rPr>
          <w:rFonts w:ascii="Times New Roman" w:hAnsi="Times New Roman"/>
          <w:b/>
          <w:sz w:val="20"/>
        </w:rPr>
        <w:t xml:space="preserve">18. He started running to lose weight, ________(focus) on the twenty-five pounds he’d put on since we married. </w:t>
      </w:r>
    </w:p>
    <w:p>
      <w:r>
        <w:rPr>
          <w:rFonts w:ascii="Times New Roman" w:hAnsi="Times New Roman"/>
          <w:b/>
          <w:sz w:val="20"/>
        </w:rPr>
        <w:t>19. AJ had pushed himself beyond _______ he thought he was capable of, _______</w:t>
      </w:r>
    </w:p>
    <w:p>
      <w:r>
        <w:rPr>
          <w:rFonts w:ascii="Times New Roman" w:hAnsi="Times New Roman"/>
          <w:b/>
          <w:sz w:val="20"/>
        </w:rPr>
        <w:t xml:space="preserve">(finish) his hundred miles in a little under twenty-four hours. </w:t>
      </w:r>
    </w:p>
    <w:p>
      <w:r>
        <w:rPr>
          <w:rFonts w:ascii="Times New Roman" w:hAnsi="Times New Roman"/>
          <w:b/>
          <w:sz w:val="20"/>
        </w:rPr>
        <w:t>20. Duku Highway,________(view) as a remarkable road in Xinjiang, China, stretches for 561 kilometers, ____________(connect) Dushanzi in the north and Kuqa in the south.</w:t>
      </w:r>
    </w:p>
    <w:p/>
    <w:p>
      <w:r>
        <w:rPr>
          <w:rFonts w:ascii="Times New Roman" w:hAnsi="Times New Roman"/>
          <w:b/>
          <w:sz w:val="20"/>
        </w:rPr>
        <w:t>1. I have chosen two courses, and both of _____(they) are of great importance.</w:t>
      </w:r>
    </w:p>
    <w:p>
      <w:r>
        <w:rPr>
          <w:rFonts w:ascii="Times New Roman" w:hAnsi="Times New Roman"/>
          <w:b/>
          <w:sz w:val="20"/>
        </w:rPr>
        <w:t xml:space="preserve">      I have chosen two courses, both of  ________ are of great importance.</w:t>
      </w:r>
    </w:p>
    <w:p>
      <w:r>
        <w:rPr>
          <w:rFonts w:ascii="Times New Roman" w:hAnsi="Times New Roman"/>
          <w:b/>
          <w:sz w:val="20"/>
        </w:rPr>
        <w:t>2. It was on the day</w:t>
      </w:r>
      <w:r>
        <w:rPr>
          <w:rFonts w:ascii="Times New Roman" w:hAnsi="Times New Roman"/>
          <w:b/>
          <w:sz w:val="20"/>
        </w:rPr>
        <w:t>________ John received the offer from his dream    university</w:t>
      </w:r>
      <w:r>
        <w:rPr>
          <w:rFonts w:ascii="Times New Roman" w:hAnsi="Times New Roman"/>
          <w:b/>
          <w:sz w:val="20"/>
        </w:rPr>
        <w:t>________ he felt his long-term efforts finally paid off.</w:t>
      </w:r>
    </w:p>
    <w:p>
      <w:r>
        <w:rPr>
          <w:rFonts w:ascii="Times New Roman" w:hAnsi="Times New Roman"/>
          <w:b/>
          <w:sz w:val="20"/>
        </w:rPr>
        <w:t>3. It was not until he finished all the work _______ he became reassured(安心的).</w:t>
      </w:r>
    </w:p>
    <w:p>
      <w:r>
        <w:rPr>
          <w:rFonts w:ascii="Times New Roman" w:hAnsi="Times New Roman"/>
          <w:b/>
          <w:sz w:val="20"/>
        </w:rPr>
        <w:t>4. Surround</w:t>
      </w:r>
      <w:r>
        <w:rPr>
          <w:rFonts w:ascii="Times New Roman" w:hAnsi="Times New Roman"/>
          <w:b/>
          <w:sz w:val="20"/>
        </w:rPr>
        <w:t xml:space="preserve">yourself with positive people  _________ you’ll keep focused on  </w:t>
      </w:r>
    </w:p>
    <w:p>
      <w:r>
        <w:rPr>
          <w:rFonts w:ascii="Times New Roman" w:hAnsi="Times New Roman"/>
          <w:b/>
          <w:sz w:val="20"/>
        </w:rPr>
        <w:t xml:space="preserve">      _____ you can do instead of what you can’t.</w:t>
      </w:r>
    </w:p>
    <w:p>
      <w:r>
        <w:rPr>
          <w:rFonts w:ascii="Times New Roman" w:hAnsi="Times New Roman"/>
          <w:b/>
          <w:sz w:val="20"/>
        </w:rPr>
        <w:t xml:space="preserve">      _____________(surround) yourself with positive people, you’ll keep focused on      what you can do instead of what you can’t.</w:t>
      </w:r>
    </w:p>
    <w:p>
      <w:r>
        <w:rPr>
          <w:rFonts w:ascii="Times New Roman" w:hAnsi="Times New Roman"/>
          <w:b/>
          <w:sz w:val="20"/>
        </w:rPr>
        <w:t>5. Although he was ill, he insisted(坚持要求) that he __________(go) to school.</w:t>
      </w:r>
    </w:p>
    <w:p>
      <w:r>
        <w:rPr>
          <w:rFonts w:ascii="Times New Roman" w:hAnsi="Times New Roman"/>
          <w:b/>
          <w:sz w:val="20"/>
        </w:rPr>
        <w:t xml:space="preserve">      He was ill, _____ he insisted(坚持要求) that he (should) go to school.</w:t>
      </w:r>
    </w:p>
    <w:p>
      <w:r>
        <w:rPr>
          <w:rFonts w:ascii="Times New Roman" w:hAnsi="Times New Roman"/>
          <w:b/>
          <w:sz w:val="20"/>
        </w:rPr>
        <w:t xml:space="preserve">      Having been ill, he insisted(坚持要求) that he (should) go to school.</w:t>
      </w:r>
    </w:p>
    <w:p/>
    <w:p>
      <w:r>
        <w:rPr>
          <w:rFonts w:ascii="Times New Roman" w:hAnsi="Times New Roman"/>
          <w:b/>
          <w:sz w:val="20"/>
        </w:rPr>
        <w:t>1. You don’t have to wear ________uniform today, but take________ umbrella with you. It’s going to rain.</w:t>
      </w:r>
    </w:p>
    <w:p>
      <w:r>
        <w:rPr>
          <w:rFonts w:ascii="Times New Roman" w:hAnsi="Times New Roman"/>
          <w:b/>
          <w:sz w:val="20"/>
        </w:rPr>
        <w:t>2. You’ll never get ________ second chance like this. If you succeed, you’ll not only achieve your goal _____ also make history for our team.</w:t>
      </w:r>
    </w:p>
    <w:p>
      <w:r>
        <w:rPr>
          <w:rFonts w:ascii="Times New Roman" w:hAnsi="Times New Roman"/>
          <w:b/>
          <w:sz w:val="20"/>
        </w:rPr>
        <w:t>3. I’m afraid we have to wait in the station for ________ time being because of the heavy rain.</w:t>
      </w:r>
    </w:p>
    <w:p>
      <w:r>
        <w:rPr>
          <w:rFonts w:ascii="Times New Roman" w:hAnsi="Times New Roman"/>
          <w:b/>
          <w:sz w:val="20"/>
        </w:rPr>
        <w:t>4. The coach asked the players to keep their ________ (spirit) high.</w:t>
      </w:r>
    </w:p>
    <w:p>
      <w:r>
        <w:rPr>
          <w:rFonts w:ascii="Times New Roman" w:hAnsi="Times New Roman"/>
          <w:b/>
          <w:sz w:val="20"/>
        </w:rPr>
        <w:t>5. J.K.Rowing finished the first Harry Potter book in 1995 but it wasn’t ______ great success in the very beginning.</w:t>
      </w:r>
    </w:p>
    <w:p>
      <w:r>
        <w:rPr>
          <w:rFonts w:ascii="Times New Roman" w:hAnsi="Times New Roman"/>
          <w:b/>
          <w:sz w:val="20"/>
        </w:rPr>
        <w:t>6. There ________(be) no bus available, we had to walk home in the rain.</w:t>
      </w:r>
    </w:p>
    <w:p>
      <w:r>
        <w:rPr>
          <w:rFonts w:ascii="Times New Roman" w:hAnsi="Times New Roman"/>
          <w:b/>
          <w:sz w:val="20"/>
        </w:rPr>
        <w:t xml:space="preserve">    There ________(be) no bus available, so we had to walk home in the rain.</w:t>
      </w:r>
    </w:p>
    <w:p>
      <w:r>
        <w:rPr>
          <w:rFonts w:ascii="Times New Roman" w:hAnsi="Times New Roman"/>
          <w:b/>
          <w:sz w:val="20"/>
        </w:rPr>
        <w:t>7. ________ bad weather it is today!</w:t>
      </w:r>
    </w:p>
    <w:p>
      <w:r>
        <w:rPr>
          <w:rFonts w:ascii="Times New Roman" w:hAnsi="Times New Roman"/>
          <w:b/>
          <w:sz w:val="20"/>
        </w:rPr>
        <w:t>8. Have you watched the movie called Amazing China?</w:t>
      </w:r>
    </w:p>
    <w:p>
      <w:r>
        <w:rPr>
          <w:rFonts w:ascii="Times New Roman" w:hAnsi="Times New Roman"/>
          <w:b/>
          <w:sz w:val="20"/>
        </w:rPr>
        <w:t xml:space="preserve">    Sure, I have. _________ great achievements our country has made!</w:t>
      </w:r>
    </w:p>
    <w:p>
      <w:r>
        <w:rPr>
          <w:rFonts w:ascii="Times New Roman" w:hAnsi="Times New Roman"/>
          <w:b/>
          <w:sz w:val="20"/>
        </w:rPr>
        <w:t>9. Child ______  she is, she knows a lot about the world.</w:t>
      </w:r>
    </w:p>
    <w:p>
      <w:r>
        <w:rPr>
          <w:rFonts w:ascii="Times New Roman" w:hAnsi="Times New Roman"/>
          <w:b/>
          <w:sz w:val="20"/>
        </w:rPr>
        <w:t xml:space="preserve">    She is a child ______she knows a lot.</w:t>
      </w:r>
    </w:p>
    <w:p/>
    <w:p>
      <w:r>
        <w:rPr>
          <w:rFonts w:ascii="Times New Roman" w:hAnsi="Times New Roman"/>
          <w:b/>
          <w:sz w:val="19"/>
        </w:rPr>
        <w:t>1. I couldn't find my glasses, without ________I have trouble seeing anything clearly.</w:t>
      </w:r>
    </w:p>
    <w:p>
      <w:r>
        <w:rPr>
          <w:rFonts w:ascii="Times New Roman" w:hAnsi="Times New Roman"/>
          <w:b/>
          <w:sz w:val="19"/>
        </w:rPr>
        <w:t>2. Never had they tasted such strange flavor before ____ was unique to this remote mountain village, ____ ingredients were simple but quite rare.</w:t>
      </w:r>
    </w:p>
    <w:p>
      <w:r>
        <w:rPr>
          <w:rFonts w:ascii="Times New Roman" w:hAnsi="Times New Roman"/>
          <w:b/>
          <w:sz w:val="19"/>
        </w:rPr>
        <w:t>3. The landscape ______ beauty is beyond description makes everyone who sees it fall in love with it.</w:t>
      </w:r>
    </w:p>
    <w:p>
      <w:r>
        <w:rPr>
          <w:rFonts w:ascii="Times New Roman" w:hAnsi="Times New Roman"/>
          <w:b/>
          <w:sz w:val="19"/>
        </w:rPr>
        <w:t>4. ________ vast distances and an astonishing variety of landscapes, the Silk Road was a network of ancient trade routes ________ extended from East Asia all the way to the Mediterranean.</w:t>
      </w:r>
    </w:p>
    <w:p>
      <w:r>
        <w:rPr>
          <w:rFonts w:ascii="Times New Roman" w:hAnsi="Times New Roman"/>
          <w:b/>
          <w:sz w:val="19"/>
        </w:rPr>
        <w:t>5. The house, on ________ door is a beautiful picture, works as a home for the guards, some of ________ are from the countryside.</w:t>
      </w:r>
    </w:p>
    <w:p>
      <w:r>
        <w:rPr>
          <w:rFonts w:ascii="Times New Roman" w:hAnsi="Times New Roman"/>
          <w:b/>
          <w:sz w:val="19"/>
        </w:rPr>
        <w:t>6. I’m really grateful ________ your help, without ________ it would have been much more difficult for me.</w:t>
      </w:r>
    </w:p>
    <w:p>
      <w:r>
        <w:rPr>
          <w:rFonts w:ascii="Times New Roman" w:hAnsi="Times New Roman"/>
          <w:b/>
          <w:sz w:val="19"/>
        </w:rPr>
        <w:t>7.  ________ is often the case, he is late for class again and this angers his class teacher.</w:t>
      </w:r>
    </w:p>
    <w:p>
      <w:r>
        <w:rPr>
          <w:rFonts w:ascii="Times New Roman" w:hAnsi="Times New Roman"/>
          <w:b/>
          <w:sz w:val="19"/>
        </w:rPr>
        <w:t>8. He wrote an application letter to the manager, ________ he recommended himself for the job.</w:t>
      </w:r>
    </w:p>
    <w:p>
      <w:r>
        <w:rPr>
          <w:rFonts w:ascii="Times New Roman" w:hAnsi="Times New Roman"/>
          <w:b/>
          <w:sz w:val="19"/>
        </w:rPr>
        <w:t>9. It is in the library ______ he read the novels about Dickens, some of  ______ were adapted into famous movies.</w:t>
      </w:r>
    </w:p>
    <w:p/>
    <w:p/>
    <w:p>
      <w:r>
        <w:rPr>
          <w:rFonts w:ascii="Times New Roman" w:hAnsi="Times New Roman"/>
          <w:b/>
          <w:sz w:val="19"/>
        </w:rPr>
        <w:t>1. He is such a positive and devoted doctor ________ we all admire.</w:t>
      </w:r>
    </w:p>
    <w:p>
      <w:r>
        <w:rPr>
          <w:rFonts w:ascii="Times New Roman" w:hAnsi="Times New Roman"/>
          <w:b/>
          <w:sz w:val="19"/>
        </w:rPr>
        <w:t xml:space="preserve">    He is such a positive and devoted doctor ________ we all admire him.</w:t>
      </w:r>
    </w:p>
    <w:p>
      <w:r>
        <w:rPr>
          <w:rFonts w:ascii="Times New Roman" w:hAnsi="Times New Roman"/>
          <w:b/>
          <w:sz w:val="19"/>
        </w:rPr>
        <w:t>2. I want to express my appreciation to all English teachers in LW, ________ help let me make so much progress in English.</w:t>
      </w:r>
    </w:p>
    <w:p>
      <w:r>
        <w:rPr>
          <w:rFonts w:ascii="Times New Roman" w:hAnsi="Times New Roman"/>
          <w:b/>
          <w:sz w:val="19"/>
        </w:rPr>
        <w:t>3. It was the second time that she _________(climb) Mount Everest with her teammates.</w:t>
      </w:r>
    </w:p>
    <w:p>
      <w:r>
        <w:rPr>
          <w:rFonts w:ascii="Times New Roman" w:hAnsi="Times New Roman"/>
          <w:b/>
          <w:sz w:val="19"/>
        </w:rPr>
        <w:t>4. The teacher, as well as her students, ____(be)excited about the upcoming field trip.</w:t>
      </w:r>
    </w:p>
    <w:p>
      <w:r>
        <w:rPr>
          <w:rFonts w:ascii="Times New Roman" w:hAnsi="Times New Roman"/>
          <w:b/>
          <w:sz w:val="19"/>
        </w:rPr>
        <w:t xml:space="preserve">5. The number of people who have access to high-speed Internet in rural areas </w:t>
      </w:r>
    </w:p>
    <w:p>
      <w:r>
        <w:rPr>
          <w:rFonts w:ascii="Times New Roman" w:hAnsi="Times New Roman"/>
          <w:b/>
          <w:sz w:val="19"/>
        </w:rPr>
        <w:t>__________ (increase) steadily in recent years.</w:t>
      </w:r>
    </w:p>
    <w:p>
      <w:r>
        <w:rPr>
          <w:rFonts w:ascii="Times New Roman" w:hAnsi="Times New Roman"/>
          <w:b/>
          <w:sz w:val="19"/>
        </w:rPr>
        <w:t xml:space="preserve">6. At the present(现在的) consumer expo, many a Chinese tech company </w:t>
      </w:r>
    </w:p>
    <w:p>
      <w:r>
        <w:rPr>
          <w:rFonts w:ascii="Times New Roman" w:hAnsi="Times New Roman"/>
          <w:b/>
          <w:sz w:val="19"/>
        </w:rPr>
        <w:t>___________ (show)impressive humanoid robots.</w:t>
      </w:r>
    </w:p>
    <w:p>
      <w:r>
        <w:rPr>
          <w:rFonts w:ascii="Times New Roman" w:hAnsi="Times New Roman"/>
          <w:b/>
          <w:sz w:val="19"/>
        </w:rPr>
        <w:t>7. By the time he emerged from the operating room, the surgeon had already spent hours performing what ultimately ________ (prove)to be an ineffective surgery.</w:t>
      </w:r>
    </w:p>
    <w:p>
      <w:r>
        <w:rPr>
          <w:rFonts w:ascii="Times New Roman" w:hAnsi="Times New Roman"/>
          <w:b/>
          <w:sz w:val="19"/>
        </w:rPr>
        <w:t>8. His choice to return to his hometown ________(prove) a turning point in his life, which led to great progress in his career.</w:t>
      </w:r>
    </w:p>
    <w:p>
      <w:r>
        <w:rPr>
          <w:rFonts w:ascii="Times New Roman" w:hAnsi="Times New Roman"/>
          <w:b/>
          <w:sz w:val="19"/>
        </w:rPr>
        <w:t>9. The essence of craftsmanship is ________we call “attention to detail” and “persistence in quality”.</w:t>
      </w:r>
    </w:p>
    <w:p>
      <w:r>
        <w:rPr>
          <w:rFonts w:ascii="Times New Roman" w:hAnsi="Times New Roman"/>
          <w:b/>
          <w:sz w:val="19"/>
        </w:rPr>
        <w:t>10. This city is located in ________ is called the plateau, among the mountains in the state of North Carolina.</w:t>
      </w:r>
    </w:p>
    <w:p/>
    <w:p>
      <w:r>
        <w:rPr>
          <w:rFonts w:ascii="Times New Roman" w:hAnsi="Times New Roman"/>
          <w:b/>
          <w:sz w:val="20"/>
        </w:rPr>
        <w:t>1. Great changes have taken place in that school. It is no longer ______ it was ten years ago, ______ it was so poorly equipped.</w:t>
      </w:r>
    </w:p>
    <w:p>
      <w:r>
        <w:rPr>
          <w:rFonts w:ascii="Times New Roman" w:hAnsi="Times New Roman"/>
          <w:b/>
          <w:sz w:val="20"/>
        </w:rPr>
        <w:t>2. Such people ________ were present at the meeting had a high regard for his new works, ________ made him proud.</w:t>
      </w:r>
    </w:p>
    <w:p>
      <w:r>
        <w:rPr>
          <w:rFonts w:ascii="Times New Roman" w:hAnsi="Times New Roman"/>
          <w:b/>
          <w:sz w:val="20"/>
        </w:rPr>
        <w:t>3. The reason ______ I have to go is ______ my mother is ill in bed.</w:t>
      </w:r>
    </w:p>
    <w:p>
      <w:r>
        <w:rPr>
          <w:rFonts w:ascii="Times New Roman" w:hAnsi="Times New Roman"/>
          <w:b/>
          <w:sz w:val="20"/>
        </w:rPr>
        <w:t>4. There is growing evidence ____________ staying up late at night has a serious impact on people’s health.</w:t>
      </w:r>
    </w:p>
    <w:p>
      <w:r>
        <w:rPr>
          <w:rFonts w:ascii="Times New Roman" w:hAnsi="Times New Roman"/>
          <w:b/>
          <w:sz w:val="20"/>
        </w:rPr>
        <w:t>5. There are divisions among historians over ________ exactly the construction of the twin temples started, but no one can deny the fact ________ they were constructed in the 13th century BCE.</w:t>
      </w:r>
    </w:p>
    <w:p>
      <w:r>
        <w:rPr>
          <w:rFonts w:ascii="Times New Roman" w:hAnsi="Times New Roman"/>
          <w:b/>
          <w:sz w:val="20"/>
        </w:rPr>
        <w:t>6. The fact ______ many students failed to review the key rules leads to the teacher’s decision to postpone the test.</w:t>
      </w:r>
    </w:p>
    <w:p>
      <w:r>
        <w:rPr>
          <w:rFonts w:ascii="Times New Roman" w:hAnsi="Times New Roman"/>
          <w:b/>
          <w:sz w:val="20"/>
        </w:rPr>
        <w:t>7. E-mail as well as telephones _____（be）becoming  more and more popular in daily communication.</w:t>
      </w:r>
    </w:p>
    <w:p>
      <w:r>
        <w:rPr>
          <w:rFonts w:ascii="Times New Roman" w:hAnsi="Times New Roman"/>
          <w:b/>
          <w:sz w:val="20"/>
        </w:rPr>
        <w:t>8. The boss demanded that all the paper __________________(hand) in on time.</w:t>
      </w:r>
    </w:p>
    <w:p>
      <w:r>
        <w:rPr>
          <w:rFonts w:ascii="Times New Roman" w:hAnsi="Times New Roman"/>
          <w:b/>
          <w:sz w:val="20"/>
        </w:rPr>
        <w:t>9. After the earthquake, most buildings need/require ____________________(repair).</w:t>
      </w:r>
    </w:p>
    <w:p>
      <w:r>
        <w:rPr>
          <w:rFonts w:ascii="Times New Roman" w:hAnsi="Times New Roman"/>
          <w:b/>
          <w:sz w:val="19"/>
        </w:rPr>
        <w:t>10. We started from Vancouver, ___ we picked up our vehicle for the trip­­ a home on wheels</w:t>
      </w:r>
    </w:p>
    <w:p/>
    <w:p/>
    <w:p>
      <w:r>
        <w:rPr>
          <w:rFonts w:ascii="Times New Roman" w:hAnsi="Times New Roman"/>
          <w:b/>
          <w:sz w:val="19"/>
        </w:rPr>
        <w:t xml:space="preserve">1. By the time the rescue team arrived at the earthquake site, over 50 survivors </w:t>
      </w:r>
    </w:p>
    <w:p>
      <w:r>
        <w:rPr>
          <w:rFonts w:ascii="Times New Roman" w:hAnsi="Times New Roman"/>
          <w:b/>
          <w:sz w:val="19"/>
        </w:rPr>
        <w:t>________________ (pull) from the rubble.</w:t>
      </w:r>
    </w:p>
    <w:p>
      <w:r>
        <w:rPr>
          <w:rFonts w:ascii="Times New Roman" w:hAnsi="Times New Roman"/>
          <w:b/>
          <w:sz w:val="19"/>
        </w:rPr>
        <w:t>2. You can rely on it ______ if the project is successfully completed ahead of schedule, the company will give each team member a generous bonus.</w:t>
      </w:r>
    </w:p>
    <w:p>
      <w:r>
        <w:rPr>
          <w:rFonts w:ascii="Times New Roman" w:hAnsi="Times New Roman"/>
          <w:b/>
          <w:sz w:val="19"/>
        </w:rPr>
        <w:t>3. ________</w:t>
      </w:r>
      <w:r>
        <w:rPr>
          <w:rFonts w:ascii="Times New Roman" w:hAnsi="Times New Roman"/>
          <w:b/>
          <w:sz w:val="19"/>
        </w:rPr>
        <w:t>I'm concerned about most is</w:t>
      </w:r>
      <w:r>
        <w:rPr>
          <w:rFonts w:ascii="Times New Roman" w:hAnsi="Times New Roman"/>
          <w:b/>
          <w:sz w:val="19"/>
        </w:rPr>
        <w:t>________ we can collect a huge amount of money in such a short time.</w:t>
      </w:r>
    </w:p>
    <w:p>
      <w:r>
        <w:rPr>
          <w:rFonts w:ascii="Times New Roman" w:hAnsi="Times New Roman"/>
          <w:b/>
          <w:sz w:val="19"/>
        </w:rPr>
        <w:t>4. It is through our research into space ________ we have confirmed that the Earth is round and ________ it orbits the Sun.</w:t>
      </w:r>
    </w:p>
    <w:p>
      <w:r>
        <w:rPr>
          <w:rFonts w:ascii="Times New Roman" w:hAnsi="Times New Roman"/>
          <w:b/>
          <w:sz w:val="19"/>
        </w:rPr>
        <w:t>5. The only system I know ________</w:t>
      </w:r>
      <w:r>
        <w:rPr>
          <w:rFonts w:ascii="Times New Roman" w:hAnsi="Times New Roman"/>
          <w:b/>
          <w:sz w:val="19"/>
        </w:rPr>
        <w:t>will help you remember</w:t>
      </w:r>
      <w:r>
        <w:rPr>
          <w:rFonts w:ascii="Times New Roman" w:hAnsi="Times New Roman"/>
          <w:b/>
          <w:sz w:val="19"/>
        </w:rPr>
        <w:t>________</w:t>
      </w:r>
      <w:r>
        <w:rPr>
          <w:rFonts w:ascii="Times New Roman" w:hAnsi="Times New Roman"/>
          <w:b/>
          <w:sz w:val="19"/>
        </w:rPr>
        <w:t>you have heard at a lecture is the system of keeping notes.</w:t>
      </w:r>
    </w:p>
    <w:p>
      <w:r>
        <w:rPr>
          <w:rFonts w:ascii="Times New Roman" w:hAnsi="Times New Roman"/>
          <w:b/>
          <w:sz w:val="19"/>
        </w:rPr>
        <w:t>6. This study website is really helpful, from ________ middle school students and parents can benefit a lot.</w:t>
      </w:r>
    </w:p>
    <w:p>
      <w:r>
        <w:rPr>
          <w:rFonts w:ascii="Times New Roman" w:hAnsi="Times New Roman"/>
          <w:b/>
          <w:sz w:val="19"/>
        </w:rPr>
        <w:t>7. According to some experts, the 24 solar terms were used for the first time in books during the Western Han Dynasty, __________ the Start of Spring was set as the Spring Festival.</w:t>
      </w:r>
    </w:p>
    <w:p>
      <w:r>
        <w:rPr>
          <w:rFonts w:ascii="Times New Roman" w:hAnsi="Times New Roman"/>
          <w:b/>
          <w:sz w:val="19"/>
        </w:rPr>
        <w:t>8. We’ll put off the hiking until next week, ________ the weather may be better.</w:t>
      </w:r>
    </w:p>
    <w:p>
      <w:r>
        <w:rPr>
          <w:rFonts w:ascii="Times New Roman" w:hAnsi="Times New Roman"/>
          <w:b/>
          <w:sz w:val="19"/>
        </w:rPr>
        <w:t>9. The man waiting for the interview is the same man ______ I talked to in the elevator. Look, he is wearing the same hat ______ I’m wearing now.</w:t>
      </w:r>
    </w:p>
    <w:p/>
    <w:p/>
    <w:p>
      <w:r>
        <w:rPr>
          <w:rFonts w:ascii="Times New Roman" w:hAnsi="Times New Roman"/>
          <w:b/>
          <w:sz w:val="20"/>
        </w:rPr>
        <w:t xml:space="preserve">21. </w:t>
      </w:r>
      <w:r>
        <w:rPr>
          <w:rFonts w:ascii="Times New Roman" w:hAnsi="Times New Roman"/>
          <w:b/>
          <w:sz w:val="20"/>
        </w:rPr>
        <w:t xml:space="preserve">The highway presents diverse landscapes _________(range) from snow-capped </w:t>
      </w:r>
      <w:r>
        <w:rPr>
          <w:rFonts w:ascii="Times New Roman" w:hAnsi="Times New Roman"/>
          <w:b/>
          <w:sz w:val="20"/>
        </w:rPr>
        <w:t>peaks and thick forests ______ vast grasslands and deep valleys.</w:t>
      </w:r>
    </w:p>
    <w:p>
      <w:r>
        <w:rPr>
          <w:rFonts w:ascii="Times New Roman" w:hAnsi="Times New Roman"/>
          <w:b/>
          <w:sz w:val="20"/>
        </w:rPr>
        <w:t>22. Their _______(hero) effort turned a laborious journey _____ an extraordinary       transportation backbone road, shortening the distance between north ___ south     Xinjiang and strengthening national _________(defend).</w:t>
      </w:r>
    </w:p>
    <w:p>
      <w:r>
        <w:rPr>
          <w:rFonts w:ascii="Times New Roman" w:hAnsi="Times New Roman"/>
          <w:b/>
          <w:sz w:val="20"/>
        </w:rPr>
        <w:t>23. ______ nice weather it is!</w:t>
      </w:r>
    </w:p>
    <w:p>
      <w:r>
        <w:rPr>
          <w:rFonts w:ascii="Times New Roman" w:hAnsi="Times New Roman"/>
          <w:b/>
          <w:sz w:val="20"/>
        </w:rPr>
        <w:t xml:space="preserve">      ______ great achievements our country has made!</w:t>
      </w:r>
    </w:p>
    <w:p>
      <w:r>
        <w:rPr>
          <w:rFonts w:ascii="Times New Roman" w:hAnsi="Times New Roman"/>
          <w:b/>
          <w:sz w:val="20"/>
        </w:rPr>
        <w:t xml:space="preserve">      ____ a wonderful job he has!    ____ wonderful a job he has!</w:t>
      </w:r>
    </w:p>
    <w:p>
      <w:r>
        <w:rPr>
          <w:rFonts w:ascii="Times New Roman" w:hAnsi="Times New Roman"/>
          <w:b/>
          <w:sz w:val="20"/>
        </w:rPr>
        <w:t>24. _______ she is a child, she knows a lot about the world.</w:t>
      </w:r>
    </w:p>
    <w:p>
      <w:r>
        <w:rPr>
          <w:rFonts w:ascii="Times New Roman" w:hAnsi="Times New Roman"/>
          <w:b/>
          <w:sz w:val="20"/>
        </w:rPr>
        <w:t xml:space="preserve">      She is a child, _____ she knows a lot about the world.</w:t>
      </w:r>
    </w:p>
    <w:p>
      <w:r>
        <w:rPr>
          <w:rFonts w:ascii="Times New Roman" w:hAnsi="Times New Roman"/>
          <w:b/>
          <w:sz w:val="20"/>
        </w:rPr>
        <w:t xml:space="preserve">      Child _____ she is, she knows a lot about the world.</w:t>
      </w:r>
    </w:p>
    <w:p>
      <w:r>
        <w:rPr>
          <w:rFonts w:ascii="Times New Roman" w:hAnsi="Times New Roman"/>
          <w:b/>
          <w:sz w:val="20"/>
        </w:rPr>
        <w:t>25. I went to talk with my teacher Nancy, ______ words made me realize ___ silly        mistakes I had made.</w:t>
      </w:r>
    </w:p>
    <w:p>
      <w:r>
        <w:rPr>
          <w:rFonts w:ascii="Times New Roman" w:hAnsi="Times New Roman"/>
          <w:b/>
          <w:sz w:val="20"/>
        </w:rPr>
        <w:t>26. There ______(be) no bus available, we had to walk home in the rain.</w:t>
      </w:r>
    </w:p>
    <w:p>
      <w:r>
        <w:rPr>
          <w:rFonts w:ascii="Times New Roman" w:hAnsi="Times New Roman"/>
          <w:b/>
          <w:sz w:val="20"/>
        </w:rPr>
        <w:t xml:space="preserve">      Because there ____(be) no bus available, we had to walk home in the rain.</w:t>
      </w:r>
    </w:p>
    <w:p/>
    <w:p>
      <w:r>
        <w:rPr>
          <w:rFonts w:ascii="Times New Roman" w:hAnsi="Times New Roman"/>
          <w:b/>
          <w:sz w:val="20"/>
        </w:rPr>
        <w:t xml:space="preserve">1. _________(power) by the </w:t>
      </w:r>
      <w:r>
        <w:rPr>
          <w:rFonts w:ascii="Times New Roman" w:hAnsi="Times New Roman"/>
          <w:b/>
          <w:color w:val="FF0000"/>
          <w:sz w:val="20"/>
        </w:rPr>
        <w:t>enthusiasm</w:t>
      </w:r>
      <w:r>
        <w:rPr>
          <w:rFonts w:ascii="Times New Roman" w:hAnsi="Times New Roman"/>
          <w:b/>
          <w:sz w:val="20"/>
        </w:rPr>
        <w:t xml:space="preserve"> of fans, many stars are emphasizing </w:t>
      </w:r>
      <w:r>
        <w:rPr>
          <w:rFonts w:ascii="Times New Roman" w:hAnsi="Times New Roman"/>
          <w:b/>
          <w:color w:val="FF0000"/>
          <w:sz w:val="20"/>
        </w:rPr>
        <w:t>sustainability</w:t>
      </w:r>
      <w:r>
        <w:rPr>
          <w:rFonts w:ascii="Times New Roman" w:hAnsi="Times New Roman"/>
          <w:b/>
          <w:sz w:val="20"/>
        </w:rPr>
        <w:t xml:space="preserve"> in their tours and live events.</w:t>
      </w:r>
    </w:p>
    <w:p>
      <w:r>
        <w:rPr>
          <w:rFonts w:ascii="Times New Roman" w:hAnsi="Times New Roman"/>
          <w:b/>
          <w:sz w:val="20"/>
        </w:rPr>
        <w:t xml:space="preserve">2. In many parts of the world, summer calendars </w:t>
      </w:r>
      <w:r>
        <w:rPr>
          <w:rFonts w:ascii="Times New Roman" w:hAnsi="Times New Roman"/>
          <w:b/>
          <w:color w:val="FF0000"/>
          <w:sz w:val="20"/>
        </w:rPr>
        <w:t>are packed</w:t>
      </w:r>
      <w:r>
        <w:rPr>
          <w:rFonts w:ascii="Times New Roman" w:hAnsi="Times New Roman"/>
          <w:b/>
          <w:sz w:val="20"/>
        </w:rPr>
        <w:t xml:space="preserve"> _____ music festivals.</w:t>
      </w:r>
    </w:p>
    <w:p>
      <w:r>
        <w:rPr>
          <w:rFonts w:ascii="Times New Roman" w:hAnsi="Times New Roman"/>
          <w:b/>
          <w:sz w:val="20"/>
        </w:rPr>
        <w:t xml:space="preserve">3. _________(advertise) as a “climate action accelerator (加速器)”, it showed the cooperation between a band called Massive Attack and scientists at the Tyndall Centre for Climate Change Research at the University of Manchester, UK, __________ (reduce) carbon emissions (排放) in the live music industry. </w:t>
      </w:r>
    </w:p>
    <w:p>
      <w:r>
        <w:rPr>
          <w:rFonts w:ascii="Times New Roman" w:hAnsi="Times New Roman"/>
          <w:b/>
          <w:sz w:val="20"/>
        </w:rPr>
        <w:t xml:space="preserve">3. Live music accounted ____ 74%of that. Those figures are likely ________(have) risen. </w:t>
      </w:r>
    </w:p>
    <w:p>
      <w:r>
        <w:rPr>
          <w:rFonts w:ascii="Times New Roman" w:hAnsi="Times New Roman"/>
          <w:b/>
          <w:sz w:val="20"/>
        </w:rPr>
        <w:t xml:space="preserve">4. These _________(initiative) have not always met with the __________(approve) of climate campaigners. One common __________(criticise) is that stars’ advocacy often focuses _____ the actions of individual fans. </w:t>
      </w:r>
    </w:p>
    <w:p>
      <w:r>
        <w:rPr>
          <w:rFonts w:ascii="Times New Roman" w:hAnsi="Times New Roman"/>
          <w:b/>
          <w:sz w:val="20"/>
        </w:rPr>
        <w:t xml:space="preserve">5. So, the change will come when it ___________(drive) by those highest up in the music industry and backed by good science. </w:t>
      </w:r>
    </w:p>
    <w:p>
      <w:r>
        <w:rPr>
          <w:rFonts w:ascii="Times New Roman" w:hAnsi="Times New Roman"/>
          <w:b/>
          <w:sz w:val="20"/>
        </w:rPr>
        <w:t>6. ____________(historic), music has played _____ key part in social movements. The industry now has the chance _______(be) a role model for real change.</w:t>
      </w:r>
    </w:p>
    <w:p/>
    <w:p>
      <w:r>
        <w:rPr>
          <w:rFonts w:ascii="Times New Roman" w:hAnsi="Times New Roman"/>
          <w:b/>
          <w:sz w:val="20"/>
        </w:rPr>
        <w:t>1. A recent study showed that eating _________(process) red meat (like bacon or hot dogs) __________(frequent) can increase the chances of developing dementia</w:t>
      </w:r>
    </w:p>
    <w:p>
      <w:r>
        <w:rPr>
          <w:rFonts w:ascii="Times New Roman" w:hAnsi="Times New Roman"/>
          <w:b/>
          <w:sz w:val="20"/>
        </w:rPr>
        <w:t xml:space="preserve"> (痴呆) </w:t>
      </w:r>
      <w:r>
        <w:rPr>
          <w:rFonts w:ascii="Times New Roman" w:hAnsi="Times New Roman"/>
          <w:b/>
          <w:color w:val="FF0000"/>
          <w:sz w:val="20"/>
        </w:rPr>
        <w:t>by</w:t>
      </w:r>
      <w:r>
        <w:rPr>
          <w:rFonts w:ascii="Times New Roman" w:hAnsi="Times New Roman"/>
          <w:b/>
          <w:sz w:val="20"/>
        </w:rPr>
        <w:t xml:space="preserve"> 13 percent.</w:t>
      </w:r>
    </w:p>
    <w:p>
      <w:r>
        <w:rPr>
          <w:rFonts w:ascii="Times New Roman" w:hAnsi="Times New Roman"/>
          <w:b/>
          <w:sz w:val="20"/>
        </w:rPr>
        <w:t xml:space="preserve">2. _______(diet) guidelines tend to focus on ________(reduce) risks of chronic (慢性的) conditions, </w:t>
      </w:r>
      <w:r>
        <w:rPr>
          <w:rFonts w:ascii="Times New Roman" w:hAnsi="Times New Roman"/>
          <w:b/>
          <w:color w:val="FF0000"/>
          <w:sz w:val="20"/>
        </w:rPr>
        <w:t>while</w:t>
      </w:r>
      <w:r>
        <w:rPr>
          <w:rFonts w:ascii="Times New Roman" w:hAnsi="Times New Roman"/>
          <w:b/>
          <w:sz w:val="20"/>
        </w:rPr>
        <w:t xml:space="preserve"> cognitive (认知的) health like dementia is less frequently discussed.</w:t>
      </w:r>
    </w:p>
    <w:p>
      <w:r>
        <w:rPr>
          <w:rFonts w:ascii="宋体" w:hAnsi="宋体"/>
          <w:b/>
          <w:sz w:val="20"/>
        </w:rPr>
        <w:t>3.</w:t>
      </w:r>
      <w:r>
        <w:rPr>
          <w:rFonts w:ascii="Times New Roman" w:hAnsi="Times New Roman"/>
          <w:b/>
          <w:sz w:val="20"/>
        </w:rPr>
        <w:t xml:space="preserve">The results, _________(publish) online in </w:t>
      </w:r>
      <w:r>
        <w:rPr>
          <w:rFonts w:ascii="Times New Roman" w:hAnsi="Times New Roman"/>
          <w:b/>
          <w:i/>
          <w:sz w:val="20"/>
        </w:rPr>
        <w:t>Neurology</w:t>
      </w:r>
      <w:r>
        <w:rPr>
          <w:rFonts w:ascii="Times New Roman" w:hAnsi="Times New Roman"/>
          <w:b/>
          <w:sz w:val="20"/>
        </w:rPr>
        <w:t xml:space="preserve"> on 15 January, show that the dementia risk is related ____ an </w:t>
      </w:r>
      <w:r>
        <w:rPr>
          <w:rFonts w:ascii="Times New Roman" w:hAnsi="Times New Roman"/>
          <w:b/>
          <w:color w:val="FF0000"/>
          <w:sz w:val="20"/>
        </w:rPr>
        <w:t>imbalance</w:t>
      </w:r>
      <w:r>
        <w:rPr>
          <w:rFonts w:ascii="Times New Roman" w:hAnsi="Times New Roman"/>
          <w:b/>
          <w:sz w:val="20"/>
        </w:rPr>
        <w:t xml:space="preserve"> of good and bad bacteria(细菌)in our guts _______(cause) by red meat.</w:t>
      </w:r>
    </w:p>
    <w:p>
      <w:r>
        <w:rPr>
          <w:rFonts w:ascii="宋体" w:hAnsi="宋体"/>
          <w:b/>
          <w:sz w:val="20"/>
        </w:rPr>
        <w:t>4.</w:t>
      </w:r>
      <w:r>
        <w:rPr>
          <w:rFonts w:ascii="Times New Roman" w:hAnsi="Times New Roman"/>
          <w:b/>
          <w:sz w:val="20"/>
        </w:rPr>
        <w:t xml:space="preserve">People _____ ate processed red meat daily were __________(likely) to develop dementia than those _____ </w:t>
      </w:r>
      <w:r>
        <w:rPr>
          <w:rFonts w:ascii="Times New Roman" w:hAnsi="Times New Roman"/>
          <w:b/>
          <w:color w:val="FF0000"/>
          <w:sz w:val="20"/>
        </w:rPr>
        <w:t>rarely</w:t>
      </w:r>
      <w:r>
        <w:rPr>
          <w:rFonts w:ascii="Times New Roman" w:hAnsi="Times New Roman"/>
          <w:b/>
          <w:sz w:val="20"/>
        </w:rPr>
        <w:t xml:space="preserve"> ate these foods.</w:t>
      </w:r>
    </w:p>
    <w:p>
      <w:r>
        <w:rPr>
          <w:rFonts w:ascii="Times New Roman" w:hAnsi="Times New Roman"/>
          <w:b/>
          <w:sz w:val="20"/>
        </w:rPr>
        <w:t xml:space="preserve">5. The __________(participant) underwent standard memory tests, _____ revealed that each daily serving of processed meat aged the brain </w:t>
      </w:r>
      <w:r>
        <w:rPr>
          <w:rFonts w:ascii="Times New Roman" w:hAnsi="Times New Roman"/>
          <w:b/>
          <w:color w:val="FF0000"/>
          <w:sz w:val="20"/>
        </w:rPr>
        <w:t>by</w:t>
      </w:r>
      <w:r>
        <w:rPr>
          <w:rFonts w:ascii="Times New Roman" w:hAnsi="Times New Roman"/>
          <w:b/>
          <w:sz w:val="20"/>
        </w:rPr>
        <w:t xml:space="preserve"> about 1.6 years. </w:t>
      </w:r>
    </w:p>
    <w:p>
      <w:r>
        <w:rPr>
          <w:rFonts w:ascii="Times New Roman" w:hAnsi="Times New Roman"/>
          <w:b/>
          <w:sz w:val="20"/>
        </w:rPr>
        <w:t xml:space="preserve">6. </w:t>
      </w:r>
      <w:r>
        <w:rPr>
          <w:rFonts w:ascii="Times New Roman" w:hAnsi="Times New Roman"/>
          <w:b/>
          <w:color w:val="FF0000"/>
          <w:sz w:val="20"/>
        </w:rPr>
        <w:t>In the past centuries</w:t>
      </w:r>
      <w:r>
        <w:rPr>
          <w:rFonts w:ascii="Times New Roman" w:hAnsi="Times New Roman"/>
          <w:b/>
          <w:sz w:val="20"/>
        </w:rPr>
        <w:t>, a lot of information about the moon ___________ (record) by scientists, who have carried out ____ series of researches.</w:t>
      </w:r>
    </w:p>
    <w:p>
      <w:r>
        <w:rPr>
          <w:rFonts w:ascii="Times New Roman" w:hAnsi="Times New Roman"/>
          <w:b/>
          <w:sz w:val="20"/>
        </w:rPr>
        <w:t>7. It was the first time that man ___________(walk) on the moon.</w:t>
      </w:r>
    </w:p>
    <w:p>
      <w:r>
        <w:rPr>
          <w:rFonts w:ascii="Times New Roman" w:hAnsi="Times New Roman"/>
          <w:b/>
          <w:sz w:val="20"/>
        </w:rPr>
        <w:t xml:space="preserve">    This is the first time that I ___________(leave) home to study abroad.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